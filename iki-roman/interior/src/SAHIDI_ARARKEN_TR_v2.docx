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rPr>
          <w:rFonts w:ascii="Times New Roman" w:hAnsi="Times New Roman" w:cs="Times New Roman"/>
          <w:b/>
          <w:i w:val="0"/>
          <w:color w:val="000000"/>
          <w:sz w:val="56"/>
        </w:rPr>
        <w:t>ŞAHİDİ ARARKEN</w:t>
      </w:r>
    </w:p>
    <w:p>
      <w:pPr>
        <w:pStyle w:val="BookMetadata"/>
        <w:spacing w:before="280"/>
      </w:pPr>
      <w:r>
        <w:t>Mustafa Sefa Güvenir</w:t>
      </w:r>
    </w:p>
    <w:p>
      <w:pPr>
        <w:sectPr>
          <w:pgSz w:w="8391" w:h="11906"/>
          <w:pgMar w:top="935" w:right="879" w:bottom="935" w:left="1134" w:header="425" w:footer="454" w:gutter="0"/>
          <w:cols w:space="720"/>
          <w:docGrid w:linePitch="360"/>
        </w:sectPr>
      </w:pPr>
    </w:p>
    <w:p>
      <w:pPr>
        <w:pStyle w:val="Opening"/>
      </w:pPr>
      <w:r>
        <w:rPr>
          <w:rFonts w:ascii="Times New Roman" w:hAnsi="Times New Roman" w:cs="Times New Roman"/>
          <w:b w:val="0"/>
          <w:i w:val="0"/>
          <w:color w:val="000000"/>
          <w:sz w:val="22"/>
        </w:rPr>
        <w:t>“</w:t>
      </w:r>
      <w:r>
        <w:rPr>
          <w:rFonts w:ascii="Times New Roman" w:hAnsi="Times New Roman" w:cs="Times New Roman"/>
          <w:b w:val="0"/>
          <w:i/>
          <w:color w:val="000000"/>
          <w:sz w:val="22"/>
        </w:rPr>
        <w:t>Farkında mısın? Deliler, veliler, ahmaklar dünyasındasın. Dibine kadar farkındaysan veli, değilsen deli, ikisi de değilsen ahmaksın</w:t>
      </w:r>
      <w:r>
        <w:rPr>
          <w:rFonts w:ascii="Times New Roman" w:hAnsi="Times New Roman" w:cs="Times New Roman"/>
          <w:b w:val="0"/>
          <w:i w:val="0"/>
          <w:color w:val="000000"/>
          <w:sz w:val="22"/>
        </w:rPr>
        <w:t>”</w:t>
      </w:r>
    </w:p>
    <w:p>
      <w:pPr/>
      <w:r>
        <w:rPr>
          <w:rFonts w:ascii="Times New Roman" w:hAnsi="Times New Roman" w:cs="Times New Roman"/>
          <w:b w:val="0"/>
          <w:i w:val="0"/>
          <w:color w:val="000000"/>
          <w:sz w:val="22"/>
        </w:rPr>
        <w:t>Sefarizmalar</w:t>
      </w:r>
    </w:p>
    <w:p>
      <w:pPr/>
      <w:r>
        <w:rPr>
          <w:rFonts w:ascii="Times New Roman" w:hAnsi="Times New Roman" w:cs="Times New Roman"/>
          <w:b w:val="0"/>
          <w:i w:val="0"/>
          <w:color w:val="000000"/>
          <w:sz w:val="22"/>
        </w:rPr>
        <w:t>Bu hikâye hatırladığım gibi başlamadı, zannettiğim gibi de bitmeyecek. Şimdi elimde tuttuğum kâğıt tomarının başında şu mektup vardı; her şey onunla başladı.</w:t>
      </w:r>
    </w:p>
    <w:p>
      <w:pPr/>
      <w:r>
        <w:rPr>
          <w:rFonts w:ascii="Times New Roman" w:hAnsi="Times New Roman" w:cs="Times New Roman"/>
          <w:b w:val="0"/>
          <w:i w:val="0"/>
          <w:color w:val="000000"/>
          <w:sz w:val="22"/>
        </w:rPr>
        <w:t>Yalnız bir şeyi baştan söyleyeyim: Bunlar benim hatırladığım sözler, benim gördüğüm yüzler. Bir konuşmayı tırnak içine aldım diye ses kayıt cihazına dönüşmüyorum. Doktorun cümlesini doğru duymuş olmam, o cümlenin doğru olduğunu da göstermiyor. Bunu öğrendiğim gün, tırnak işaretleri yerinde kaldı; içlerine duyduğum güven değişti.</w:t>
      </w:r>
    </w:p>
    <w:p>
      <w:pPr>
        <w:pStyle w:val="Heading1"/>
        <w:pageBreakBefore w:val="0"/>
      </w:pPr>
      <w:r>
        <w:rPr>
          <w:rFonts w:ascii="Times New Roman" w:hAnsi="Times New Roman" w:cs="Times New Roman"/>
          <w:b/>
          <w:i w:val="0"/>
          <w:color w:val="000000"/>
          <w:sz w:val="30"/>
        </w:rPr>
        <w:t>Yolcu ile Şahit Başlangıç</w:t>
      </w:r>
    </w:p>
    <w:p>
      <w:pPr>
        <w:pStyle w:val="Opening"/>
      </w:pPr>
      <w:r>
        <w:rPr>
          <w:rFonts w:ascii="Times New Roman" w:hAnsi="Times New Roman" w:cs="Times New Roman"/>
          <w:b w:val="0"/>
          <w:i w:val="0"/>
          <w:color w:val="000000"/>
          <w:sz w:val="22"/>
        </w:rPr>
        <w:t>Ölüm bir son değil, başlangıçtır</w:t>
      </w:r>
    </w:p>
    <w:p>
      <w:pPr/>
      <w:r>
        <w:rPr>
          <w:rFonts w:ascii="Times New Roman" w:hAnsi="Times New Roman" w:cs="Times New Roman"/>
          <w:b w:val="0"/>
          <w:i w:val="0"/>
          <w:color w:val="000000"/>
          <w:sz w:val="22"/>
        </w:rPr>
        <w:t xml:space="preserve">“Ceylan tanyeriyle </w:t>
      </w:r>
      <w:r>
        <w:rPr>
          <w:rFonts w:ascii="Times New Roman" w:hAnsi="Times New Roman" w:cs="Times New Roman"/>
          <w:b/>
          <w:i w:val="0"/>
          <w:color w:val="000000"/>
          <w:sz w:val="22"/>
        </w:rPr>
        <w:t>b</w:t>
      </w:r>
      <w:r>
        <w:rPr>
          <w:rFonts w:ascii="Times New Roman" w:hAnsi="Times New Roman" w:cs="Times New Roman"/>
          <w:b w:val="0"/>
          <w:i w:val="0"/>
          <w:color w:val="000000"/>
          <w:sz w:val="22"/>
        </w:rPr>
        <w:t>eraber başlamıştı ç</w:t>
      </w:r>
      <w:r>
        <w:rPr>
          <w:rFonts w:ascii="Times New Roman" w:hAnsi="Times New Roman" w:cs="Times New Roman"/>
          <w:b/>
          <w:i w:val="0"/>
          <w:color w:val="000000"/>
          <w:sz w:val="22"/>
        </w:rPr>
        <w:t>i</w:t>
      </w:r>
      <w:r>
        <w:rPr>
          <w:rFonts w:ascii="Times New Roman" w:hAnsi="Times New Roman" w:cs="Times New Roman"/>
          <w:b w:val="0"/>
          <w:i w:val="0"/>
          <w:color w:val="000000"/>
          <w:sz w:val="22"/>
        </w:rPr>
        <w:t xml:space="preserve">menleri yemeye… Taze, açık yeşil, amber kokulu, üzerine çiğ </w:t>
      </w:r>
      <w:r>
        <w:rPr>
          <w:rFonts w:ascii="Times New Roman" w:hAnsi="Times New Roman" w:cs="Times New Roman"/>
          <w:b/>
          <w:i w:val="0"/>
          <w:color w:val="000000"/>
          <w:sz w:val="22"/>
        </w:rPr>
        <w:t>s</w:t>
      </w:r>
      <w:r>
        <w:rPr>
          <w:rFonts w:ascii="Times New Roman" w:hAnsi="Times New Roman" w:cs="Times New Roman"/>
          <w:b w:val="0"/>
          <w:i w:val="0"/>
          <w:color w:val="000000"/>
          <w:sz w:val="22"/>
        </w:rPr>
        <w:t>erpiştiril</w:t>
      </w:r>
      <w:r>
        <w:rPr>
          <w:rFonts w:ascii="Times New Roman" w:hAnsi="Times New Roman" w:cs="Times New Roman"/>
          <w:b/>
          <w:i w:val="0"/>
          <w:color w:val="000000"/>
          <w:sz w:val="22"/>
        </w:rPr>
        <w:t>mi</w:t>
      </w:r>
      <w:r>
        <w:rPr>
          <w:rFonts w:ascii="Times New Roman" w:hAnsi="Times New Roman" w:cs="Times New Roman"/>
          <w:b w:val="0"/>
          <w:i w:val="0"/>
          <w:color w:val="000000"/>
          <w:sz w:val="22"/>
        </w:rPr>
        <w:t>ş çimen</w:t>
      </w:r>
      <w:r>
        <w:rPr>
          <w:rFonts w:ascii="Times New Roman" w:hAnsi="Times New Roman" w:cs="Times New Roman"/>
          <w:b/>
          <w:i w:val="0"/>
          <w:color w:val="000000"/>
          <w:sz w:val="22"/>
        </w:rPr>
        <w:t>l</w:t>
      </w:r>
      <w:r>
        <w:rPr>
          <w:rFonts w:ascii="Times New Roman" w:hAnsi="Times New Roman" w:cs="Times New Roman"/>
          <w:b w:val="0"/>
          <w:i w:val="0"/>
          <w:color w:val="000000"/>
          <w:sz w:val="22"/>
        </w:rPr>
        <w:t xml:space="preserve">er ne kadar da </w:t>
      </w:r>
      <w:r>
        <w:rPr>
          <w:rFonts w:ascii="Times New Roman" w:hAnsi="Times New Roman" w:cs="Times New Roman"/>
          <w:b/>
          <w:i w:val="0"/>
          <w:color w:val="000000"/>
          <w:sz w:val="22"/>
        </w:rPr>
        <w:t>l</w:t>
      </w:r>
      <w:r>
        <w:rPr>
          <w:rFonts w:ascii="Times New Roman" w:hAnsi="Times New Roman" w:cs="Times New Roman"/>
          <w:b w:val="0"/>
          <w:i w:val="0"/>
          <w:color w:val="000000"/>
          <w:sz w:val="22"/>
        </w:rPr>
        <w:t xml:space="preserve">ezizdiler. Henüz yavruyken </w:t>
      </w:r>
      <w:r>
        <w:rPr>
          <w:rFonts w:ascii="Times New Roman" w:hAnsi="Times New Roman" w:cs="Times New Roman"/>
          <w:b/>
          <w:i w:val="0"/>
          <w:color w:val="000000"/>
          <w:sz w:val="22"/>
        </w:rPr>
        <w:t>a</w:t>
      </w:r>
      <w:r>
        <w:rPr>
          <w:rFonts w:ascii="Times New Roman" w:hAnsi="Times New Roman" w:cs="Times New Roman"/>
          <w:b w:val="0"/>
          <w:i w:val="0"/>
          <w:color w:val="000000"/>
          <w:sz w:val="22"/>
        </w:rPr>
        <w:t>nnesine çimenlerin neden ağladıklarını sormuştu safça, acaba az sonra onlar tarafından çiğnenip, yutulacaklarını bildikleri için miydi bu? Annesi bunun çiğ damlaları olduğunu anlatmış, öyle olmasaydı, sadece saba</w:t>
      </w:r>
      <w:r>
        <w:rPr>
          <w:rFonts w:ascii="Times New Roman" w:hAnsi="Times New Roman" w:cs="Times New Roman"/>
          <w:b/>
          <w:i w:val="0"/>
          <w:color w:val="000000"/>
          <w:sz w:val="22"/>
        </w:rPr>
        <w:t>h</w:t>
      </w:r>
      <w:r>
        <w:rPr>
          <w:rFonts w:ascii="Times New Roman" w:hAnsi="Times New Roman" w:cs="Times New Roman"/>
          <w:b w:val="0"/>
          <w:i w:val="0"/>
          <w:color w:val="000000"/>
          <w:sz w:val="22"/>
        </w:rPr>
        <w:t>ları yedikleri çimlerin değil, öğlen ve akşam üzeri yediklerinin de bu şekilde ağlamaları gerektiğini hatırlatmıştı</w:t>
      </w:r>
      <w:r>
        <w:rPr>
          <w:rFonts w:ascii="Times New Roman" w:hAnsi="Times New Roman" w:cs="Times New Roman"/>
          <w:b/>
          <w:i w:val="0"/>
          <w:color w:val="000000"/>
          <w:sz w:val="22"/>
        </w:rPr>
        <w:t>,</w:t>
      </w:r>
      <w:r>
        <w:rPr>
          <w:rFonts w:ascii="Times New Roman" w:hAnsi="Times New Roman" w:cs="Times New Roman"/>
          <w:b w:val="0"/>
          <w:i w:val="0"/>
          <w:color w:val="000000"/>
          <w:sz w:val="22"/>
        </w:rPr>
        <w:t xml:space="preserve"> işte bu ikn</w:t>
      </w:r>
      <w:r>
        <w:rPr>
          <w:rFonts w:ascii="Times New Roman" w:hAnsi="Times New Roman" w:cs="Times New Roman"/>
          <w:b/>
          <w:i w:val="0"/>
          <w:color w:val="000000"/>
          <w:sz w:val="22"/>
        </w:rPr>
        <w:t>a</w:t>
      </w:r>
      <w:r>
        <w:rPr>
          <w:rFonts w:ascii="Times New Roman" w:hAnsi="Times New Roman" w:cs="Times New Roman"/>
          <w:b w:val="0"/>
          <w:i w:val="0"/>
          <w:color w:val="000000"/>
          <w:sz w:val="22"/>
        </w:rPr>
        <w:t xml:space="preserve"> edici o</w:t>
      </w:r>
      <w:r>
        <w:rPr>
          <w:rFonts w:ascii="Times New Roman" w:hAnsi="Times New Roman" w:cs="Times New Roman"/>
          <w:b/>
          <w:i w:val="0"/>
          <w:color w:val="000000"/>
          <w:sz w:val="22"/>
        </w:rPr>
        <w:t>l</w:t>
      </w:r>
      <w:r>
        <w:rPr>
          <w:rFonts w:ascii="Times New Roman" w:hAnsi="Times New Roman" w:cs="Times New Roman"/>
          <w:b w:val="0"/>
          <w:i w:val="0"/>
          <w:color w:val="000000"/>
          <w:sz w:val="22"/>
        </w:rPr>
        <w:t>muştu karaca için. Olanlar sad</w:t>
      </w:r>
      <w:r>
        <w:rPr>
          <w:rFonts w:ascii="Times New Roman" w:hAnsi="Times New Roman" w:cs="Times New Roman"/>
          <w:b/>
          <w:i w:val="0"/>
          <w:color w:val="000000"/>
          <w:sz w:val="22"/>
        </w:rPr>
        <w:t>e</w:t>
      </w:r>
      <w:r>
        <w:rPr>
          <w:rFonts w:ascii="Times New Roman" w:hAnsi="Times New Roman" w:cs="Times New Roman"/>
          <w:b w:val="0"/>
          <w:i w:val="0"/>
          <w:color w:val="000000"/>
          <w:sz w:val="22"/>
        </w:rPr>
        <w:t xml:space="preserve">ce Allah’ın bir </w:t>
      </w:r>
      <w:r>
        <w:rPr>
          <w:rFonts w:ascii="Times New Roman" w:hAnsi="Times New Roman" w:cs="Times New Roman"/>
          <w:b/>
          <w:i w:val="0"/>
          <w:color w:val="000000"/>
          <w:sz w:val="22"/>
        </w:rPr>
        <w:t>m</w:t>
      </w:r>
      <w:r>
        <w:rPr>
          <w:rFonts w:ascii="Times New Roman" w:hAnsi="Times New Roman" w:cs="Times New Roman"/>
          <w:b w:val="0"/>
          <w:i w:val="0"/>
          <w:color w:val="000000"/>
          <w:sz w:val="22"/>
        </w:rPr>
        <w:t>ucizesiydi, çiğ gözyaşı deği</w:t>
      </w:r>
      <w:r>
        <w:rPr>
          <w:rFonts w:ascii="Times New Roman" w:hAnsi="Times New Roman" w:cs="Times New Roman"/>
          <w:b/>
          <w:i w:val="0"/>
          <w:color w:val="000000"/>
          <w:sz w:val="22"/>
        </w:rPr>
        <w:t>l</w:t>
      </w:r>
      <w:r>
        <w:rPr>
          <w:rFonts w:ascii="Times New Roman" w:hAnsi="Times New Roman" w:cs="Times New Roman"/>
          <w:b w:val="0"/>
          <w:i w:val="0"/>
          <w:color w:val="000000"/>
          <w:sz w:val="22"/>
        </w:rPr>
        <w:t>, b</w:t>
      </w:r>
      <w:r>
        <w:rPr>
          <w:rFonts w:ascii="Times New Roman" w:hAnsi="Times New Roman" w:cs="Times New Roman"/>
          <w:b/>
          <w:i w:val="0"/>
          <w:color w:val="000000"/>
          <w:sz w:val="22"/>
        </w:rPr>
        <w:t>ere</w:t>
      </w:r>
      <w:r>
        <w:rPr>
          <w:rFonts w:ascii="Times New Roman" w:hAnsi="Times New Roman" w:cs="Times New Roman"/>
          <w:b w:val="0"/>
          <w:i w:val="0"/>
          <w:color w:val="000000"/>
          <w:sz w:val="22"/>
        </w:rPr>
        <w:t>ketti. Yıllar geçtikçe gözle</w:t>
      </w:r>
      <w:r>
        <w:rPr>
          <w:rFonts w:ascii="Times New Roman" w:hAnsi="Times New Roman" w:cs="Times New Roman"/>
          <w:b/>
          <w:i w:val="0"/>
          <w:color w:val="000000"/>
          <w:sz w:val="22"/>
        </w:rPr>
        <w:t>r</w:t>
      </w:r>
      <w:r>
        <w:rPr>
          <w:rFonts w:ascii="Times New Roman" w:hAnsi="Times New Roman" w:cs="Times New Roman"/>
          <w:b w:val="0"/>
          <w:i w:val="0"/>
          <w:color w:val="000000"/>
          <w:sz w:val="22"/>
        </w:rPr>
        <w:t>i ve kul</w:t>
      </w:r>
      <w:r>
        <w:rPr>
          <w:rFonts w:ascii="Times New Roman" w:hAnsi="Times New Roman" w:cs="Times New Roman"/>
          <w:b/>
          <w:i w:val="0"/>
          <w:color w:val="000000"/>
          <w:sz w:val="22"/>
        </w:rPr>
        <w:t>a</w:t>
      </w:r>
      <w:r>
        <w:rPr>
          <w:rFonts w:ascii="Times New Roman" w:hAnsi="Times New Roman" w:cs="Times New Roman"/>
          <w:b w:val="0"/>
          <w:i w:val="0"/>
          <w:color w:val="000000"/>
          <w:sz w:val="22"/>
        </w:rPr>
        <w:t>kları keskinleşen karaca, artık yetişkin bir ceylandı. Kimi zaman çimenlerin korkuyla çığlıklarını duyardı ve bunu umursamazdı;</w:t>
      </w:r>
    </w:p>
    <w:p>
      <w:pPr/>
      <w:r>
        <w:rPr>
          <w:rFonts w:ascii="Times New Roman" w:hAnsi="Times New Roman" w:cs="Times New Roman"/>
          <w:b w:val="0"/>
          <w:i w:val="0"/>
          <w:color w:val="000000"/>
          <w:sz w:val="22"/>
        </w:rPr>
        <w:t>“Ne olur ceylan kardeş, bu seferlik bizi yeme!”</w:t>
      </w:r>
    </w:p>
    <w:p>
      <w:pPr/>
      <w:r>
        <w:rPr>
          <w:rFonts w:ascii="Times New Roman" w:hAnsi="Times New Roman" w:cs="Times New Roman"/>
          <w:b w:val="0"/>
          <w:i w:val="0"/>
          <w:color w:val="000000"/>
          <w:sz w:val="22"/>
        </w:rPr>
        <w:t>Allah’ın doğa üzerindeki şeriatı kesindir, işler, işlemezse besin zinciri bozulur ve fıtrat düzene ters düşer. Ancak bu saba</w:t>
      </w:r>
      <w:r>
        <w:rPr>
          <w:rFonts w:ascii="Times New Roman" w:hAnsi="Times New Roman" w:cs="Times New Roman"/>
          <w:b/>
          <w:i w:val="0"/>
          <w:color w:val="000000"/>
          <w:sz w:val="22"/>
        </w:rPr>
        <w:t>h</w:t>
      </w:r>
      <w:r>
        <w:rPr>
          <w:rFonts w:ascii="Times New Roman" w:hAnsi="Times New Roman" w:cs="Times New Roman"/>
          <w:b w:val="0"/>
          <w:i w:val="0"/>
          <w:color w:val="000000"/>
          <w:sz w:val="22"/>
        </w:rPr>
        <w:t xml:space="preserve"> işler biraz değiş</w:t>
      </w:r>
      <w:r>
        <w:rPr>
          <w:rFonts w:ascii="Times New Roman" w:hAnsi="Times New Roman" w:cs="Times New Roman"/>
          <w:b/>
          <w:i w:val="0"/>
          <w:color w:val="000000"/>
          <w:sz w:val="22"/>
        </w:rPr>
        <w:t>m</w:t>
      </w:r>
      <w:r>
        <w:rPr>
          <w:rFonts w:ascii="Times New Roman" w:hAnsi="Times New Roman" w:cs="Times New Roman"/>
          <w:b w:val="0"/>
          <w:i w:val="0"/>
          <w:color w:val="000000"/>
          <w:sz w:val="22"/>
        </w:rPr>
        <w:t>işti, ömrü hayatında yüzl</w:t>
      </w:r>
      <w:r>
        <w:rPr>
          <w:rFonts w:ascii="Times New Roman" w:hAnsi="Times New Roman" w:cs="Times New Roman"/>
          <w:b/>
          <w:i w:val="0"/>
          <w:color w:val="000000"/>
          <w:sz w:val="22"/>
        </w:rPr>
        <w:t>e</w:t>
      </w:r>
      <w:r>
        <w:rPr>
          <w:rFonts w:ascii="Times New Roman" w:hAnsi="Times New Roman" w:cs="Times New Roman"/>
          <w:b w:val="0"/>
          <w:i w:val="0"/>
          <w:color w:val="000000"/>
          <w:sz w:val="22"/>
        </w:rPr>
        <w:t>rcesinin sadece “Beni yeme” sesini duyan ceylan, değişik bir cümle duyunca ilk şaşkınlığını gizleyememişti, ha</w:t>
      </w:r>
      <w:r>
        <w:rPr>
          <w:rFonts w:ascii="Times New Roman" w:hAnsi="Times New Roman" w:cs="Times New Roman"/>
          <w:b/>
          <w:i w:val="0"/>
          <w:color w:val="000000"/>
          <w:sz w:val="22"/>
        </w:rPr>
        <w:t>t</w:t>
      </w:r>
      <w:r>
        <w:rPr>
          <w:rFonts w:ascii="Times New Roman" w:hAnsi="Times New Roman" w:cs="Times New Roman"/>
          <w:b w:val="0"/>
          <w:i w:val="0"/>
          <w:color w:val="000000"/>
          <w:sz w:val="22"/>
        </w:rPr>
        <w:t>ta bu değişik cümle “beni yeme” diyen diğer çimenleri bile şaşırtmış, çığlıklarını susturmuştu.</w:t>
      </w:r>
    </w:p>
    <w:p>
      <w:pPr/>
      <w:r>
        <w:rPr>
          <w:rFonts w:ascii="Times New Roman" w:hAnsi="Times New Roman" w:cs="Times New Roman"/>
          <w:b w:val="0"/>
          <w:i w:val="0"/>
          <w:color w:val="000000"/>
          <w:sz w:val="22"/>
        </w:rPr>
        <w:t>“Hey! Ceylan, hazır mısın y</w:t>
      </w:r>
      <w:r>
        <w:rPr>
          <w:rFonts w:ascii="Times New Roman" w:hAnsi="Times New Roman" w:cs="Times New Roman"/>
          <w:b/>
          <w:i w:val="0"/>
          <w:color w:val="000000"/>
          <w:sz w:val="22"/>
        </w:rPr>
        <w:t>ola</w:t>
      </w:r>
      <w:r>
        <w:rPr>
          <w:rFonts w:ascii="Times New Roman" w:hAnsi="Times New Roman" w:cs="Times New Roman"/>
          <w:b w:val="0"/>
          <w:i w:val="0"/>
          <w:color w:val="000000"/>
          <w:sz w:val="22"/>
        </w:rPr>
        <w:t xml:space="preserve"> çıkmaya ve şahitle tanışmaya?”</w:t>
      </w:r>
    </w:p>
    <w:p>
      <w:pPr/>
      <w:r>
        <w:rPr>
          <w:rFonts w:ascii="Times New Roman" w:hAnsi="Times New Roman" w:cs="Times New Roman"/>
          <w:b w:val="0"/>
          <w:i w:val="0"/>
          <w:color w:val="000000"/>
          <w:sz w:val="22"/>
        </w:rPr>
        <w:t>Ceyla</w:t>
      </w:r>
      <w:r>
        <w:rPr>
          <w:rFonts w:ascii="Times New Roman" w:hAnsi="Times New Roman" w:cs="Times New Roman"/>
          <w:b/>
          <w:i w:val="0"/>
          <w:color w:val="000000"/>
          <w:sz w:val="22"/>
        </w:rPr>
        <w:t>n</w:t>
      </w:r>
      <w:r>
        <w:rPr>
          <w:rFonts w:ascii="Times New Roman" w:hAnsi="Times New Roman" w:cs="Times New Roman"/>
          <w:b w:val="0"/>
          <w:i w:val="0"/>
          <w:color w:val="000000"/>
          <w:sz w:val="22"/>
        </w:rPr>
        <w:t>, kafasını kaldırmış, sesin hangi çimenden geldiğini çözmeye çalışmış, kısa bir süre başını sağa yatırıp çimenleri inceledikten sonra, yemek üzere tekrar eğilirken, aynı sesi, farklı cümlelerle, biraz da irkilerek duymuştu;</w:t>
      </w:r>
    </w:p>
    <w:p>
      <w:pPr/>
      <w:r>
        <w:rPr>
          <w:rFonts w:ascii="Times New Roman" w:hAnsi="Times New Roman" w:cs="Times New Roman"/>
          <w:b w:val="0"/>
          <w:i w:val="0"/>
          <w:color w:val="000000"/>
          <w:sz w:val="22"/>
        </w:rPr>
        <w:t>“Sana bir soru sordum ceylan, yola revan olmaya ve Şahitle tanışmaya hazır mısın”</w:t>
      </w:r>
    </w:p>
    <w:p>
      <w:pPr/>
      <w:r>
        <w:rPr>
          <w:rFonts w:ascii="Times New Roman" w:hAnsi="Times New Roman" w:cs="Times New Roman"/>
          <w:b w:val="0"/>
          <w:i w:val="0"/>
          <w:color w:val="000000"/>
          <w:sz w:val="22"/>
        </w:rPr>
        <w:t>Ceylan hangi çimenin konuştuğunu anlamış, hatta cevabını da vermişti;</w:t>
      </w:r>
    </w:p>
    <w:p>
      <w:pPr/>
      <w:r>
        <w:rPr>
          <w:rFonts w:ascii="Times New Roman" w:hAnsi="Times New Roman" w:cs="Times New Roman"/>
          <w:b w:val="0"/>
          <w:i w:val="0"/>
          <w:color w:val="000000"/>
          <w:sz w:val="22"/>
        </w:rPr>
        <w:t>“Ne yolu, yolculuğu, hem şahit de kimmiş?”</w:t>
      </w:r>
    </w:p>
    <w:p>
      <w:pPr/>
      <w:r>
        <w:rPr>
          <w:rFonts w:ascii="Times New Roman" w:hAnsi="Times New Roman" w:cs="Times New Roman"/>
          <w:b w:val="0"/>
          <w:i w:val="0"/>
          <w:color w:val="000000"/>
          <w:sz w:val="22"/>
        </w:rPr>
        <w:t>“Uzun, çok ama çok uzun bir yolculuk, değil sen, bin ceylanın ömrüne sığmayacak bir yolculuk, üstelik bu sana özel, sadece senin için, şahit seni bekliyor”</w:t>
      </w:r>
    </w:p>
    <w:p>
      <w:pPr/>
      <w:r>
        <w:rPr>
          <w:rFonts w:ascii="Times New Roman" w:hAnsi="Times New Roman" w:cs="Times New Roman"/>
          <w:b w:val="0"/>
          <w:i w:val="0"/>
          <w:color w:val="000000"/>
          <w:sz w:val="22"/>
        </w:rPr>
        <w:t>“Ne saçmalıyorsun sen çimen? Bin tanesine sığmayacak ömrü, kim niye bana bahşetsin, Şahit dediğin mi yapacak bunu? O bahsettiğin kim ki bunu yapabilsin?”</w:t>
      </w:r>
    </w:p>
    <w:p>
      <w:pPr/>
      <w:r>
        <w:rPr>
          <w:rFonts w:ascii="Times New Roman" w:hAnsi="Times New Roman" w:cs="Times New Roman"/>
          <w:b w:val="0"/>
          <w:i w:val="0"/>
          <w:color w:val="000000"/>
          <w:sz w:val="22"/>
        </w:rPr>
        <w:t>“Ben onu bunu bilmem, sen buraya gelirken duymadın belki ama güller sana alkış tuttular, ‘ceylan bizi de alır mı yanına yolculuk için acaba?’ diyerek. Hatta bülbüller, güllere kızdılar, ‘bu yolculuk için ceylan gibi ölmeniz gerek’ dediler. Şahidi ancak ölüler görür ya ölmeden ölenler ya da ceset olduktan sonra ölenler”</w:t>
      </w:r>
    </w:p>
    <w:p>
      <w:pPr/>
      <w:r>
        <w:rPr>
          <w:rFonts w:ascii="Times New Roman" w:hAnsi="Times New Roman" w:cs="Times New Roman"/>
          <w:b w:val="0"/>
          <w:i w:val="0"/>
          <w:color w:val="000000"/>
          <w:sz w:val="22"/>
        </w:rPr>
        <w:t>Ceylan öfkelenerek ve biraz da ürkmeye başlayarak;</w:t>
      </w:r>
    </w:p>
    <w:p>
      <w:pPr/>
      <w:r>
        <w:rPr>
          <w:rFonts w:ascii="Times New Roman" w:hAnsi="Times New Roman" w:cs="Times New Roman"/>
          <w:b w:val="0"/>
          <w:i w:val="0"/>
          <w:color w:val="000000"/>
          <w:sz w:val="22"/>
        </w:rPr>
        <w:t>“</w:t>
      </w:r>
      <w:r>
        <w:rPr>
          <w:rFonts w:ascii="Times New Roman" w:hAnsi="Times New Roman" w:cs="Times New Roman"/>
          <w:b/>
          <w:i w:val="0"/>
          <w:color w:val="000000"/>
          <w:sz w:val="22"/>
        </w:rPr>
        <w:t>A</w:t>
      </w:r>
      <w:r>
        <w:rPr>
          <w:rFonts w:ascii="Times New Roman" w:hAnsi="Times New Roman" w:cs="Times New Roman"/>
          <w:b w:val="0"/>
          <w:i w:val="0"/>
          <w:color w:val="000000"/>
          <w:sz w:val="22"/>
        </w:rPr>
        <w:t>n</w:t>
      </w:r>
      <w:r>
        <w:rPr>
          <w:rFonts w:ascii="Times New Roman" w:hAnsi="Times New Roman" w:cs="Times New Roman"/>
          <w:b/>
          <w:i w:val="0"/>
          <w:color w:val="000000"/>
          <w:sz w:val="22"/>
        </w:rPr>
        <w:t>l</w:t>
      </w:r>
      <w:r>
        <w:rPr>
          <w:rFonts w:ascii="Times New Roman" w:hAnsi="Times New Roman" w:cs="Times New Roman"/>
          <w:b w:val="0"/>
          <w:i w:val="0"/>
          <w:color w:val="000000"/>
          <w:sz w:val="22"/>
        </w:rPr>
        <w:t>adım niyetini çimen, seni yememi istemiyorsun, güllerin dikenleri damağıma ve yutağıma batsın, kanatsın, beni ö</w:t>
      </w:r>
      <w:r>
        <w:rPr>
          <w:rFonts w:ascii="Times New Roman" w:hAnsi="Times New Roman" w:cs="Times New Roman"/>
          <w:b/>
          <w:i w:val="0"/>
          <w:color w:val="000000"/>
          <w:sz w:val="22"/>
        </w:rPr>
        <w:t>l</w:t>
      </w:r>
      <w:r>
        <w:rPr>
          <w:rFonts w:ascii="Times New Roman" w:hAnsi="Times New Roman" w:cs="Times New Roman"/>
          <w:b w:val="0"/>
          <w:i w:val="0"/>
          <w:color w:val="000000"/>
          <w:sz w:val="22"/>
        </w:rPr>
        <w:t>dürsün diye tuzak kuruyorsun. Seni öyle bir çiğneyeceğim, dişlerimle ezeceğim ta ki ibret olasın diğer çimenlere”</w:t>
      </w:r>
    </w:p>
    <w:p>
      <w:pPr/>
      <w:r>
        <w:rPr>
          <w:rFonts w:ascii="Times New Roman" w:hAnsi="Times New Roman" w:cs="Times New Roman"/>
          <w:b w:val="0"/>
          <w:i w:val="0"/>
          <w:color w:val="000000"/>
          <w:sz w:val="22"/>
        </w:rPr>
        <w:t>Bu tehdit k</w:t>
      </w:r>
      <w:r>
        <w:rPr>
          <w:rFonts w:ascii="Times New Roman" w:hAnsi="Times New Roman" w:cs="Times New Roman"/>
          <w:b/>
          <w:i w:val="0"/>
          <w:color w:val="000000"/>
          <w:sz w:val="22"/>
        </w:rPr>
        <w:t>a</w:t>
      </w:r>
      <w:r>
        <w:rPr>
          <w:rFonts w:ascii="Times New Roman" w:hAnsi="Times New Roman" w:cs="Times New Roman"/>
          <w:b w:val="0"/>
          <w:i w:val="0"/>
          <w:color w:val="000000"/>
          <w:sz w:val="22"/>
        </w:rPr>
        <w:t>rşısında kim olsa irkilir, ka</w:t>
      </w:r>
      <w:r>
        <w:rPr>
          <w:rFonts w:ascii="Times New Roman" w:hAnsi="Times New Roman" w:cs="Times New Roman"/>
          <w:b/>
          <w:i w:val="0"/>
          <w:color w:val="000000"/>
          <w:sz w:val="22"/>
        </w:rPr>
        <w:t>h</w:t>
      </w:r>
      <w:r>
        <w:rPr>
          <w:rFonts w:ascii="Times New Roman" w:hAnsi="Times New Roman" w:cs="Times New Roman"/>
          <w:b w:val="0"/>
          <w:i w:val="0"/>
          <w:color w:val="000000"/>
          <w:sz w:val="22"/>
        </w:rPr>
        <w:t>rolur, panik içinde ç</w:t>
      </w:r>
      <w:r>
        <w:rPr>
          <w:rFonts w:ascii="Times New Roman" w:hAnsi="Times New Roman" w:cs="Times New Roman"/>
          <w:b/>
          <w:i w:val="0"/>
          <w:color w:val="000000"/>
          <w:sz w:val="22"/>
        </w:rPr>
        <w:t>ı</w:t>
      </w:r>
      <w:r>
        <w:rPr>
          <w:rFonts w:ascii="Times New Roman" w:hAnsi="Times New Roman" w:cs="Times New Roman"/>
          <w:b w:val="0"/>
          <w:i w:val="0"/>
          <w:color w:val="000000"/>
          <w:sz w:val="22"/>
        </w:rPr>
        <w:t>ğlıklar atardı ama öyle olmadı. Çime</w:t>
      </w:r>
      <w:r>
        <w:rPr>
          <w:rFonts w:ascii="Times New Roman" w:hAnsi="Times New Roman" w:cs="Times New Roman"/>
          <w:b/>
          <w:i w:val="0"/>
          <w:color w:val="000000"/>
          <w:sz w:val="22"/>
        </w:rPr>
        <w:t>n</w:t>
      </w:r>
      <w:r>
        <w:rPr>
          <w:rFonts w:ascii="Times New Roman" w:hAnsi="Times New Roman" w:cs="Times New Roman"/>
          <w:b w:val="0"/>
          <w:i w:val="0"/>
          <w:color w:val="000000"/>
          <w:sz w:val="22"/>
        </w:rPr>
        <w:t xml:space="preserve"> gülümsedi;</w:t>
      </w:r>
    </w:p>
    <w:p>
      <w:pPr/>
      <w:r>
        <w:rPr>
          <w:rFonts w:ascii="Times New Roman" w:hAnsi="Times New Roman" w:cs="Times New Roman"/>
          <w:b w:val="0"/>
          <w:i w:val="0"/>
          <w:color w:val="000000"/>
          <w:sz w:val="22"/>
        </w:rPr>
        <w:t>“Bilakis, önceliği b</w:t>
      </w:r>
      <w:r>
        <w:rPr>
          <w:rFonts w:ascii="Times New Roman" w:hAnsi="Times New Roman" w:cs="Times New Roman"/>
          <w:b/>
          <w:i w:val="0"/>
          <w:color w:val="000000"/>
          <w:sz w:val="22"/>
        </w:rPr>
        <w:t>a</w:t>
      </w:r>
      <w:r>
        <w:rPr>
          <w:rFonts w:ascii="Times New Roman" w:hAnsi="Times New Roman" w:cs="Times New Roman"/>
          <w:b w:val="0"/>
          <w:i w:val="0"/>
          <w:color w:val="000000"/>
          <w:sz w:val="22"/>
        </w:rPr>
        <w:t xml:space="preserve">na ver isterim, zaten budur senden son </w:t>
      </w:r>
      <w:r>
        <w:rPr>
          <w:rFonts w:ascii="Times New Roman" w:hAnsi="Times New Roman" w:cs="Times New Roman"/>
          <w:b/>
          <w:i w:val="0"/>
          <w:color w:val="000000"/>
          <w:sz w:val="22"/>
        </w:rPr>
        <w:t>d</w:t>
      </w:r>
      <w:r>
        <w:rPr>
          <w:rFonts w:ascii="Times New Roman" w:hAnsi="Times New Roman" w:cs="Times New Roman"/>
          <w:b w:val="0"/>
          <w:i w:val="0"/>
          <w:color w:val="000000"/>
          <w:sz w:val="22"/>
        </w:rPr>
        <w:t>ileğim”</w:t>
      </w:r>
    </w:p>
    <w:p>
      <w:pPr/>
      <w:r>
        <w:rPr>
          <w:rFonts w:ascii="Times New Roman" w:hAnsi="Times New Roman" w:cs="Times New Roman"/>
          <w:b w:val="0"/>
          <w:i w:val="0"/>
          <w:color w:val="000000"/>
          <w:sz w:val="22"/>
        </w:rPr>
        <w:t>Çimenleri uzaktan gören rüzgârdan sal</w:t>
      </w:r>
      <w:r>
        <w:rPr>
          <w:rFonts w:ascii="Times New Roman" w:hAnsi="Times New Roman" w:cs="Times New Roman"/>
          <w:b/>
          <w:i w:val="0"/>
          <w:color w:val="000000"/>
          <w:sz w:val="22"/>
        </w:rPr>
        <w:t>ı</w:t>
      </w:r>
      <w:r>
        <w:rPr>
          <w:rFonts w:ascii="Times New Roman" w:hAnsi="Times New Roman" w:cs="Times New Roman"/>
          <w:b w:val="0"/>
          <w:i w:val="0"/>
          <w:color w:val="000000"/>
          <w:sz w:val="22"/>
        </w:rPr>
        <w:t>ndılar zannederdi, o</w:t>
      </w:r>
      <w:r>
        <w:rPr>
          <w:rFonts w:ascii="Times New Roman" w:hAnsi="Times New Roman" w:cs="Times New Roman"/>
          <w:b/>
          <w:i w:val="0"/>
          <w:color w:val="000000"/>
          <w:sz w:val="22"/>
        </w:rPr>
        <w:t>y</w:t>
      </w:r>
      <w:r>
        <w:rPr>
          <w:rFonts w:ascii="Times New Roman" w:hAnsi="Times New Roman" w:cs="Times New Roman"/>
          <w:b w:val="0"/>
          <w:i w:val="0"/>
          <w:color w:val="000000"/>
          <w:sz w:val="22"/>
        </w:rPr>
        <w:t>sa bu şaşkın</w:t>
      </w:r>
      <w:r>
        <w:rPr>
          <w:rFonts w:ascii="Times New Roman" w:hAnsi="Times New Roman" w:cs="Times New Roman"/>
          <w:b/>
          <w:i w:val="0"/>
          <w:color w:val="000000"/>
          <w:sz w:val="22"/>
        </w:rPr>
        <w:t>l</w:t>
      </w:r>
      <w:r>
        <w:rPr>
          <w:rFonts w:ascii="Times New Roman" w:hAnsi="Times New Roman" w:cs="Times New Roman"/>
          <w:b w:val="0"/>
          <w:i w:val="0"/>
          <w:color w:val="000000"/>
          <w:sz w:val="22"/>
        </w:rPr>
        <w:t>ığın d</w:t>
      </w:r>
      <w:r>
        <w:rPr>
          <w:rFonts w:ascii="Times New Roman" w:hAnsi="Times New Roman" w:cs="Times New Roman"/>
          <w:b/>
          <w:i w:val="0"/>
          <w:color w:val="000000"/>
          <w:sz w:val="22"/>
        </w:rPr>
        <w:t>a</w:t>
      </w:r>
      <w:r>
        <w:rPr>
          <w:rFonts w:ascii="Times New Roman" w:hAnsi="Times New Roman" w:cs="Times New Roman"/>
          <w:b w:val="0"/>
          <w:i w:val="0"/>
          <w:color w:val="000000"/>
          <w:sz w:val="22"/>
        </w:rPr>
        <w:t>lgalanmasıydı, ceylan ise zaten hiç anlam verememişti bu sözlere, yüreği korkuyla sekerek atıyor, göğüs kafesini dövüyordu. Çimen ise ne dediğini ne istediğini çok iyi biliyordu, onun derdi yolcu olmaktı ve şahidi tanımaktı;</w:t>
      </w:r>
    </w:p>
    <w:p>
      <w:pPr/>
      <w:r>
        <w:rPr>
          <w:rFonts w:ascii="Times New Roman" w:hAnsi="Times New Roman" w:cs="Times New Roman"/>
          <w:b w:val="0"/>
          <w:i w:val="0"/>
          <w:color w:val="000000"/>
          <w:sz w:val="22"/>
        </w:rPr>
        <w:t>“A güzel ceylan, şunun şurasında göreceğim bir mevsimlik ömür, kim istemez bin ömrü ve şahitle tanışmayı, ben buna değer dedim ve beni yiyerek etine katmanı diledim, senden çok şey mi istedim, anla artık ben şahidi tanımak isterim, bin ömrün bereketini görmeliyim. Haydi durma ne olur, bitir bir an evvel şu işi, beni yiyerek kat bedenine, ruhum ruhunla huzur bulsun hayatımın söneceği dişlerinde”</w:t>
      </w:r>
    </w:p>
    <w:p>
      <w:pPr/>
      <w:r>
        <w:rPr>
          <w:rFonts w:ascii="Times New Roman" w:hAnsi="Times New Roman" w:cs="Times New Roman"/>
          <w:b w:val="0"/>
          <w:i w:val="0"/>
          <w:color w:val="000000"/>
          <w:sz w:val="22"/>
        </w:rPr>
        <w:t>Ceylan, çimenin dileklerini yerine getirmekten ziyade, onu hepten korkutan sözleri kesmek için bir hamlede ısırdı çimeni ve öfkeyle çiğnedi, çiğnedi, çiğnedi… Yutağından aşağıya kayıp giderken, çimenin teşekkür ettiğini işitti. Kulaklarının duyduğunu susturmuştu ama içinden, korkuyla atan kalbinden gelen sesi susturamıyordu. Ani bir kalkışla koşmaya başladı, sürünün içindeki diğer ceylanlar ürktü, bir aslan gören ceylan ancak bu kadar hızlı kaçardı ama ortada onları avlayacak bir aslan yoktu. Sadece kalbinden gelen fısıltı, onun duyduğu sözler;</w:t>
      </w:r>
    </w:p>
    <w:p>
      <w:pPr/>
      <w:r>
        <w:rPr>
          <w:rFonts w:ascii="Times New Roman" w:hAnsi="Times New Roman" w:cs="Times New Roman"/>
          <w:b w:val="0"/>
          <w:i w:val="0"/>
          <w:color w:val="000000"/>
          <w:sz w:val="22"/>
        </w:rPr>
        <w:t>“Şükürler olsun ruhum ruhunla buluştu, haydi şimdi ikimizin de ruhu semalarla buluşsun”</w:t>
      </w:r>
    </w:p>
    <w:p>
      <w:pPr/>
      <w:r>
        <w:rPr>
          <w:rFonts w:ascii="Times New Roman" w:hAnsi="Times New Roman" w:cs="Times New Roman"/>
          <w:b w:val="0"/>
          <w:i w:val="0"/>
          <w:color w:val="000000"/>
          <w:sz w:val="22"/>
        </w:rPr>
        <w:t>Gün akşama dönmek üzereyken, güllerin arasına gitmeye karar verdi, hikâyenin devamını çimenden neden dinlememişti sanki? Şahit kimdi, yol neydi, bir değil binlerce ömür sürecek yolculuk neydi? Bu arada gülleri yemeye hiç niyeti yoktu, onların dikenleri ölümcül ve de çoktu. Güller kendilerine doğru gelen ceylanı görünce coştu, hepsi bülbülleri susturdu, alkış kıyamet koptu. Ceylanın şaşkınlığı değil ama korkusu arttı.</w:t>
      </w:r>
    </w:p>
    <w:p>
      <w:pPr/>
      <w:r>
        <w:rPr>
          <w:rFonts w:ascii="Times New Roman" w:hAnsi="Times New Roman" w:cs="Times New Roman"/>
          <w:b w:val="0"/>
          <w:i w:val="0"/>
          <w:color w:val="000000"/>
          <w:sz w:val="22"/>
        </w:rPr>
        <w:t>“Ye bizi ceylan, söz batırmayacağız dikenlerimizi, bizi biz kokana, bizi çölde açan güllerin en güzeline kavuştur. Sen yoluna revan olmadan önce, al bizi de beden bineğine, ismi kazınsın senin derinle binlerce nesil ötemize”</w:t>
      </w:r>
    </w:p>
    <w:p>
      <w:pPr/>
      <w:r>
        <w:rPr>
          <w:rFonts w:ascii="Times New Roman" w:hAnsi="Times New Roman" w:cs="Times New Roman"/>
          <w:b w:val="0"/>
          <w:i w:val="0"/>
          <w:color w:val="000000"/>
          <w:sz w:val="22"/>
        </w:rPr>
        <w:t>Çimen de bu sözlere benzer şeyler söylemişti, ceylan öyle korktu ki ıslık çalarak gelen okun acısını nice sonra fark edebildi. Gözleri karardı, yerde gördüğü kendi kanına bakarken ölüyordu. Daha önceleri sadece ismini duyduğu insan yanına kadar koştu. Şimdi ceylan onun gibi kalkmayı, koşmayı, kaçmayı ne çok istiyordu.</w:t>
      </w:r>
    </w:p>
    <w:p>
      <w:pPr/>
      <w:r>
        <w:rPr>
          <w:rFonts w:ascii="Times New Roman" w:hAnsi="Times New Roman" w:cs="Times New Roman"/>
          <w:b w:val="0"/>
          <w:i w:val="0"/>
          <w:color w:val="000000"/>
          <w:sz w:val="22"/>
        </w:rPr>
        <w:t>“Yalancılar… Hani bin ömrüm olacaktı?” diyebildi son cümlesinde.</w:t>
      </w:r>
    </w:p>
    <w:p>
      <w:pPr/>
      <w:r>
        <w:rPr>
          <w:rFonts w:ascii="Times New Roman" w:hAnsi="Times New Roman" w:cs="Times New Roman"/>
          <w:b w:val="0"/>
          <w:i w:val="0"/>
          <w:color w:val="000000"/>
          <w:sz w:val="22"/>
        </w:rPr>
        <w:t>Güller ve bülbüller susmuşlar mıydı, yoksa kararan gözleri gibi kulakları da seslere mi perdelenmişti. Duyduğu sözler ile öyle olmadığını anladı;</w:t>
      </w:r>
    </w:p>
    <w:p>
      <w:pPr/>
      <w:r>
        <w:rPr>
          <w:rFonts w:ascii="Times New Roman" w:hAnsi="Times New Roman" w:cs="Times New Roman"/>
          <w:b w:val="0"/>
          <w:i w:val="0"/>
          <w:color w:val="000000"/>
          <w:sz w:val="22"/>
        </w:rPr>
        <w:t>“Ey! Ceylan, ismi derine yazılacak olan gül kokulu, ismi cennet kapısında yazılı Ahmed’e olan aşkımızı söyle, bülbüller bize, biz ona aşığız, ne mutlu sana ki cennetten sonra, ismi ilk defa senin derine yazılacak o rahmet peygamberine bizim muhabbetlerimizi söyle. Ona de ki; Ahmed gül kokmaz, güller Ahmed kokar, bundan dolayı da tüm çiçeklerin içinde en güzel kokan bizleriz, ne mutlu sana ki bir de şahitle tanışacaksın, ona da bizden selam söyle, çünkü Es Selam olan Allah CC cenneti de cehennemi de alemleri de kusursuz yaratmıştır. Kusurlarından dönenler cennete, kusurundan dönmeyenler cehenneme ve alemleri de fanilerin kendi nefislerine şahitlik için Halk etmiştir. Ömür zamandır, ömür sermayedir ve her nefis zamanı dolunca ölümü tadacaktır”</w:t>
      </w:r>
    </w:p>
    <w:p>
      <w:pPr/>
      <w:r>
        <w:rPr>
          <w:rFonts w:ascii="Times New Roman" w:hAnsi="Times New Roman" w:cs="Times New Roman"/>
          <w:b w:val="0"/>
          <w:i w:val="0"/>
          <w:color w:val="000000"/>
          <w:sz w:val="22"/>
        </w:rPr>
        <w:t>Ama ceylanın duyduğu son sözler bunlar değildi, yanına koşarak gelen insan, geride kalan diğer insana seslenmişti;</w:t>
      </w:r>
    </w:p>
    <w:p>
      <w:pPr/>
      <w:r>
        <w:rPr>
          <w:rFonts w:ascii="Times New Roman" w:hAnsi="Times New Roman" w:cs="Times New Roman"/>
          <w:b w:val="0"/>
          <w:i w:val="0"/>
          <w:color w:val="000000"/>
          <w:sz w:val="22"/>
        </w:rPr>
        <w:t>“Hey! Barnabas tam kalbinden vurmuşsun, bu gece on kardeşimiz ve Nâsıra’lı İsa’ya yetecek miktarda rızkımız, rızkımızı verene şükürler olsun ki senin okunun ucundan geldi.”</w:t>
      </w:r>
    </w:p>
    <w:p>
      <w:pPr/>
      <w:r>
        <w:rPr>
          <w:rFonts w:ascii="Times New Roman" w:hAnsi="Times New Roman" w:cs="Times New Roman"/>
          <w:b w:val="0"/>
          <w:i w:val="0"/>
          <w:color w:val="000000"/>
          <w:sz w:val="22"/>
        </w:rPr>
        <w:t>Cebinden bıçağını çekip, kesmeye başlayacaktı ki Barnabas yanına geldi koşar adım;</w:t>
      </w:r>
    </w:p>
    <w:p>
      <w:pPr/>
      <w:r>
        <w:rPr>
          <w:rFonts w:ascii="Times New Roman" w:hAnsi="Times New Roman" w:cs="Times New Roman"/>
          <w:b w:val="0"/>
          <w:i w:val="0"/>
          <w:color w:val="000000"/>
          <w:sz w:val="22"/>
        </w:rPr>
        <w:t>“Dikkatli kes derisini kardeşim, onun derisine, kardeşimiz Meryem oğlu İsa’nın ağzından çıkan vahiyleri anında, değişmeden yazacağım ve inşallah bizden sonra gelecek nesillere aktaracağım, o bize kendinden sonra gelip, dini tamamlayacak kardeşi Ahmed’ten sözler söyler bilirsin”</w:t>
      </w:r>
    </w:p>
    <w:p>
      <w:pPr/>
      <w:r>
        <w:rPr>
          <w:rFonts w:ascii="Times New Roman" w:hAnsi="Times New Roman" w:cs="Times New Roman"/>
          <w:b w:val="0"/>
          <w:i w:val="0"/>
          <w:color w:val="000000"/>
          <w:sz w:val="22"/>
        </w:rPr>
        <w:t>Ceylanın gözlerinden iki damla yaş düşerken sürme çekerek pınarlarından dolup taştı, ölmüştü zahirde dünyaya son bakışı ile ve uyanacaktı Hakk’a sürme çekilen gözlerle. İşte o günden sonra nice edebiyatçıya ilham olan ceylan gözlerinin sırrı o gün mühürlendi, tüm aşıklar maşuklarının bakışlarını ceylanların sürmeli gözlerine benzettiler, nice sözler bir ceylan gözüne yazıldı ancak ceylanın gözünün şeklinden değil, sırrın bakıştan gelen sürmenin nakışlandığını hiç bilemediler. Çünkü o bakışta Hak vardı, Hakk’ı görmek ve Hakk’a vuslat vardı.</w:t>
      </w:r>
    </w:p>
    <w:p>
      <w:pPr/>
      <w:r>
        <w:rPr>
          <w:rFonts w:ascii="Times New Roman" w:hAnsi="Times New Roman" w:cs="Times New Roman"/>
          <w:b w:val="0"/>
          <w:i/>
          <w:color w:val="000000"/>
          <w:sz w:val="22"/>
        </w:rPr>
        <w:t>Unutma yolcu, sen şimdi çıkıyorsun asıl yolculuğuna, yol da seni bekler, şahit de… Unutma çünkü:</w:t>
      </w:r>
    </w:p>
    <w:p>
      <w:pPr/>
      <w:r>
        <w:rPr>
          <w:rFonts w:ascii="Times New Roman" w:hAnsi="Times New Roman" w:cs="Times New Roman"/>
          <w:b w:val="0"/>
          <w:i/>
          <w:color w:val="000000"/>
          <w:sz w:val="22"/>
        </w:rPr>
        <w:t>Muhyiddin İbnü'l-Arabî'ye atfedilen sözle:</w:t>
      </w:r>
    </w:p>
    <w:p>
      <w:pPr/>
      <w:r>
        <w:rPr>
          <w:rFonts w:ascii="Times New Roman" w:hAnsi="Times New Roman" w:cs="Times New Roman"/>
          <w:b w:val="0"/>
          <w:i/>
          <w:color w:val="000000"/>
          <w:sz w:val="22"/>
        </w:rPr>
        <w:t>“İnsan öğrenmez, hatırlar!”</w:t>
      </w:r>
    </w:p>
    <w:p>
      <w:pPr>
        <w:pStyle w:val="Heading1"/>
      </w:pPr>
      <w:r>
        <w:rPr>
          <w:rFonts w:ascii="Times New Roman" w:hAnsi="Times New Roman" w:cs="Times New Roman"/>
          <w:b/>
          <w:i w:val="0"/>
          <w:color w:val="000000"/>
          <w:sz w:val="30"/>
        </w:rPr>
        <w:t>AZ ÇOK</w:t>
      </w:r>
    </w:p>
    <w:p>
      <w:pPr>
        <w:pStyle w:val="Opening"/>
      </w:pPr>
      <w:r>
        <w:rPr>
          <w:rFonts w:ascii="Times New Roman" w:hAnsi="Times New Roman" w:cs="Times New Roman"/>
          <w:b w:val="0"/>
          <w:i w:val="0"/>
          <w:color w:val="000000"/>
          <w:sz w:val="22"/>
        </w:rPr>
        <w:t>Az ve çok… Bu, yalnızca ortasını bulamamış insanların kurduğu bir cümle değildir. “Uykunu alabildin mi?” sorusuna “az çok” diyorsanız, azdan çok, çoktan az uyumuşsunuz demektir… İşte o sıralar böyle bir dönemden geçiyordum: Az çok uyuyor, besleniyor, hareket ediyor, telefonlara çıkıyor, mesajlara bakıyordum. Ne mutsuz ne de huzurluydum. Çokça yaptıklarımı azalttığım, azalttıklarımı çoğalttığım bohem bir döngüdeydim. Yabancısı olmam gereken bu dönemeç niyeyse tanıdık geliyordu. Tanımadığım ya da rehberime adıyla kaydetmediğim bir numara ısrarla aradığında açmıyordum mesela. Derken bir mesaj geldi:</w:t>
      </w:r>
    </w:p>
    <w:p>
      <w:pPr/>
      <w:r>
        <w:rPr>
          <w:rFonts w:ascii="Times New Roman" w:hAnsi="Times New Roman" w:cs="Times New Roman"/>
          <w:b w:val="0"/>
          <w:i w:val="0"/>
          <w:color w:val="000000"/>
          <w:sz w:val="22"/>
        </w:rPr>
        <w:t>“Sefa Bey, müsait olduğunuzda sizi üniversitemizde konuk olarak ağırlamak isteriz. Marmara Üniversitesi, Göztepe Kampüsü, Prof. Dr. Hakan Hıdıroğlu’nun sekreteri Zehra”</w:t>
      </w:r>
    </w:p>
    <w:p>
      <w:pPr/>
      <w:r>
        <w:rPr>
          <w:rFonts w:ascii="Times New Roman" w:hAnsi="Times New Roman" w:cs="Times New Roman"/>
          <w:b w:val="0"/>
          <w:i w:val="0"/>
          <w:color w:val="000000"/>
          <w:sz w:val="22"/>
        </w:rPr>
        <w:t>Beni arayan numarayı haliyle hemen geri aradım; yani bir saat on dakika sonra. Zaman algım biraz göreceliydi. Üniversite öğrencilerinin kurduğu kulüplerde söyleşilerim olmuştu ama ilk defa bir hocadan davet almıştım. Hazırlanmak için önce sıkı bir duş aldım. Ardından göğsüme kadar inen sakallarımı kısalttım, dişlerimi fırçaladım. Aynada kendimden kaçırdığım bakışlarımı gözlerime çivileyip, “Hazırsın yakışıklı,” dedim. Sahi, neye hazırlanmıştım? Hiçbir fikrim yoktu. Bir profesörün sekreteri aramıştı; sanki beklediğim bir telefonmuş gibi hazırlandım. Evime çok yakın olan Göztepe Kampüsü’ne istenen sürede yetişmek için kendimi dolmuş beklerken bulmuştum. Karanlık tünelimin ucunda beliren ışığa düşünmeden, sorgulamadan koşmuştum. Daha önce, şimdi tam hatırlayamadığım bir tarihte—en az on küsur yıl önce—aynı üniversitede Endüstri Mühendisliği okuyan gençlere motivasyon sunumu yapmıştım. Kafamda hiçbir soru oluşturmadım, görüşme için plan yapmadım, benden ne isteneceğine dair öngörüde bulunmadım; çünkü profesör ne talep ederse etsin kabul etmeyecektim. Beni oraya götüren merakım mıydı, egom muydu, bunu bile sorgulamadım. Sadece gittim. Konuşma hevesim, gençlere bir şeyler aktarma isteğim yoktu. Bir profesörü reddedebilmek, iç perspektifimde beni yarım kalmışlık çukurundan çıkarıp ego çukuruna sokacaktı, aklım sıra.</w:t>
      </w:r>
    </w:p>
    <w:p>
      <w:pPr/>
      <w:r>
        <w:rPr>
          <w:rFonts w:ascii="Times New Roman" w:hAnsi="Times New Roman" w:cs="Times New Roman"/>
          <w:b w:val="0"/>
          <w:i w:val="0"/>
          <w:color w:val="000000"/>
          <w:sz w:val="22"/>
        </w:rPr>
        <w:t>Bana tarif edilen bina, amfinin bulunduğu aynı bina, sekretaryanın bulunduğu ofise girdim. Zehra Hanım, sağ olsun yardımcı oldu ama belli ki acelesi vardı.</w:t>
      </w:r>
    </w:p>
    <w:p>
      <w:pPr/>
      <w:r>
        <w:rPr>
          <w:rFonts w:ascii="Times New Roman" w:hAnsi="Times New Roman" w:cs="Times New Roman"/>
          <w:b w:val="0"/>
          <w:i w:val="0"/>
          <w:color w:val="000000"/>
          <w:sz w:val="22"/>
        </w:rPr>
        <w:t>“Hocamız sizi amfide bekliyor Sefa Hocam. Özellikle dersine de katılmanızı istedi.”</w:t>
      </w:r>
    </w:p>
    <w:p>
      <w:pPr/>
      <w:r>
        <w:rPr>
          <w:rFonts w:ascii="Times New Roman" w:hAnsi="Times New Roman" w:cs="Times New Roman"/>
          <w:b w:val="0"/>
          <w:i w:val="0"/>
          <w:color w:val="000000"/>
          <w:sz w:val="22"/>
        </w:rPr>
        <w:t>“Peki, tamam o zaman,” dedim ve amfinin yolunu tuttum. On dakika süren yolculuğum boyunca, sormadığım, belki de sormam gereken her şey kafamda dönmeye başladı. Bir hoca neden dersine katılmamı ister ki? Görünüşe bakılırsa, hitabetini değerlendirmem için beni seçmişti. Son birkaç yıldır çeşitli özel ya da kurumsal yerlerde sahne alan biri olarak, sahne performansını bana danışmak istemişti galiba. Amfi kapısının önünde durdum. Nedenini bilmiyorum; çağıran kişiyi tanımak, belki ben yokken neler konuştuğunu, karakterini ve hayat görüşünü iki dakikada anlamak istiyordum. Şimdi kestiremiyorum; belli bir sebebi de yoktu. Amfinin kapısını yalnızca bir santim araladım. Belki sesi net duymak istiyordum. İçeride bir konuşma vardı. Kapıyı aralamak işe yaramış, boğuk ses netleşmişti.</w:t>
      </w:r>
    </w:p>
    <w:p>
      <w:pPr/>
      <w:r>
        <w:rPr>
          <w:rFonts w:ascii="Times New Roman" w:hAnsi="Times New Roman" w:cs="Times New Roman"/>
          <w:b w:val="0"/>
          <w:i w:val="0"/>
          <w:color w:val="000000"/>
          <w:sz w:val="22"/>
        </w:rPr>
        <w:t>“Filmler bizi kolay bir soruya alıştırıyor,” dedi. “Bu insan ötekinden haberdar mı, değil mi? Ben bugün bu sorunun yetmediği bir hikâyeyi düşünmenizi istiyorum. Bir adam karşısındakini biliyor; sesini, huyunu, düşüncelerini tanıyor. Ama o kişiyle aynı bedenden konuştuğunu bilmiyorsa? Birbirinden haberdar olmakla kendinde olanı tanımak aynı şey midir? Bunu bütün hastalıkların kuralı diye almayın. Şimdi anlatacağımız vakanın içinden bakmaya çalışın.”</w:t>
      </w:r>
    </w:p>
    <w:p>
      <w:pPr/>
      <w:r>
        <w:rPr>
          <w:rFonts w:ascii="Times New Roman" w:hAnsi="Times New Roman" w:cs="Times New Roman"/>
          <w:b w:val="0"/>
          <w:i w:val="0"/>
          <w:color w:val="000000"/>
          <w:sz w:val="22"/>
        </w:rPr>
        <w:t>“Hocam, nasıl yani kendini polis zanneden bir karakter, doktor zanneden kişiliğine müdahale mi eder” dedi karanlığın içindeki kafalardan biri, yani öğrencilerden.</w:t>
      </w:r>
    </w:p>
    <w:p>
      <w:pPr/>
      <w:r>
        <w:rPr>
          <w:rFonts w:ascii="Times New Roman" w:hAnsi="Times New Roman" w:cs="Times New Roman"/>
          <w:b w:val="0"/>
          <w:i w:val="0"/>
          <w:color w:val="000000"/>
          <w:sz w:val="22"/>
        </w:rPr>
        <w:t>“Ben öyle demedim. Müdahale edebilir mi diye sormadan önce, kimi gördüğünü sandığına bakalım. Vaka bitmeden hükmü vermeyin; ben bile bitiremedim daha.”</w:t>
      </w:r>
    </w:p>
    <w:p>
      <w:pPr/>
      <w:r>
        <w:rPr>
          <w:rFonts w:ascii="Times New Roman" w:hAnsi="Times New Roman" w:cs="Times New Roman"/>
          <w:b w:val="0"/>
          <w:i w:val="0"/>
          <w:color w:val="000000"/>
          <w:sz w:val="22"/>
        </w:rPr>
        <w:t>Acaba çaktırmadan kapıyı açıp, sessizce en arkada bir koltuğu el yordamı ile bulup yerleşip otursa mıydım. Hemen kapının aralığını geçebileceğim miktarda arttırdım. Yukarıdan aşağıya inen basamaklar bir sinema salonu gibiydi ve karanlıktı. Amfi ne kadar kalabalıktı bilmiyorum, çünkü sahneye yakın yerlere oturanların kımıldanan kafalarını seçebiliyordum. Sessizce açılmasını umduğum kapı, ispiyoncu bir öğrenci gibi çığlık atarak gıcırdadı, profesörün kafası dahil, sahnenin ön kısmında aydınlıkta oturan tüm kafalar bana döndü. İşte o an anladım ki oldukça kalabalıktı amfi.</w:t>
      </w:r>
    </w:p>
    <w:p>
      <w:pPr/>
      <w:r>
        <w:rPr>
          <w:rFonts w:ascii="Times New Roman" w:hAnsi="Times New Roman" w:cs="Times New Roman"/>
          <w:b w:val="0"/>
          <w:i w:val="0"/>
          <w:color w:val="000000"/>
          <w:sz w:val="22"/>
        </w:rPr>
        <w:t>“İşte, şu an bu sözü yazan adam da içeri girdi.”</w:t>
      </w:r>
    </w:p>
    <w:p>
      <w:pPr/>
      <w:r>
        <w:rPr>
          <w:rFonts w:ascii="Times New Roman" w:hAnsi="Times New Roman" w:cs="Times New Roman"/>
          <w:b w:val="0"/>
          <w:i w:val="0"/>
          <w:color w:val="000000"/>
          <w:sz w:val="22"/>
        </w:rPr>
        <w:t>Saatine bakıp devam etti;</w:t>
      </w:r>
    </w:p>
    <w:p>
      <w:pPr/>
      <w:r>
        <w:rPr>
          <w:rFonts w:ascii="Times New Roman" w:hAnsi="Times New Roman" w:cs="Times New Roman"/>
          <w:b w:val="0"/>
          <w:i w:val="0"/>
          <w:color w:val="000000"/>
          <w:sz w:val="22"/>
        </w:rPr>
        <w:t>“Üstelik tam da vaktinde. Hadi alkışlayın hocamızı”</w:t>
      </w:r>
    </w:p>
    <w:p>
      <w:pPr/>
      <w:r>
        <w:rPr>
          <w:rFonts w:ascii="Times New Roman" w:hAnsi="Times New Roman" w:cs="Times New Roman"/>
          <w:b w:val="0"/>
          <w:i w:val="0"/>
          <w:color w:val="000000"/>
          <w:sz w:val="22"/>
        </w:rPr>
        <w:t>En üstte durmuş, pardon donakalmış, deliler gibi cevabı arıyordum, soru şuydu;</w:t>
      </w:r>
    </w:p>
    <w:p>
      <w:pPr/>
      <w:r>
        <w:rPr>
          <w:rFonts w:ascii="Times New Roman" w:hAnsi="Times New Roman" w:cs="Times New Roman"/>
          <w:b w:val="0"/>
          <w:i w:val="0"/>
          <w:color w:val="000000"/>
          <w:sz w:val="22"/>
        </w:rPr>
        <w:t>‘Bahsettiği Hoca ben miydim? Peh!’</w:t>
      </w:r>
    </w:p>
    <w:p>
      <w:pPr/>
      <w:r>
        <w:rPr>
          <w:rFonts w:ascii="Times New Roman" w:hAnsi="Times New Roman" w:cs="Times New Roman"/>
          <w:b w:val="0"/>
          <w:i w:val="0"/>
          <w:color w:val="000000"/>
          <w:sz w:val="22"/>
        </w:rPr>
        <w:t>“Daha da güzeli, tam da onun romanından bir sözü perdeye yansıtırken içeri girdi,” diye ekledi.</w:t>
      </w:r>
    </w:p>
    <w:p>
      <w:pPr/>
      <w:r>
        <w:rPr>
          <w:rFonts w:ascii="Times New Roman" w:hAnsi="Times New Roman" w:cs="Times New Roman"/>
          <w:b w:val="0"/>
          <w:i w:val="0"/>
          <w:color w:val="000000"/>
          <w:sz w:val="22"/>
        </w:rPr>
        <w:t>İstemsizce duvara yansıtılmış yazıya ilişti gözüm;</w:t>
      </w:r>
    </w:p>
    <w:p>
      <w:pPr/>
      <w:r>
        <w:rPr>
          <w:rFonts w:ascii="Times New Roman" w:hAnsi="Times New Roman" w:cs="Times New Roman"/>
          <w:b w:val="0"/>
          <w:i w:val="0"/>
          <w:color w:val="000000"/>
          <w:sz w:val="22"/>
        </w:rPr>
        <w:t>“</w:t>
      </w:r>
      <w:r>
        <w:rPr>
          <w:rFonts w:ascii="Times New Roman" w:hAnsi="Times New Roman" w:cs="Times New Roman"/>
          <w:b w:val="0"/>
          <w:i/>
          <w:color w:val="000000"/>
          <w:sz w:val="22"/>
        </w:rPr>
        <w:t>Keşif Kâşifin Kendisinden Başlamadıysa nafiledir”</w:t>
      </w:r>
    </w:p>
    <w:p>
      <w:pPr/>
      <w:r>
        <w:rPr>
          <w:rFonts w:ascii="Times New Roman" w:hAnsi="Times New Roman" w:cs="Times New Roman"/>
          <w:b w:val="0"/>
          <w:i w:val="0"/>
          <w:color w:val="000000"/>
          <w:sz w:val="22"/>
        </w:rPr>
        <w:t>Kürsünün yanında küçük bir kamera vardı. Kırmızı ışığı yanıyordu. Kayıt altına alınacağımı önceden söyleseler gelmek için bir bahane daha bulamazdım herhalde; bu defa gelmemek için bulurdum. Işığa bakmamaya çalıştım.</w:t>
      </w:r>
    </w:p>
    <w:p>
      <w:pPr/>
      <w:r>
        <w:rPr>
          <w:rFonts w:ascii="Times New Roman" w:hAnsi="Times New Roman" w:cs="Times New Roman"/>
          <w:b w:val="0"/>
          <w:i w:val="0"/>
          <w:color w:val="000000"/>
          <w:sz w:val="22"/>
        </w:rPr>
        <w:t>Aman Allah’ım, benden ve ilk romanımda geçen bir sözden bahsediyordu demek ki az önce ve ben bunu kaçırmıştım.</w:t>
      </w:r>
    </w:p>
    <w:p>
      <w:pPr/>
      <w:r>
        <w:rPr>
          <w:rFonts w:ascii="Times New Roman" w:hAnsi="Times New Roman" w:cs="Times New Roman"/>
          <w:b w:val="0"/>
          <w:i w:val="0"/>
          <w:color w:val="000000"/>
          <w:sz w:val="22"/>
        </w:rPr>
        <w:t>“Mustafa Sefa Hocam, lütfen sizi sahneye alalım”</w:t>
      </w:r>
    </w:p>
    <w:p>
      <w:pPr/>
      <w:r>
        <w:rPr>
          <w:rFonts w:ascii="Times New Roman" w:hAnsi="Times New Roman" w:cs="Times New Roman"/>
          <w:b w:val="0"/>
          <w:i w:val="0"/>
          <w:color w:val="000000"/>
          <w:sz w:val="22"/>
        </w:rPr>
        <w:t>Sadece ineceğim merdivenlere odaklanmıştım, karanlıktı ve iyi ki karanlıktı, yoksa yüzümün ateş basan halinden anlıyordum ki kıpkırmızıydım. İyi ki tıraş olmuştum, iyi ki dişlerimi fırçalamıştım, iyi ki duş almıştım ve iyi ki keten pantolonum üzerine spor da olsa ceket giyinmiştim.</w:t>
      </w:r>
    </w:p>
    <w:p>
      <w:pPr/>
      <w:r>
        <w:rPr>
          <w:rFonts w:ascii="Times New Roman" w:hAnsi="Times New Roman" w:cs="Times New Roman"/>
          <w:b w:val="0"/>
          <w:i w:val="0"/>
          <w:color w:val="000000"/>
          <w:sz w:val="22"/>
        </w:rPr>
        <w:t>“Hocam, dersten çıkmamıza on dakika var, öğrencilerimize kısaca kendinizi tanıtır mısınız”</w:t>
      </w:r>
    </w:p>
    <w:p>
      <w:pPr/>
      <w:r>
        <w:rPr>
          <w:rFonts w:ascii="Times New Roman" w:hAnsi="Times New Roman" w:cs="Times New Roman"/>
          <w:b w:val="0"/>
          <w:i w:val="0"/>
          <w:color w:val="000000"/>
          <w:sz w:val="22"/>
        </w:rPr>
        <w:t>Tanıttım kendimi, hem de iki dakikada, kalan sekiz dakika için kendimi tanıtmak uzun bir süreydi, bir şeyleri katarak anlatmak için süre kısa kalırdı; yani az çok iyi bir şekilde anlatmaya çalıştım kendimi, kalan dakikalarımı profesör doldurmuştu;</w:t>
      </w:r>
    </w:p>
    <w:p>
      <w:pPr/>
      <w:r>
        <w:rPr>
          <w:rFonts w:ascii="Times New Roman" w:hAnsi="Times New Roman" w:cs="Times New Roman"/>
          <w:b w:val="0"/>
          <w:i w:val="0"/>
          <w:color w:val="000000"/>
          <w:sz w:val="22"/>
        </w:rPr>
        <w:t>“Bakmayın siz onun kendisine sadece yazar dediğine, yazar, tiyatro ve kamera önü oyuncusu ve reklam yapımcısı, ayrıca sahne adamıdır kendisi”</w:t>
      </w:r>
    </w:p>
    <w:p>
      <w:pPr/>
      <w:r>
        <w:rPr>
          <w:rFonts w:ascii="Times New Roman" w:hAnsi="Times New Roman" w:cs="Times New Roman"/>
          <w:b w:val="0"/>
          <w:i w:val="0"/>
          <w:color w:val="000000"/>
          <w:sz w:val="22"/>
        </w:rPr>
        <w:t>Yahu sahne adamı olmama tamam, yazdığım üç roman da var ama oynadığım tiyatro oyunları sadece iki, o da birkaç dakika, diziler desen maksimum iki bölüm görünen karakterler, reklam yapımcılığı kısmında ise sadece bir reklamda oynamışlığım hariç iki reklam işinde yapımcı olmuşum, sanırım hocamız benden hoca diye bahsederken yaptığı abartılı tanıtımdan kendine de hisse çıkarıyordu. Hani derler ya; “Adama bakarım adam mı diye, sözüne bakarım söz mü diye” misali. Ne diyecek koca profesör, size bir hıyar getirdim, kilosu şu kadar mı? “Bu sözü yazan kossskoca Sefa Hocanız, oyuncu, yazar, sahne adamı, falan filan, cart, curt…”</w:t>
      </w:r>
    </w:p>
    <w:p>
      <w:pPr/>
      <w:r>
        <w:rPr>
          <w:rFonts w:ascii="Times New Roman" w:hAnsi="Times New Roman" w:cs="Times New Roman"/>
          <w:b w:val="0"/>
          <w:i w:val="0"/>
          <w:color w:val="000000"/>
          <w:sz w:val="22"/>
        </w:rPr>
        <w:t>Sonra öğrenciler ders bitip, amfiyi terk ederlerken ne kadar sarsıcı dakikalar yaşadığımı anlamıştım. Benim gibi iki kelimeyi bir araya getirmeyi çok iyi beceren bir adam için son üç aydır konuşmak adeta zulüm gibi geliyordu. Geveze Mustafa Sefa’ya alışmış tüm dost, arkadaş, aile evradımdan kim varsa, son üç aydır suskunluğumu sorgulamışlardı. Ne oldu bilmiyorum aynı anda hepsi bu sorgulamayı kesti, bunu ben bile kendime yaptım onlara bu çok görmediğim şeyi; artık bu kadar konuşken bir adamken neden suskunlaştığımı. Neden hiçbir şey yapmak istemediğimi, neden tükenmiş gibi hissettiğimi, yatmaktan, kalkmaktan, yürümekten, yemekten, içmekten neden bu kadar vazgeçtiğimi… Bir dostum bana tükenmişlik sendromu demişti ve bu bana çok mantıklı gelmişti. Bunca koşturma, türlü iş, memleket meseleleri derken bir anda fişimi kendi ellerimle çekmiş ve kabuğuma çekilmiştim kabullenerek. Hasılı sahneye çıktığım o gün neler konuştuğum hakkında en küçük bir fikrim yok, konuşmak için mecalim, isteğim de yok. Muhtemelen bu profesör için bir hayal kırıklığı olmuştu, bunca şeyleri yazabilen, kariyerinde sahne insanı olmuş bir ademin berbat sahne performansı onu da hayrete düşürmüştü.</w:t>
      </w:r>
    </w:p>
    <w:p>
      <w:pPr/>
      <w:r>
        <w:rPr>
          <w:rFonts w:ascii="Times New Roman" w:hAnsi="Times New Roman" w:cs="Times New Roman"/>
          <w:b w:val="0"/>
          <w:i w:val="0"/>
          <w:color w:val="000000"/>
          <w:sz w:val="22"/>
        </w:rPr>
        <w:t>“Beni kırmayıp buralara kadar gelmeniz ne büyük incelik hocam”</w:t>
      </w:r>
    </w:p>
    <w:p>
      <w:pPr/>
      <w:r>
        <w:rPr>
          <w:rFonts w:ascii="Times New Roman" w:hAnsi="Times New Roman" w:cs="Times New Roman"/>
          <w:b w:val="0"/>
          <w:i w:val="0"/>
          <w:color w:val="000000"/>
          <w:sz w:val="22"/>
        </w:rPr>
        <w:t>“Hocam, asıl sizin çağırmanız ne büyük bir incelik, açıkçası bu aralar kendi kabuğuma çekilmiş, sadece evde takılıyorum, benim açımdan bu büyük bir adımdı, özellikle son üç ayı düşününce”</w:t>
      </w:r>
    </w:p>
    <w:p>
      <w:pPr/>
      <w:r>
        <w:rPr>
          <w:rFonts w:ascii="Times New Roman" w:hAnsi="Times New Roman" w:cs="Times New Roman"/>
          <w:b w:val="0"/>
          <w:i w:val="0"/>
          <w:color w:val="000000"/>
          <w:sz w:val="22"/>
        </w:rPr>
        <w:t>“Konuşuruz bunları hocam ama sormak istiyorum, Mustafa mı diyeyim size hitap ederken, Sefa mı diyeyim hocam”</w:t>
      </w:r>
    </w:p>
    <w:p>
      <w:pPr/>
      <w:r>
        <w:rPr>
          <w:rFonts w:ascii="Times New Roman" w:hAnsi="Times New Roman" w:cs="Times New Roman"/>
          <w:b w:val="0"/>
          <w:i w:val="0"/>
          <w:color w:val="000000"/>
          <w:sz w:val="22"/>
        </w:rPr>
        <w:t>“Beni yanlış anlamazsanız bir tek ricam olacak sizden, bana hocam demeyin de ne derseniz deyin. Hiçbir hocalık vasfı olmayan insanlara, özellikle yazar tayfasına bu gereksiz unvanın verilmesi, zannımca bunu hak eden insanlara karşı hem edepsizlik hem haksızlık. Hiçbir uzmanlığım yok, sadece lisans öğrenimini tamamladım ve mezun oldum”</w:t>
      </w:r>
    </w:p>
    <w:p>
      <w:pPr/>
      <w:r>
        <w:rPr>
          <w:rFonts w:ascii="Times New Roman" w:hAnsi="Times New Roman" w:cs="Times New Roman"/>
          <w:b w:val="0"/>
          <w:i w:val="0"/>
          <w:color w:val="000000"/>
          <w:sz w:val="22"/>
        </w:rPr>
        <w:t>“Peki Sefa Bey…”</w:t>
      </w:r>
    </w:p>
    <w:p>
      <w:pPr/>
      <w:r>
        <w:rPr>
          <w:rFonts w:ascii="Times New Roman" w:hAnsi="Times New Roman" w:cs="Times New Roman"/>
          <w:b w:val="0"/>
          <w:i w:val="0"/>
          <w:color w:val="000000"/>
          <w:sz w:val="22"/>
        </w:rPr>
        <w:t>“Hocam sadece Sefa, tabi siz de uygun görürseniz”</w:t>
      </w:r>
    </w:p>
    <w:p>
      <w:pPr/>
      <w:r>
        <w:rPr>
          <w:rFonts w:ascii="Times New Roman" w:hAnsi="Times New Roman" w:cs="Times New Roman"/>
          <w:b w:val="0"/>
          <w:i w:val="0"/>
          <w:color w:val="000000"/>
          <w:sz w:val="22"/>
        </w:rPr>
        <w:t>“Tamam ben de Hakan Hıdıroğlu”</w:t>
      </w:r>
    </w:p>
    <w:p>
      <w:pPr/>
      <w:r>
        <w:rPr>
          <w:rFonts w:ascii="Times New Roman" w:hAnsi="Times New Roman" w:cs="Times New Roman"/>
          <w:b w:val="0"/>
          <w:i w:val="0"/>
          <w:color w:val="000000"/>
          <w:sz w:val="22"/>
        </w:rPr>
        <w:t>“Memnun oldum Hocam”</w:t>
      </w:r>
    </w:p>
    <w:p>
      <w:pPr/>
      <w:r>
        <w:rPr>
          <w:rFonts w:ascii="Times New Roman" w:hAnsi="Times New Roman" w:cs="Times New Roman"/>
          <w:b w:val="0"/>
          <w:i w:val="0"/>
          <w:color w:val="000000"/>
          <w:sz w:val="22"/>
        </w:rPr>
        <w:t>“Size bir teklifim var Sefa Hoc… Ya ağız alışkanlığı işte, pardon Sefa! Buradan Erenköy Ruh ve Sinir Hastalıkları Hastanesine kadar yürüyelim, toplam 45 dakika sürecek, görüşmemizi daha doğrusu teklifimizi değerlendirme fırsatını elde etmiş olursunuz bu şekilde. Yok eğer beğenmezseniz, Kaptan Arif sokağa kadar bana yolda yarenlik etmiş olursunuz, oradan da vedalaşır, helalleşiriz, siz yolunuza ben yoluma”</w:t>
      </w:r>
    </w:p>
    <w:p>
      <w:pPr/>
      <w:r>
        <w:rPr>
          <w:rFonts w:ascii="Times New Roman" w:hAnsi="Times New Roman" w:cs="Times New Roman"/>
          <w:b w:val="0"/>
          <w:i w:val="0"/>
          <w:color w:val="000000"/>
          <w:sz w:val="22"/>
        </w:rPr>
        <w:t>Bu sözleri duyarken, aklımdan o kadar çok soru geçiyordu ki her yeni sorumdan önceki soruyu unutuyordum. Bana ne teklif edecekti, neden beni seçmişti, benim bilgilerime, oturduğum sokağa kadar nasıl ulaşmıştı.</w:t>
      </w:r>
    </w:p>
    <w:p>
      <w:pPr/>
      <w:r>
        <w:rPr>
          <w:rFonts w:ascii="Times New Roman" w:hAnsi="Times New Roman" w:cs="Times New Roman"/>
          <w:b w:val="0"/>
          <w:i w:val="0"/>
          <w:color w:val="000000"/>
          <w:sz w:val="22"/>
        </w:rPr>
        <w:t>“Sefa, aklınızda birçok sorunun oluştuğunu, gözlerinizden anlıyorum. Zehra Hanım, yani üniversitedeki asistanım sizinle bir süre önce iletişime geçmiş sosyal medyadan, açıkçası evvela paylaşımlarınızı görmüş, sizinle ortak iş birliği yapabileceğimize karar vermiş, sonra sizinle cep telefonu ile temasa geçmeye çalışmış, sonra da mesajla ulaşabilmiş”</w:t>
      </w:r>
    </w:p>
    <w:p>
      <w:pPr/>
      <w:r>
        <w:rPr>
          <w:rFonts w:ascii="Times New Roman" w:hAnsi="Times New Roman" w:cs="Times New Roman"/>
          <w:b w:val="0"/>
          <w:i w:val="0"/>
          <w:color w:val="000000"/>
          <w:sz w:val="22"/>
        </w:rPr>
        <w:t>“Hocam, bu aralar neden bilmiyorum üstümde belli belirsiz bir tükenmişlik var, kendimi iyi hissetmiyorum, normalde aktifimdir, her telefona hatta her sosyal medya yorumlarına cevap veririm ama sebebini bilmediğim bir şekilde sustum, sizin gibi uzmanlığı insan psikolojisi olan bir psikiyatri profesörüne bu söyleyeceğim söylenmez ama galiba bende tükenmişlik sendromu var”</w:t>
      </w:r>
    </w:p>
    <w:p>
      <w:pPr/>
      <w:r>
        <w:rPr>
          <w:rFonts w:ascii="Times New Roman" w:hAnsi="Times New Roman" w:cs="Times New Roman"/>
          <w:b w:val="0"/>
          <w:i w:val="0"/>
          <w:color w:val="000000"/>
          <w:sz w:val="22"/>
        </w:rPr>
        <w:t>“Estağfurullah, buna da bakarız ama sizden isteyeceğimiz şey, sizin her zaman yaptıklarınızın biraz dışında ve”</w:t>
      </w:r>
    </w:p>
    <w:p>
      <w:pPr/>
      <w:r>
        <w:rPr>
          <w:rFonts w:ascii="Times New Roman" w:hAnsi="Times New Roman" w:cs="Times New Roman"/>
          <w:b w:val="0"/>
          <w:i w:val="0"/>
          <w:color w:val="000000"/>
          <w:sz w:val="22"/>
        </w:rPr>
        <w:t>“Ve?”</w:t>
      </w:r>
    </w:p>
    <w:p>
      <w:pPr/>
      <w:r>
        <w:rPr>
          <w:rFonts w:ascii="Times New Roman" w:hAnsi="Times New Roman" w:cs="Times New Roman"/>
          <w:b w:val="0"/>
          <w:i w:val="0"/>
          <w:color w:val="000000"/>
          <w:sz w:val="22"/>
        </w:rPr>
        <w:t>“…Ve biraz mahrem bir konu”</w:t>
      </w:r>
    </w:p>
    <w:p>
      <w:pPr/>
      <w:r>
        <w:rPr>
          <w:rFonts w:ascii="Times New Roman" w:hAnsi="Times New Roman" w:cs="Times New Roman"/>
          <w:b w:val="0"/>
          <w:i w:val="0"/>
          <w:color w:val="000000"/>
          <w:sz w:val="22"/>
        </w:rPr>
        <w:t>“Anlamadım”</w:t>
      </w:r>
    </w:p>
    <w:p>
      <w:pPr/>
      <w:r>
        <w:rPr>
          <w:rFonts w:ascii="Times New Roman" w:hAnsi="Times New Roman" w:cs="Times New Roman"/>
          <w:b w:val="0"/>
          <w:i w:val="0"/>
          <w:color w:val="000000"/>
          <w:sz w:val="22"/>
        </w:rPr>
        <w:t>“Bu vakanın kişilik hakları açısından da önem arz ediyor elbette ancak daha da önemlisi bu devletimizin bekası açısından bir sır olarak kalmak zorunda”</w:t>
      </w:r>
    </w:p>
    <w:p>
      <w:pPr/>
      <w:r>
        <w:rPr>
          <w:rFonts w:ascii="Times New Roman" w:hAnsi="Times New Roman" w:cs="Times New Roman"/>
          <w:b w:val="0"/>
          <w:i w:val="0"/>
          <w:color w:val="000000"/>
          <w:sz w:val="22"/>
        </w:rPr>
        <w:t>Kafam hepten allak bullak olmuştu, konu neydi, vaka derken ne demek istemişti, devlet sırrı kısmına henüz gelememiştim bile.</w:t>
      </w:r>
    </w:p>
    <w:p>
      <w:pPr/>
      <w:r>
        <w:rPr>
          <w:rFonts w:ascii="Times New Roman" w:hAnsi="Times New Roman" w:cs="Times New Roman"/>
          <w:b w:val="0"/>
          <w:i w:val="0"/>
          <w:color w:val="000000"/>
          <w:sz w:val="22"/>
        </w:rPr>
        <w:t>“Hakan Hocam ben sizi gerçekten de anlamıyorum”</w:t>
      </w:r>
    </w:p>
    <w:p>
      <w:pPr/>
      <w:r>
        <w:rPr>
          <w:rFonts w:ascii="Times New Roman" w:hAnsi="Times New Roman" w:cs="Times New Roman"/>
          <w:b w:val="0"/>
          <w:i w:val="0"/>
          <w:color w:val="000000"/>
          <w:sz w:val="22"/>
        </w:rPr>
        <w:t>“Yolumuz uzak değil, yakın da değil. Anlatacak kadar bir mesafemiz var”</w:t>
      </w:r>
    </w:p>
    <w:p>
      <w:pPr/>
      <w:r>
        <w:rPr>
          <w:rFonts w:ascii="Times New Roman" w:hAnsi="Times New Roman" w:cs="Times New Roman"/>
          <w:b w:val="0"/>
          <w:i w:val="0"/>
          <w:color w:val="000000"/>
          <w:sz w:val="22"/>
        </w:rPr>
        <w:t>“Hocam, anlatın, anlamaya çalışayım, kafam o kadar karışmış durumdaki şu anda, anlatamam”</w:t>
      </w:r>
    </w:p>
    <w:p>
      <w:pPr>
        <w:pStyle w:val="Heading1"/>
      </w:pPr>
      <w:r>
        <w:rPr>
          <w:rFonts w:ascii="Times New Roman" w:hAnsi="Times New Roman" w:cs="Times New Roman"/>
          <w:b/>
          <w:i w:val="0"/>
          <w:color w:val="000000"/>
          <w:sz w:val="30"/>
        </w:rPr>
        <w:t>DAKTİLO</w:t>
      </w:r>
    </w:p>
    <w:p>
      <w:pPr>
        <w:pStyle w:val="Opening"/>
      </w:pPr>
      <w:r>
        <w:rPr>
          <w:rFonts w:ascii="Times New Roman" w:hAnsi="Times New Roman" w:cs="Times New Roman"/>
          <w:b w:val="0"/>
          <w:i w:val="0"/>
          <w:color w:val="000000"/>
          <w:sz w:val="22"/>
        </w:rPr>
        <w:t>“Sefa, devletimiz benden bir talepte bulundu. Öncelikle, eviniz benim görev yaptığım hastaneye çok yakın. Sizi bu iş için seçmemizin sebeplerinden biri bu; ama tek başına yeterli değil. Yazdığınız romanları, makaleleri, devletinize bağlılığınızı ve milletinize duyduğunuz sevgiyi biliyorum. Profillerinizde bunları açıkça paylaşmışsınız.”</w:t>
      </w:r>
    </w:p>
    <w:p>
      <w:pPr/>
      <w:r>
        <w:rPr>
          <w:rFonts w:ascii="Times New Roman" w:hAnsi="Times New Roman" w:cs="Times New Roman"/>
          <w:b w:val="0"/>
          <w:i w:val="0"/>
          <w:color w:val="000000"/>
          <w:sz w:val="22"/>
        </w:rPr>
        <w:t>“Aşkım, milletim… Evet, bunu herkes bilir. Peki, görev dediğiniz şey nedir?”</w:t>
      </w:r>
    </w:p>
    <w:p>
      <w:pPr/>
      <w:r>
        <w:rPr>
          <w:rFonts w:ascii="Times New Roman" w:hAnsi="Times New Roman" w:cs="Times New Roman"/>
          <w:b w:val="0"/>
          <w:i w:val="0"/>
          <w:color w:val="000000"/>
          <w:sz w:val="22"/>
        </w:rPr>
        <w:t>“Her zaman yaptığınızı yapmak, yani yazmak”</w:t>
      </w:r>
    </w:p>
    <w:p>
      <w:pPr/>
      <w:r>
        <w:rPr>
          <w:rFonts w:ascii="Times New Roman" w:hAnsi="Times New Roman" w:cs="Times New Roman"/>
          <w:b w:val="0"/>
          <w:i w:val="0"/>
          <w:color w:val="000000"/>
          <w:sz w:val="22"/>
        </w:rPr>
        <w:t>“Neyi”</w:t>
      </w:r>
    </w:p>
    <w:p>
      <w:pPr/>
      <w:r>
        <w:rPr>
          <w:rFonts w:ascii="Times New Roman" w:hAnsi="Times New Roman" w:cs="Times New Roman"/>
          <w:b w:val="0"/>
          <w:i w:val="0"/>
          <w:color w:val="000000"/>
          <w:sz w:val="22"/>
        </w:rPr>
        <w:t>“Burada kendimi doğru anlatabilmem çok önemli. Yanlış anlamayın; anlatabilmek, anlamaktan daha güç.”</w:t>
      </w:r>
    </w:p>
    <w:p>
      <w:pPr/>
      <w:r>
        <w:rPr>
          <w:rFonts w:ascii="Times New Roman" w:hAnsi="Times New Roman" w:cs="Times New Roman"/>
          <w:b w:val="0"/>
          <w:i w:val="0"/>
          <w:color w:val="000000"/>
          <w:sz w:val="22"/>
        </w:rPr>
        <w:t>“Hocam sizi dinliyorum tüm alıcılarımı açarak”</w:t>
      </w:r>
    </w:p>
    <w:p>
      <w:pPr/>
      <w:r>
        <w:rPr>
          <w:rFonts w:ascii="Times New Roman" w:hAnsi="Times New Roman" w:cs="Times New Roman"/>
          <w:b w:val="0"/>
          <w:i w:val="0"/>
          <w:color w:val="000000"/>
          <w:sz w:val="22"/>
        </w:rPr>
        <w:t>“Kimliği ve yüzü gizli tutulan, yalnızca bizimle paylaşılan bir vakamız var. Devlete ait bazı mahrem bilgilere sahip. Tahmin edeceğiniz üzere, bunları kimseye anlatmamış; sonuçta devletin evladı bu adam. Onun bir sır kutusu olduğunu bilen bazı isimler kaçırıp sorgulamış. Yine de kimseye bir şey anlatmamış. Devlet, bir dizi operasyonun ardından kaçıranlara ulaşmış ve bu adamı onların elinden kurtarmış. Bana geldiğinde psikolojisi dağılmıştı. Tam üç yıl boyunca ağzını bıçak açmamıştı.”</w:t>
      </w:r>
    </w:p>
    <w:p>
      <w:pPr/>
      <w:r>
        <w:rPr>
          <w:rFonts w:ascii="Times New Roman" w:hAnsi="Times New Roman" w:cs="Times New Roman"/>
          <w:b w:val="0"/>
          <w:i w:val="0"/>
          <w:color w:val="000000"/>
          <w:sz w:val="22"/>
        </w:rPr>
        <w:t>Profesör kısa bir ara verdi. “Su alacağım, siz de ister misiniz?” diye sordu.</w:t>
      </w:r>
    </w:p>
    <w:p>
      <w:pPr/>
      <w:r>
        <w:rPr>
          <w:rFonts w:ascii="Times New Roman" w:hAnsi="Times New Roman" w:cs="Times New Roman"/>
          <w:b w:val="0"/>
          <w:i w:val="0"/>
          <w:color w:val="000000"/>
          <w:sz w:val="22"/>
        </w:rPr>
        <w:t>“Hocam, anlattıklarınız beni biraz heyecanlandırdı sanırım. Ağzım dilim kurudu. Evet, lütfen.”</w:t>
      </w:r>
    </w:p>
    <w:p>
      <w:pPr/>
      <w:r>
        <w:rPr>
          <w:rFonts w:ascii="Times New Roman" w:hAnsi="Times New Roman" w:cs="Times New Roman"/>
          <w:b w:val="0"/>
          <w:i w:val="0"/>
          <w:color w:val="000000"/>
          <w:sz w:val="22"/>
        </w:rPr>
        <w:t>Yanından geçtiğimiz büfeden iki su aldı, sağ olsun. Bana verdiği şişeyi açıp içerken ne kadar susadığımı ancak fark ettim. Hakan Hoca’yı soluksuz dinliyordum. Anlattıklarıyla üstü kapalı bir sırrın perdeleri aralanıyordu.</w:t>
      </w:r>
    </w:p>
    <w:p>
      <w:pPr/>
      <w:r>
        <w:rPr>
          <w:rFonts w:ascii="Times New Roman" w:hAnsi="Times New Roman" w:cs="Times New Roman"/>
          <w:b w:val="0"/>
          <w:i w:val="0"/>
          <w:color w:val="000000"/>
          <w:sz w:val="22"/>
        </w:rPr>
        <w:t>“Nerede kalmıştık Sefa”</w:t>
      </w:r>
    </w:p>
    <w:p>
      <w:pPr/>
      <w:r>
        <w:rPr>
          <w:rFonts w:ascii="Times New Roman" w:hAnsi="Times New Roman" w:cs="Times New Roman"/>
          <w:b w:val="0"/>
          <w:i w:val="0"/>
          <w:color w:val="000000"/>
          <w:sz w:val="22"/>
        </w:rPr>
        <w:t>Bana hitap etmesini istediğim biçim tam da buydu. Hem samimiyetini gösteriyor hem de onu dikkatle dinleyip dinlemediğimi ölçüyordu: “Nerede kalmıştık, Sefa?”</w:t>
      </w:r>
    </w:p>
    <w:p>
      <w:pPr/>
      <w:r>
        <w:rPr>
          <w:rFonts w:ascii="Times New Roman" w:hAnsi="Times New Roman" w:cs="Times New Roman"/>
          <w:b w:val="0"/>
          <w:i w:val="0"/>
          <w:color w:val="000000"/>
          <w:sz w:val="22"/>
        </w:rPr>
        <w:t>“Hocam, hastanızın üç yıl boyunca ağzını açmadığını söylemiştiniz.”</w:t>
      </w:r>
    </w:p>
    <w:p>
      <w:pPr/>
      <w:r>
        <w:rPr>
          <w:rFonts w:ascii="Times New Roman" w:hAnsi="Times New Roman" w:cs="Times New Roman"/>
          <w:b w:val="0"/>
          <w:i w:val="0"/>
          <w:color w:val="000000"/>
          <w:sz w:val="22"/>
        </w:rPr>
        <w:t>“Hah! Üç yıl boyunca ondan karşılık almakta çok zorlandım. Sonra bakışı değişti; bana döndüğünü hissettim. Görüntülemelerinde bir oluşumdan da söz ediliyordu. Ben suskunluğu, korkuyu ve o görüntüdeki oluşumu aynı hikâyenin parçaları gibi yan yana koydum. Kafamda hep aynı adam vardı: İçindeki sırrı söyleyemeyen, söylerse başına bir şey geleceğine inanan adam. Belki de ortada devlete ait bir sır falan yoktur; devlet baba, evladının iyileşmesini istiyordur. Bilemem. Benim derdim ona ulaşabilmek. Yazmaya başlayınca bir yol açıldı sanki. O yüzden buradasın.”</w:t>
      </w:r>
    </w:p>
    <w:p>
      <w:pPr/>
      <w:r>
        <w:rPr>
          <w:rFonts w:ascii="Times New Roman" w:hAnsi="Times New Roman" w:cs="Times New Roman"/>
          <w:b w:val="0"/>
          <w:i w:val="0"/>
          <w:color w:val="000000"/>
          <w:sz w:val="22"/>
        </w:rPr>
        <w:t>Hastalıkla sırrı bu kadar pürüzsüz birleştirmesi bir an tuhaf geldi. “Bunu nereden biliyoruz?” diye soracaktım. Bana verilecek görevi merak edip sustum. O gün, açıklama gibi dinlediğim şeyin tıbbi bir bilgi olup olmadığını bile sormamıştım.</w:t>
      </w:r>
    </w:p>
    <w:p>
      <w:pPr/>
      <w:r>
        <w:rPr>
          <w:rFonts w:ascii="Times New Roman" w:hAnsi="Times New Roman" w:cs="Times New Roman"/>
          <w:b w:val="0"/>
          <w:i w:val="0"/>
          <w:color w:val="000000"/>
          <w:sz w:val="22"/>
        </w:rPr>
        <w:t>Hoca konuştukça iş ilginçleşiyordu. Ama bütün bunların benimle ne ilgisi olduğunu düşünmeye öyle dalmıştım ki, motor sesleri anlatılanlardan tek kelime duymamı bile zorlaştırıyordu.</w:t>
      </w:r>
    </w:p>
    <w:p>
      <w:pPr/>
      <w:r>
        <w:rPr>
          <w:rFonts w:ascii="Times New Roman" w:hAnsi="Times New Roman" w:cs="Times New Roman"/>
          <w:b w:val="0"/>
          <w:i w:val="0"/>
          <w:color w:val="000000"/>
          <w:sz w:val="22"/>
        </w:rPr>
        <w:t>“Buraya kadar söylediklerimi anlaman önemli, Sefa. Çünkü şimdi seni asıl ilgilendiren meseleye geliyoruz.”</w:t>
      </w:r>
    </w:p>
    <w:p>
      <w:pPr/>
      <w:r>
        <w:rPr>
          <w:rFonts w:ascii="Times New Roman" w:hAnsi="Times New Roman" w:cs="Times New Roman"/>
          <w:b w:val="0"/>
          <w:i w:val="0"/>
          <w:color w:val="000000"/>
          <w:sz w:val="22"/>
        </w:rPr>
        <w:t>“Ne yalan söyleyeyim, son zamanlardaki o münzevi, içe kapanık hâlimi unuttum bile hocam. Sizi pür dikkat dinliyorum.”</w:t>
      </w:r>
    </w:p>
    <w:p>
      <w:pPr/>
      <w:r>
        <w:rPr>
          <w:rFonts w:ascii="Times New Roman" w:hAnsi="Times New Roman" w:cs="Times New Roman"/>
          <w:b w:val="0"/>
          <w:i w:val="0"/>
          <w:color w:val="000000"/>
          <w:sz w:val="22"/>
        </w:rPr>
        <w:t>“Eyvallah. Neyse, gözbebeklerinin tepkilerini ölçmeye çalıştığım gün bana bakmaya başlamıştı. Bu çok büyük bir şey sayılmazdı belki ama önemli bir adımdı. Dahası, onu tedavi etmeye çalıştığımı da fark etmiş gibiydi.”</w:t>
      </w:r>
    </w:p>
    <w:p>
      <w:pPr/>
      <w:r>
        <w:rPr>
          <w:rFonts w:ascii="Times New Roman" w:hAnsi="Times New Roman" w:cs="Times New Roman"/>
          <w:b w:val="0"/>
          <w:i w:val="0"/>
          <w:color w:val="000000"/>
          <w:sz w:val="22"/>
        </w:rPr>
        <w:t>“Hocam, hastanızın kafası o kadar mı gidik?”</w:t>
      </w:r>
    </w:p>
    <w:p>
      <w:pPr/>
      <w:r>
        <w:rPr>
          <w:rFonts w:ascii="Times New Roman" w:hAnsi="Times New Roman" w:cs="Times New Roman"/>
          <w:b w:val="0"/>
          <w:i w:val="0"/>
          <w:color w:val="000000"/>
          <w:sz w:val="22"/>
        </w:rPr>
        <w:t>“Yahu, diyorum ya: Hiç konuşmayan, yemeğini yiyip içmeyi kendi başına beceremeyen, tuvaletini sondaya bağlıyken yapan bir vaka. O güne kadar bir demet maydanozun yiyip içen, yürüyen hâli gibiydi; hepsi bu.”</w:t>
      </w:r>
    </w:p>
    <w:p>
      <w:pPr/>
      <w:r>
        <w:rPr>
          <w:rFonts w:ascii="Times New Roman" w:hAnsi="Times New Roman" w:cs="Times New Roman"/>
          <w:b w:val="0"/>
          <w:i w:val="0"/>
          <w:color w:val="000000"/>
          <w:sz w:val="22"/>
        </w:rPr>
        <w:t>“Hocam, benden ne istediğinizi söyleyecektiniz. Ben böldüm sizi.”</w:t>
      </w:r>
    </w:p>
    <w:p>
      <w:pPr/>
      <w:r>
        <w:rPr>
          <w:rFonts w:ascii="Times New Roman" w:hAnsi="Times New Roman" w:cs="Times New Roman"/>
          <w:b w:val="0"/>
          <w:i w:val="0"/>
          <w:color w:val="000000"/>
          <w:sz w:val="22"/>
        </w:rPr>
        <w:t>“Önemli değil. Bir gün, artık bana bakmaktan öteye geçemeyecek galiba diye düşünmeye başladığım sırada konuştu.”</w:t>
      </w:r>
    </w:p>
    <w:p>
      <w:pPr/>
      <w:r>
        <w:rPr>
          <w:rFonts w:ascii="Times New Roman" w:hAnsi="Times New Roman" w:cs="Times New Roman"/>
          <w:b w:val="0"/>
          <w:i w:val="0"/>
          <w:color w:val="000000"/>
          <w:sz w:val="22"/>
        </w:rPr>
        <w:t>Hakan Hoca kısa bir ara verip suyundan bir yudum aldı. Bunu anlatmak bile onu heyecanlandırmış, ağzını kurutmuş gibiydi. Ben ise suyumu çoktan bitirmiştim.</w:t>
      </w:r>
    </w:p>
    <w:p>
      <w:pPr/>
      <w:r>
        <w:rPr>
          <w:rFonts w:ascii="Times New Roman" w:hAnsi="Times New Roman" w:cs="Times New Roman"/>
          <w:b w:val="0"/>
          <w:i w:val="0"/>
          <w:color w:val="000000"/>
          <w:sz w:val="22"/>
        </w:rPr>
        <w:t>“Bana tek kelime söyledi: ‘Daktilo.’”</w:t>
      </w:r>
    </w:p>
    <w:p>
      <w:pPr/>
      <w:r>
        <w:rPr>
          <w:rFonts w:ascii="Times New Roman" w:hAnsi="Times New Roman" w:cs="Times New Roman"/>
          <w:b w:val="0"/>
          <w:i w:val="0"/>
          <w:color w:val="000000"/>
          <w:sz w:val="22"/>
        </w:rPr>
        <w:t>Emin olmak için sormadan duramadım:</w:t>
      </w:r>
    </w:p>
    <w:p>
      <w:pPr/>
      <w:r>
        <w:rPr>
          <w:rFonts w:ascii="Times New Roman" w:hAnsi="Times New Roman" w:cs="Times New Roman"/>
          <w:b w:val="0"/>
          <w:i w:val="0"/>
          <w:color w:val="000000"/>
          <w:sz w:val="22"/>
        </w:rPr>
        <w:t>“Daktilo mu?”</w:t>
      </w:r>
    </w:p>
    <w:p>
      <w:pPr/>
      <w:r>
        <w:rPr>
          <w:rFonts w:ascii="Times New Roman" w:hAnsi="Times New Roman" w:cs="Times New Roman"/>
          <w:b w:val="0"/>
          <w:i w:val="0"/>
          <w:color w:val="000000"/>
          <w:sz w:val="22"/>
        </w:rPr>
        <w:t>“Evet, aynen öyle. Gözlerimin içine baktı ve doğrudan ‘daktilo’ dedi.”</w:t>
      </w:r>
    </w:p>
    <w:p>
      <w:pPr/>
      <w:r>
        <w:rPr>
          <w:rFonts w:ascii="Times New Roman" w:hAnsi="Times New Roman" w:cs="Times New Roman"/>
          <w:b w:val="0"/>
          <w:i w:val="0"/>
          <w:color w:val="000000"/>
          <w:sz w:val="22"/>
        </w:rPr>
        <w:t>Allah Allah, bir adam durduk yere neden “daktilo” desin ki? Yazmak için kalem isterdi ya da, ne bileyim, bilgisayar falan.</w:t>
      </w:r>
    </w:p>
    <w:p>
      <w:pPr/>
      <w:r>
        <w:rPr>
          <w:rFonts w:ascii="Times New Roman" w:hAnsi="Times New Roman" w:cs="Times New Roman"/>
          <w:b w:val="0"/>
          <w:i w:val="0"/>
          <w:color w:val="000000"/>
          <w:sz w:val="22"/>
        </w:rPr>
        <w:t>“Şimdi aklından geçeni tahmin ediyorum: Neden kalem kâğıt ya da bilgisayar değil de daktilo?”</w:t>
      </w:r>
    </w:p>
    <w:p>
      <w:pPr/>
      <w:r>
        <w:rPr>
          <w:rFonts w:ascii="Times New Roman" w:hAnsi="Times New Roman" w:cs="Times New Roman"/>
          <w:b w:val="0"/>
          <w:i w:val="0"/>
          <w:color w:val="000000"/>
          <w:sz w:val="22"/>
        </w:rPr>
        <w:t>“Vallahi hocam, resmen aklımı okudunuz.”</w:t>
      </w:r>
    </w:p>
    <w:p>
      <w:pPr/>
      <w:r>
        <w:rPr>
          <w:rFonts w:ascii="Times New Roman" w:hAnsi="Times New Roman" w:cs="Times New Roman"/>
          <w:b w:val="0"/>
          <w:i w:val="0"/>
          <w:color w:val="000000"/>
          <w:sz w:val="22"/>
        </w:rPr>
        <w:t>“Ben de ilk başta aynen böyle düşünmüştüm. Kalem yorabilirdi, yazısı da okunaksız olabilirdi. Ayrıca bu vakada sivri uçlu şeyleri güvenli bulmuyorduk. Bilgisayar da tehlikeliydi; ekran camını kırıp parçalarıyla bileklerini kesebilirdi. Resmî bir kurum olan hastanemize bilgisayar sokulamazdı; hele böyle bir vakanın odasına konmasına asla izin verilmezdi. O da bunun farkındaydı.”</w:t>
      </w:r>
    </w:p>
    <w:p>
      <w:pPr/>
      <w:r>
        <w:rPr>
          <w:rFonts w:ascii="Times New Roman" w:hAnsi="Times New Roman" w:cs="Times New Roman"/>
          <w:b w:val="0"/>
          <w:i w:val="0"/>
          <w:color w:val="000000"/>
          <w:sz w:val="22"/>
        </w:rPr>
        <w:t>“Doğru. Olabilir de olmayabilir de,” dedim. Konunun çok dışına çıkmak istemediğim için böyle geçiştirmiştim.</w:t>
      </w:r>
    </w:p>
    <w:p>
      <w:pPr/>
      <w:r>
        <w:rPr>
          <w:rFonts w:ascii="Times New Roman" w:hAnsi="Times New Roman" w:cs="Times New Roman"/>
          <w:b w:val="0"/>
          <w:i w:val="0"/>
          <w:color w:val="000000"/>
          <w:sz w:val="22"/>
        </w:rPr>
        <w:t>“Neyse, İl Sağlık Müdürlüğü'ne binbir dil döktüm. Sonunda bu adamın tedavi sürecini yönetenler, İl Sağlık Müdürlüğü aracılığıyla Sağlık Bakanlığı'ndan izin alıp sessiz bir daktilo getirdiler. Daktiloyu vakamıza verdim ama masaya sabitledim, masayı da yere… Bir hafta boyunca yataktan kalkmadı; yalnızca sağ avucunun üzerine başını koyup daktiloyu izledi. Bir akşam mesaim bitmişti. Geçerken odasına bakayım dedim. Bir de ne göreyim: Adam, ona bıraktığım üç kâğıttan birini almış, harıl harıl yazıyordu. Büyük bir telaşla odasının kilidini açıp, tabiri caizse tepesine dikildim. İçeri girdiğimi fark edince daktilonun üzerine kapandı ve iki kelime daha söyledi:</w:t>
      </w:r>
    </w:p>
    <w:p>
      <w:pPr/>
      <w:r>
        <w:rPr>
          <w:rFonts w:ascii="Times New Roman" w:hAnsi="Times New Roman" w:cs="Times New Roman"/>
          <w:b w:val="0"/>
          <w:i w:val="0"/>
          <w:color w:val="000000"/>
          <w:sz w:val="22"/>
        </w:rPr>
        <w:t>“Sonra oku.”</w:t>
      </w:r>
    </w:p>
    <w:p>
      <w:pPr/>
      <w:r>
        <w:rPr>
          <w:rFonts w:ascii="Times New Roman" w:hAnsi="Times New Roman" w:cs="Times New Roman"/>
          <w:b w:val="0"/>
          <w:i w:val="0"/>
          <w:color w:val="000000"/>
          <w:sz w:val="22"/>
        </w:rPr>
        <w:t>Ben odadan çıkıp kapıyı kilitleyene kadar daktilonun üzerine kapanmış halde kaldı. Kapıyı kapatınca yeniden yazmaya başladı. Yine de pek umudum yoktu; tuşlara rastgele basıp anlamsız kelimeleri art arda sıraladığını düşünmüştüm. Ertesi gün, konuk hoca olarak katıldığım İstanbul Üniversitesi’ndeki programım biter bitmez, şimdi gideceğimiz hastaneye adeta koşarak geldim.”</w:t>
      </w:r>
    </w:p>
    <w:p>
      <w:pPr/>
      <w:r>
        <w:rPr>
          <w:rFonts w:ascii="Times New Roman" w:hAnsi="Times New Roman" w:cs="Times New Roman"/>
          <w:b w:val="0"/>
          <w:i w:val="0"/>
          <w:color w:val="000000"/>
          <w:sz w:val="22"/>
        </w:rPr>
        <w:t>Kaptan Arif Sokağı’nı geçip Şemsettin Günaltay Caddesi’nde hastaneye doğru yürüyorduk. Hakan Hoca, konunun ilgimi çektiğini anlamıştı zahir. “Gideceğimiz hastane” demesinin sebebi de buydu; teklifini ne kadar merak ettiğimi biliyordu. Anlatma iştahını hiç yitirmeden sözlerine devam etti.</w:t>
      </w:r>
    </w:p>
    <w:p>
      <w:pPr/>
      <w:r>
        <w:rPr>
          <w:rFonts w:ascii="Times New Roman" w:hAnsi="Times New Roman" w:cs="Times New Roman"/>
          <w:b w:val="0"/>
          <w:i w:val="0"/>
          <w:color w:val="000000"/>
          <w:sz w:val="22"/>
        </w:rPr>
        <w:t>“Odasına girdim. Kâğıda bir şeyler yazmış mıydı, yoksa bütün bu heyecanım boşuna mıydı? Sefa, Allah seni inandırsın, bir yazı döşenmiş; inanamazsın. O iki kelimeyi zor konuşan adam gitmiş, yerine ömrünü yazmaya adamış biri gelmişti sanki. Böyle bir üslup, böyle bir hikâye görmemiştim.”</w:t>
      </w:r>
    </w:p>
    <w:p>
      <w:pPr/>
      <w:r>
        <w:rPr>
          <w:rFonts w:ascii="Times New Roman" w:hAnsi="Times New Roman" w:cs="Times New Roman"/>
          <w:b w:val="0"/>
          <w:i w:val="0"/>
          <w:color w:val="000000"/>
          <w:sz w:val="22"/>
        </w:rPr>
        <w:t>“Hikâye ne hakkındaydı hocam?”</w:t>
      </w:r>
    </w:p>
    <w:p>
      <w:pPr/>
      <w:r>
        <w:rPr>
          <w:rFonts w:ascii="Times New Roman" w:hAnsi="Times New Roman" w:cs="Times New Roman"/>
          <w:b w:val="0"/>
          <w:i w:val="0"/>
          <w:color w:val="000000"/>
          <w:sz w:val="22"/>
        </w:rPr>
        <w:t>“Başlığında bir yolcudan ve bir şahitten söz ediyor. Yolcu, bu arada, bir ceylan; ama şahidin kim olduğunu henüz bilmiyorum. Barnabas vesaire gibi şeylerden bahsediyor. Devletimizin neyin peşinde olduğunu, bu adamın vazifesinin ne olduğunu bilmiyorum. Ara sıra başkentten ararlar; ben de gelişmelerden haberdar ederim.”</w:t>
      </w:r>
    </w:p>
    <w:p>
      <w:pPr/>
      <w:r>
        <w:rPr>
          <w:rFonts w:ascii="Times New Roman" w:hAnsi="Times New Roman" w:cs="Times New Roman"/>
          <w:b w:val="0"/>
          <w:i w:val="0"/>
          <w:color w:val="000000"/>
          <w:sz w:val="22"/>
        </w:rPr>
        <w:t>Hakan Hoca adımlarını yavaşlattı, iç cebinden telefonunu çıkarttı, konuşmaya başladı.</w:t>
      </w:r>
    </w:p>
    <w:p>
      <w:pPr/>
      <w:r>
        <w:rPr>
          <w:rFonts w:ascii="Times New Roman" w:hAnsi="Times New Roman" w:cs="Times New Roman"/>
          <w:b w:val="0"/>
          <w:i w:val="0"/>
          <w:color w:val="000000"/>
          <w:sz w:val="22"/>
        </w:rPr>
        <w:t>“İbrahim, beş dakika sonra beni al.”</w:t>
      </w:r>
    </w:p>
    <w:p>
      <w:pPr/>
      <w:r>
        <w:rPr>
          <w:rFonts w:ascii="Times New Roman" w:hAnsi="Times New Roman" w:cs="Times New Roman"/>
          <w:b w:val="0"/>
          <w:i w:val="0"/>
          <w:color w:val="000000"/>
          <w:sz w:val="22"/>
        </w:rPr>
        <w:t>“Hocam, hastaneye gitmiyor muyduk?”</w:t>
      </w:r>
    </w:p>
    <w:p>
      <w:pPr/>
      <w:r>
        <w:rPr>
          <w:rFonts w:ascii="Times New Roman" w:hAnsi="Times New Roman" w:cs="Times New Roman"/>
          <w:b w:val="0"/>
          <w:i w:val="0"/>
          <w:color w:val="000000"/>
          <w:sz w:val="22"/>
        </w:rPr>
        <w:t>“Oraya gidiyoruz. Aradığım kişiyi görünce sebebini anlatırım. Kendisi şoförüm; ben bu yolu genelde yürürüm.”</w:t>
      </w:r>
    </w:p>
    <w:p>
      <w:pPr/>
      <w:r>
        <w:rPr>
          <w:rFonts w:ascii="Times New Roman" w:hAnsi="Times New Roman" w:cs="Times New Roman"/>
          <w:b w:val="0"/>
          <w:i w:val="0"/>
          <w:color w:val="000000"/>
          <w:sz w:val="22"/>
        </w:rPr>
        <w:t>“Anladım hocam,” dedim; ama hiçbir şey anlamamıştım.</w:t>
      </w:r>
    </w:p>
    <w:p>
      <w:pPr/>
      <w:r>
        <w:rPr>
          <w:rFonts w:ascii="Times New Roman" w:hAnsi="Times New Roman" w:cs="Times New Roman"/>
          <w:b w:val="0"/>
          <w:i w:val="0"/>
          <w:color w:val="000000"/>
          <w:sz w:val="22"/>
        </w:rPr>
        <w:t>“Bu adam aylardır yazıyor; kâğıtlar bir tomar oldu. İlk başlarda yazdıklarını okuyordum. Ama onunla konuşmaya gelince lal kesiliyordu. Onca güzel şeyi yazan adam bana ‘daktilo’ demese, konuşma yetisini yitirdiğini sanırdım. Ama öyle değil işte, Sefa kardeşim.”</w:t>
      </w:r>
    </w:p>
    <w:p>
      <w:pPr/>
      <w:r>
        <w:rPr>
          <w:rFonts w:ascii="Times New Roman" w:hAnsi="Times New Roman" w:cs="Times New Roman"/>
          <w:b w:val="0"/>
          <w:i w:val="0"/>
          <w:color w:val="000000"/>
          <w:sz w:val="22"/>
        </w:rPr>
        <w:t>Önümüzde, kaldırıma geçici olarak park ettiği her hâlinden belli olan siyah arabanın arka sol kapısını açtı. “Hocam, öne geçseydiniz,” dedim. Gülümseyerek karşılık verdi:</w:t>
      </w:r>
    </w:p>
    <w:p>
      <w:pPr/>
      <w:r>
        <w:rPr>
          <w:rFonts w:ascii="Times New Roman" w:hAnsi="Times New Roman" w:cs="Times New Roman"/>
          <w:b w:val="0"/>
          <w:i w:val="0"/>
          <w:color w:val="000000"/>
          <w:sz w:val="22"/>
        </w:rPr>
        <w:t>“Makam arabam bu benim, Sefa kardeşim,” dedi. Arka koltuğa oturmam gerektiğini kibarca anlatmıştı. Yorulmuşum, diye geçirdim içimden. Yürümekten mi, Şemsettin Günaltay Caddesi boyunca duyduğum trafik gürültüsünden mi, bilemedim. Ama araca biner binmez bu gürültünün yorgunluğunu gerçekten hissettim. Hastaneye varana kadar, şoför de Hakan Hoca da tek kelime etmedi. Nizamiyeden içeri girdiğimizde karşılaştığımız herkes Hakan Hoca'ya selam veriyordu. Araç başhekimlik binasının önünde durdu. İçeri girerken çalışanların saygıyla toparlanıp selam vermesi eşliğinde, kocaman harflerle “Başhekimlik” yazan tabelanın altından geçtik. Yolda yan yana yürüdüğüm adamla şimdi bütün binanın önünü iliklediği adam aynı kişiydi; bunu biliyordum ama zihnim ikisini bir türlü birleştiremiyordu. Makam insana yalnızca bir oda değil, çevresindekilerin ses tonunu da veriyordu sanki. Ben hâlâ kaldırımda tanıdığım Hakan Hoca'yla konuştuğumu sanıyordum. Bizi Vildan Hanım karşıladı:</w:t>
      </w:r>
    </w:p>
    <w:p>
      <w:pPr/>
      <w:r>
        <w:rPr>
          <w:rFonts w:ascii="Times New Roman" w:hAnsi="Times New Roman" w:cs="Times New Roman"/>
          <w:b w:val="0"/>
          <w:i w:val="0"/>
          <w:color w:val="000000"/>
          <w:sz w:val="22"/>
        </w:rPr>
        <w:t>“Hocam, hoş geldiniz. Çay mı, kahve mi alırsınız?”</w:t>
      </w:r>
    </w:p>
    <w:p>
      <w:pPr/>
      <w:r>
        <w:rPr>
          <w:rFonts w:ascii="Times New Roman" w:hAnsi="Times New Roman" w:cs="Times New Roman"/>
          <w:b w:val="0"/>
          <w:i w:val="0"/>
          <w:color w:val="000000"/>
          <w:sz w:val="22"/>
        </w:rPr>
        <w:t>“İki sade kahve, kızım.”</w:t>
      </w:r>
    </w:p>
    <w:p>
      <w:pPr/>
      <w:r>
        <w:rPr>
          <w:rFonts w:ascii="Times New Roman" w:hAnsi="Times New Roman" w:cs="Times New Roman"/>
          <w:b w:val="0"/>
          <w:i w:val="0"/>
          <w:color w:val="000000"/>
          <w:sz w:val="22"/>
        </w:rPr>
        <w:t>“Elbette.”</w:t>
      </w:r>
    </w:p>
    <w:p>
      <w:pPr/>
      <w:r>
        <w:rPr>
          <w:rFonts w:ascii="Times New Roman" w:hAnsi="Times New Roman" w:cs="Times New Roman"/>
          <w:b w:val="0"/>
          <w:i w:val="0"/>
          <w:color w:val="000000"/>
          <w:sz w:val="22"/>
        </w:rPr>
        <w:t>Kahvenin kokusu odaya yayıldı ama merakımın önüne geçemedi.</w:t>
      </w:r>
    </w:p>
    <w:p>
      <w:pPr/>
      <w:r>
        <w:rPr>
          <w:rFonts w:ascii="Times New Roman" w:hAnsi="Times New Roman" w:cs="Times New Roman"/>
          <w:b w:val="0"/>
          <w:i w:val="0"/>
          <w:color w:val="000000"/>
          <w:sz w:val="22"/>
        </w:rPr>
        <w:t>Sonra Hakan Hoca bana döndü:</w:t>
      </w:r>
    </w:p>
    <w:p>
      <w:pPr/>
      <w:r>
        <w:rPr>
          <w:rFonts w:ascii="Times New Roman" w:hAnsi="Times New Roman" w:cs="Times New Roman"/>
          <w:b w:val="0"/>
          <w:i w:val="0"/>
          <w:color w:val="000000"/>
          <w:sz w:val="22"/>
        </w:rPr>
        <w:t>“Aç mısınız, Sefa Bey kardeşim?”</w:t>
      </w:r>
    </w:p>
    <w:p>
      <w:pPr/>
      <w:r>
        <w:rPr>
          <w:rFonts w:ascii="Times New Roman" w:hAnsi="Times New Roman" w:cs="Times New Roman"/>
          <w:b w:val="0"/>
          <w:i w:val="0"/>
          <w:color w:val="000000"/>
          <w:sz w:val="22"/>
        </w:rPr>
        <w:t>Bu sorusu Vildan Hanım'ı şaşırtmıştı; ama ben daha da şaşkındım. Hakan Hoca bu hastanenin başhekimiydi çünkü. Kendimi toparlayıp şaşkınlığımı gizlemeye çalıştım, ama Vildan Hanım'dan daha beceriksiz davrandım; kekeleyerek cevap verdim:</w:t>
      </w:r>
    </w:p>
    <w:p>
      <w:pPr/>
      <w:r>
        <w:rPr>
          <w:rFonts w:ascii="Times New Roman" w:hAnsi="Times New Roman" w:cs="Times New Roman"/>
          <w:b w:val="0"/>
          <w:i w:val="0"/>
          <w:color w:val="000000"/>
          <w:sz w:val="22"/>
        </w:rPr>
        <w:t>“Ha… Hayır, hoc… Hocam.”</w:t>
      </w:r>
    </w:p>
    <w:p>
      <w:pPr/>
      <w:r>
        <w:rPr>
          <w:rFonts w:ascii="Times New Roman" w:hAnsi="Times New Roman" w:cs="Times New Roman"/>
          <w:b w:val="0"/>
          <w:i w:val="0"/>
          <w:color w:val="000000"/>
          <w:sz w:val="22"/>
        </w:rPr>
        <w:t>“Buyurun, lütfen rahatınıza bakın.”</w:t>
      </w:r>
    </w:p>
    <w:p>
      <w:pPr/>
      <w:r>
        <w:rPr>
          <w:rFonts w:ascii="Times New Roman" w:hAnsi="Times New Roman" w:cs="Times New Roman"/>
          <w:b w:val="0"/>
          <w:i w:val="0"/>
          <w:color w:val="000000"/>
          <w:sz w:val="22"/>
        </w:rPr>
        <w:t>İşte şimdi merak alarmlarım gerçekten tam gaz çalışıyordu. Genç sayılabilecek, belli ki idealist, çalışkan, zeki ve samimi bir profesör benden ne istiyordu? En önemlisi de buydu; hâlâ anlamakta güçlük çekiyordum.</w:t>
      </w:r>
    </w:p>
    <w:p>
      <w:pPr/>
      <w:r>
        <w:rPr>
          <w:rFonts w:ascii="Times New Roman" w:hAnsi="Times New Roman" w:cs="Times New Roman"/>
          <w:b w:val="0"/>
          <w:i w:val="0"/>
          <w:color w:val="000000"/>
          <w:sz w:val="22"/>
        </w:rPr>
        <w:t>“Evet, nerede kalmıştık?”</w:t>
      </w:r>
    </w:p>
    <w:p>
      <w:pPr/>
      <w:r>
        <w:rPr>
          <w:rFonts w:ascii="Times New Roman" w:hAnsi="Times New Roman" w:cs="Times New Roman"/>
          <w:b w:val="0"/>
          <w:i w:val="0"/>
          <w:color w:val="000000"/>
          <w:sz w:val="22"/>
        </w:rPr>
        <w:t>“Konuşma yetisi olmayan ama yazma konusunda çok yetenekli vakanızla ilgili bana ne söyleyeceğinize gelmiştik sanırım, hocam.”</w:t>
      </w:r>
    </w:p>
    <w:p>
      <w:pPr/>
      <w:r>
        <w:rPr>
          <w:rFonts w:ascii="Times New Roman" w:hAnsi="Times New Roman" w:cs="Times New Roman"/>
          <w:b w:val="0"/>
          <w:i w:val="0"/>
          <w:color w:val="000000"/>
          <w:sz w:val="22"/>
        </w:rPr>
        <w:t>“Biz onlara ‘hasta’ değil, ‘vaka’ diyoruz, Sefa kardeşim. Artık sizden ne istediğimin cevabına geldik. Bu adamın yazdıklarını belli bir sıraya koymuştum ama dosyalamamıştım. Bizim Nazım Efendi var; hastaneyi, tuvaletleri ve odaları temizler. Ben okuldayken masamı temizlemeye gelmiş. Masada bıraktığım, içi soğumuş çay dolu bardağı kâğıtların üzerine devirmemek için aceleyle uzanmış; bu sırada çay kâğıtlara, kâğıtlar da yere dökülmüş. Yere saçılan kâğıtların çayla ıslanmasından çok, sıralarının bozulması önemliydi benim için. Okuyunca anlayacaksınız. Toparlayıp kurulamaya çalışırken hepsini güzelce karıştırmış. Üstelik çayla ıslananları masanın başka bir yerine, kalorifer peteğinin üzerine sermiş. Sıralama hak getire.”</w:t>
      </w:r>
    </w:p>
    <w:p>
      <w:pPr/>
      <w:r>
        <w:rPr>
          <w:rFonts w:ascii="Times New Roman" w:hAnsi="Times New Roman" w:cs="Times New Roman"/>
          <w:b w:val="0"/>
          <w:i w:val="0"/>
          <w:color w:val="000000"/>
          <w:sz w:val="22"/>
        </w:rPr>
        <w:t>Şimdi anladım: Bir yazar olarak bu kâğıtları sıraya dizmemi, en azından kendi anlatım tarzıma göre yeniden düzenlememi istiyordu. Bunu kabul edemezdim. Hele kendimi saldığım şu günlerde, böyle bir teklif beklentilerimin çok dışındaydı.</w:t>
      </w:r>
    </w:p>
    <w:p>
      <w:pPr/>
      <w:r>
        <w:rPr>
          <w:rFonts w:ascii="Times New Roman" w:hAnsi="Times New Roman" w:cs="Times New Roman"/>
          <w:b w:val="0"/>
          <w:i w:val="0"/>
          <w:color w:val="000000"/>
          <w:sz w:val="22"/>
        </w:rPr>
        <w:t>“Elbette sizden bu kâğıtları bir kitap derlemesi gibi sıraya koymanızı istemeyeceğim.”</w:t>
      </w:r>
    </w:p>
    <w:p>
      <w:pPr/>
      <w:r>
        <w:rPr>
          <w:rFonts w:ascii="Times New Roman" w:hAnsi="Times New Roman" w:cs="Times New Roman"/>
          <w:b w:val="0"/>
          <w:i w:val="0"/>
          <w:color w:val="000000"/>
          <w:sz w:val="22"/>
        </w:rPr>
        <w:t>Bu adam aklımı mı okuyordu, yoksa psikiyatri profesörü olarak beden dilimi mi analiz ediyordu? Bu kadar isabetli yargılara nasıl varıyordu, bilemiyordum.</w:t>
      </w:r>
    </w:p>
    <w:p>
      <w:pPr/>
      <w:r>
        <w:rPr>
          <w:rFonts w:ascii="Times New Roman" w:hAnsi="Times New Roman" w:cs="Times New Roman"/>
          <w:b w:val="0"/>
          <w:i w:val="0"/>
          <w:color w:val="000000"/>
          <w:sz w:val="22"/>
        </w:rPr>
        <w:t>“Peki hocam, benden tam olarak ne istiyorsunuz?”</w:t>
      </w:r>
    </w:p>
    <w:p>
      <w:pPr/>
      <w:r>
        <w:rPr>
          <w:rFonts w:ascii="Times New Roman" w:hAnsi="Times New Roman" w:cs="Times New Roman"/>
          <w:b w:val="0"/>
          <w:i w:val="0"/>
          <w:color w:val="000000"/>
          <w:sz w:val="22"/>
        </w:rPr>
        <w:t>Tam ağzını açacakken kapı çalındı. Sekreteri elinde tepsiyle içeri girdi. Kahveleri bırakırken şöyle dedi:</w:t>
      </w:r>
    </w:p>
    <w:p>
      <w:pPr/>
      <w:r>
        <w:rPr>
          <w:rFonts w:ascii="Times New Roman" w:hAnsi="Times New Roman" w:cs="Times New Roman"/>
          <w:b w:val="0"/>
          <w:i w:val="0"/>
          <w:color w:val="000000"/>
          <w:sz w:val="22"/>
        </w:rPr>
        <w:t>“Hocam, imzanızı bekleyen taburcu evrakları ve heyet raporları var.”</w:t>
      </w:r>
    </w:p>
    <w:p>
      <w:pPr/>
      <w:r>
        <w:rPr>
          <w:rFonts w:ascii="Times New Roman" w:hAnsi="Times New Roman" w:cs="Times New Roman"/>
          <w:b w:val="0"/>
          <w:i w:val="0"/>
          <w:color w:val="000000"/>
          <w:sz w:val="22"/>
        </w:rPr>
        <w:t>“Kızım, bunların acelesi yok. Bizi yalnız bırak ve lütfen telefon bağlama.”</w:t>
      </w:r>
    </w:p>
    <w:p>
      <w:pPr/>
      <w:r>
        <w:rPr>
          <w:rFonts w:ascii="Times New Roman" w:hAnsi="Times New Roman" w:cs="Times New Roman"/>
          <w:b w:val="0"/>
          <w:i w:val="0"/>
          <w:color w:val="000000"/>
          <w:sz w:val="22"/>
        </w:rPr>
        <w:t>“Tamam hocam, nasıl arzu ederseniz,” dedi Vildan Hanım; yüzünde yine o şaşkın ifade vardı. Belki ben öyle sanıyordum, belki de gerçekten şaşırmıştı. Çünkü havada bir gizem vardı: yalnız kalmak, telefonları bağlatmamak, imza bekleyen evrakları sonraya bırakmak… Belli ki bunlar hocamızın alışıldık davranışları değildi.</w:t>
      </w:r>
    </w:p>
    <w:p>
      <w:pPr/>
      <w:r>
        <w:rPr>
          <w:rFonts w:ascii="Times New Roman" w:hAnsi="Times New Roman" w:cs="Times New Roman"/>
          <w:b w:val="0"/>
          <w:i w:val="0"/>
          <w:color w:val="000000"/>
          <w:sz w:val="22"/>
        </w:rPr>
        <w:t>Hoca ile sekreteri arasındaki bu kısa, net, hatta keskin konuşma birkaç saniye sürmüştü. Ama beklemek bana bir ömür gibi gelmişti.</w:t>
      </w:r>
    </w:p>
    <w:p>
      <w:pPr/>
      <w:r>
        <w:rPr>
          <w:rFonts w:ascii="Times New Roman" w:hAnsi="Times New Roman" w:cs="Times New Roman"/>
          <w:b w:val="0"/>
          <w:i w:val="0"/>
          <w:color w:val="000000"/>
          <w:sz w:val="22"/>
        </w:rPr>
        <w:t>“Sizden istediğim, bunları kendi romanınızmış gibi yazmanız. Kopuk hikâyeleri birleştirmek için gerekirse kendi kurgunuzdan da parçalar ekleyebilirsiniz.”</w:t>
      </w:r>
    </w:p>
    <w:p>
      <w:pPr/>
      <w:r>
        <w:rPr>
          <w:rFonts w:ascii="Times New Roman" w:hAnsi="Times New Roman" w:cs="Times New Roman"/>
          <w:b w:val="0"/>
          <w:i w:val="0"/>
          <w:color w:val="000000"/>
          <w:sz w:val="22"/>
        </w:rPr>
        <w:t>“Hocam, sözünüzü balla kesiyorum; kusura bakmayın. Ama bu hikâyeleri, karmaşık da olsalar, görmeden size böyle bir söz veremem.”</w:t>
      </w:r>
    </w:p>
    <w:p>
      <w:pPr/>
      <w:r>
        <w:rPr>
          <w:rFonts w:ascii="Times New Roman" w:hAnsi="Times New Roman" w:cs="Times New Roman"/>
          <w:b w:val="0"/>
          <w:i w:val="0"/>
          <w:color w:val="000000"/>
          <w:sz w:val="22"/>
        </w:rPr>
        <w:t>“Haklısınız, doğru söylüyorsunuz. Şöyle yapalım: İlk hikâyeyi sizinle paylaşayım. Yolcu ve Şahidin hikâyesinin ilk sayfasını okuyun; kabul ederseniz kalanını da veririm.”</w:t>
      </w:r>
    </w:p>
    <w:p>
      <w:pPr/>
      <w:r>
        <w:rPr>
          <w:rFonts w:ascii="Times New Roman" w:hAnsi="Times New Roman" w:cs="Times New Roman"/>
          <w:b w:val="0"/>
          <w:i w:val="0"/>
          <w:color w:val="000000"/>
          <w:sz w:val="22"/>
        </w:rPr>
        <w:t>“Şimdi mi okuyayım?”</w:t>
      </w:r>
    </w:p>
    <w:p>
      <w:pPr/>
      <w:r>
        <w:rPr>
          <w:rFonts w:ascii="Times New Roman" w:hAnsi="Times New Roman" w:cs="Times New Roman"/>
          <w:b w:val="0"/>
          <w:i w:val="0"/>
          <w:color w:val="000000"/>
          <w:sz w:val="22"/>
        </w:rPr>
        <w:t>“Vaktiniz varsa ve sizin için de uygunsa.”</w:t>
      </w:r>
    </w:p>
    <w:p>
      <w:pPr/>
      <w:r>
        <w:rPr>
          <w:rFonts w:ascii="Times New Roman" w:hAnsi="Times New Roman" w:cs="Times New Roman"/>
          <w:b w:val="0"/>
          <w:i w:val="0"/>
          <w:color w:val="000000"/>
          <w:sz w:val="22"/>
        </w:rPr>
        <w:t>Masasının sağ üst çekmecesini açtı. Önce benim üç romanımı, hemen altlarından da ilk hikâyeyi çıkardı. Merak, şaşkınlık ve gurur birbirine karışmıştı.</w:t>
      </w:r>
    </w:p>
    <w:p>
      <w:pPr/>
      <w:r>
        <w:rPr>
          <w:rFonts w:ascii="Times New Roman" w:hAnsi="Times New Roman" w:cs="Times New Roman"/>
          <w:b w:val="0"/>
          <w:i w:val="0"/>
          <w:color w:val="000000"/>
          <w:sz w:val="22"/>
        </w:rPr>
        <w:t>“Bu işin sonunda romanlarınızı imzalamanızı da isteyeceğim, Sefa Bey kardeşim.”</w:t>
      </w:r>
    </w:p>
    <w:p>
      <w:pPr/>
      <w:r>
        <w:rPr>
          <w:rFonts w:ascii="Times New Roman" w:hAnsi="Times New Roman" w:cs="Times New Roman"/>
          <w:b w:val="0"/>
          <w:i w:val="0"/>
          <w:color w:val="000000"/>
          <w:sz w:val="22"/>
        </w:rPr>
        <w:t>“Seve seve hocam. Romanlarımı okudunuz mu?”</w:t>
      </w:r>
    </w:p>
    <w:p>
      <w:pPr/>
      <w:r>
        <w:rPr>
          <w:rFonts w:ascii="Times New Roman" w:hAnsi="Times New Roman" w:cs="Times New Roman"/>
          <w:b w:val="0"/>
          <w:i w:val="0"/>
          <w:color w:val="000000"/>
          <w:sz w:val="22"/>
        </w:rPr>
        <w:t>“Elbette, Sefa.”</w:t>
      </w:r>
    </w:p>
    <w:p>
      <w:pPr/>
      <w:r>
        <w:rPr>
          <w:rFonts w:ascii="Times New Roman" w:hAnsi="Times New Roman" w:cs="Times New Roman"/>
          <w:b w:val="0"/>
          <w:i w:val="0"/>
          <w:color w:val="000000"/>
          <w:sz w:val="22"/>
        </w:rPr>
        <w:t>Bu gurur vericiydi; ama o an gururumu da şaşkınlığımı da gölgede bırakan şey merakımdı. Hikâyenin ilk sayfasını okumam gerekiyordu. Yetmiş küsur kitabın editörlüğünü yaptıktan sonra, bir yazarın kaleminin ne kadar güçlü olduğunu anlamak için ilk birkaç satırın, bilemedin en fazla üç sayfanın yettiğini düşünüyordum. Üstelik üslubu benimkine yakınsa tadından yenmezdi. Çocuk oyuncağı diyemem ama çok zorlanacağımı da sanmıyordum. Hakan Hoca “Buyurun,” diyerek sayfayı uzattı. Kahvemi içmek için fincana uzandığımda ellerimin titrediğini fark ettim. Küçük fincanın kulpunu tutarken kahveyi dökmemek için elimi zor zapt ediyordum. Bir yudum aldım. Sade kahveyi tercih etmeyen biri olarak o an kahvenin tadını değil, dökmeden içebilmenin derdine düşmüştüm. Kahve soğumaya yüz tutmuştu. Fincandaki acılık, elimdeki titremeden daha az dikkat çekiyordu. İnsan bazen bir yudum kahveyle değil, kimsenin fark etmediği bir şeyi saklayabildiği için rahatlıyordu. Okumaya başladım…</w:t>
      </w:r>
    </w:p>
    <w:p>
      <w:pPr>
        <w:pStyle w:val="SceneBreak"/>
      </w:pPr>
      <w:r>
        <w:rPr>
          <w:rFonts w:ascii="Times New Roman" w:hAnsi="Times New Roman" w:cs="Times New Roman"/>
          <w:b w:val="0"/>
          <w:i w:val="0"/>
          <w:color w:val="000000"/>
          <w:sz w:val="22"/>
        </w:rPr>
        <w:t>•  •  •</w:t>
      </w:r>
    </w:p>
    <w:p>
      <w:pPr>
        <w:pStyle w:val="Opening"/>
      </w:pPr>
      <w:r>
        <w:rPr>
          <w:rFonts w:ascii="Times New Roman" w:hAnsi="Times New Roman" w:cs="Times New Roman"/>
          <w:b w:val="0"/>
          <w:i w:val="0"/>
          <w:color w:val="000000"/>
          <w:sz w:val="22"/>
        </w:rPr>
        <w:t>İşte az önce yukarıda gösterdiğim mektupla, hikâyeyle ya da anlatımla böyle tanışmıştım. O an aklımdan geçenler şunlardı:</w:t>
      </w:r>
    </w:p>
    <w:p>
      <w:pPr/>
      <w:r>
        <w:rPr>
          <w:rFonts w:ascii="Times New Roman" w:hAnsi="Times New Roman" w:cs="Times New Roman"/>
          <w:b w:val="0"/>
          <w:i w:val="0"/>
          <w:color w:val="000000"/>
          <w:sz w:val="22"/>
        </w:rPr>
        <w:t>Ne okumuştum ben böyle? Hakan Hoca, “Bir yazar gibi yazıyor,” derken şaka yapmıyormuş; “gibi” sözü fazlaydı. Bu adam, yazar olduğunun farkında olmayan yazarlardandı. Geriye iki tür kalıyordu: Yazar olduğunu sananlar ve zaten yazar olduğunun farkında olanlar. Bu adamı merak etmeye başlamıştım bile. Kimdi? Bu hikâyelerin devamında ne vardı?</w:t>
      </w:r>
    </w:p>
    <w:p>
      <w:pPr/>
      <w:r>
        <w:rPr>
          <w:rFonts w:ascii="Times New Roman" w:hAnsi="Times New Roman" w:cs="Times New Roman"/>
          <w:b w:val="0"/>
          <w:i w:val="0"/>
          <w:color w:val="000000"/>
          <w:sz w:val="22"/>
        </w:rPr>
        <w:t>“Hocam, çok etkileyici olmanın öte…”</w:t>
      </w:r>
    </w:p>
    <w:p>
      <w:pPr/>
      <w:r>
        <w:rPr>
          <w:rFonts w:ascii="Times New Roman" w:hAnsi="Times New Roman" w:cs="Times New Roman"/>
          <w:b w:val="0"/>
          <w:i w:val="0"/>
          <w:color w:val="000000"/>
          <w:sz w:val="22"/>
        </w:rPr>
        <w:t>Hakan Hoca, elini havaya kaldırıp sözümü kesti.</w:t>
      </w:r>
    </w:p>
    <w:p>
      <w:pPr/>
      <w:r>
        <w:rPr>
          <w:rFonts w:ascii="Times New Roman" w:hAnsi="Times New Roman" w:cs="Times New Roman"/>
          <w:b w:val="0"/>
          <w:i w:val="0"/>
          <w:color w:val="000000"/>
          <w:sz w:val="22"/>
        </w:rPr>
        <w:t>“Yazılanları yorumlamanızı değil, bu işi kabul edecekseniz temize çekmenizi ve mümkünse olduğu gibi sıraya koymanızı rica ediyorum. Elimizde bu kâğıtlardan bir tomar var. Üstelik vakamızın yalnızca yazdıkları değil, videoya kaydettiğimiz sohbetleri de var; gerekirse onları da sizinle paylaşacağım. Ama önce kâğıtların sıraya konmasını istiyorum. Ardından, isterseniz, bunları bir kurgu romana dönüştürebilir misiniz? Gerçi gönlüm de aklım da bu hikâyeleri romana dönüştürmekten çok, yalnızca toparlamaktan ve yeniden sıralamaktan yana. Ama sizin bunları romanlaştırmak isteyeceğinize inanıyorum.”</w:t>
      </w:r>
    </w:p>
    <w:p>
      <w:pPr/>
      <w:r>
        <w:rPr>
          <w:rFonts w:ascii="Times New Roman" w:hAnsi="Times New Roman" w:cs="Times New Roman"/>
          <w:b w:val="0"/>
          <w:i w:val="0"/>
          <w:color w:val="000000"/>
          <w:sz w:val="22"/>
        </w:rPr>
        <w:t>“Yok Hakan Hocam, bu konuda o kadar emin olmayın. Açık ve net söyleyeyim: Ne toparlamak ne de derleme bir romana dönüştürmek isterim.”</w:t>
      </w:r>
    </w:p>
    <w:p>
      <w:pPr/>
      <w:r>
        <w:rPr>
          <w:rFonts w:ascii="Times New Roman" w:hAnsi="Times New Roman" w:cs="Times New Roman"/>
          <w:b w:val="0"/>
          <w:i w:val="0"/>
          <w:color w:val="000000"/>
          <w:sz w:val="22"/>
        </w:rPr>
        <w:t>“Peki, ne yapmak istersiniz? Hiçbir şey mi?”</w:t>
      </w:r>
    </w:p>
    <w:p>
      <w:pPr/>
      <w:r>
        <w:rPr>
          <w:rFonts w:ascii="Times New Roman" w:hAnsi="Times New Roman" w:cs="Times New Roman"/>
          <w:b w:val="0"/>
          <w:i w:val="0"/>
          <w:color w:val="000000"/>
          <w:sz w:val="22"/>
        </w:rPr>
        <w:t>“Toparlama işini sakar odacınız Nazım Efendi’ye ya da sekreterinize yaptırabilirsiniz. Hatta eminim, bu işi onlar da yapar. Onları aşacağını düşünüyorsanız, bence siz de yapabilirsiniz.”</w:t>
      </w:r>
    </w:p>
    <w:p>
      <w:pPr/>
      <w:r>
        <w:rPr>
          <w:rFonts w:ascii="Times New Roman" w:hAnsi="Times New Roman" w:cs="Times New Roman"/>
          <w:b w:val="0"/>
          <w:i w:val="0"/>
          <w:color w:val="000000"/>
          <w:sz w:val="22"/>
        </w:rPr>
        <w:t>“He, teklifimi kabul etmiyorsunuz yani.”</w:t>
      </w:r>
    </w:p>
    <w:p>
      <w:pPr/>
      <w:r>
        <w:rPr>
          <w:rFonts w:ascii="Times New Roman" w:hAnsi="Times New Roman" w:cs="Times New Roman"/>
          <w:b w:val="0"/>
          <w:i w:val="0"/>
          <w:color w:val="000000"/>
          <w:sz w:val="22"/>
        </w:rPr>
        <w:t>“Açık ve net dedim hocam, keskin demedim. Sizin gibi ifade edersem, bu sözüm açıklığın ve netliğin bir tık ötesinde, keskin bir ifade olur.”</w:t>
      </w:r>
    </w:p>
    <w:p>
      <w:pPr/>
      <w:r>
        <w:rPr>
          <w:rFonts w:ascii="Times New Roman" w:hAnsi="Times New Roman" w:cs="Times New Roman"/>
          <w:b w:val="0"/>
          <w:i w:val="0"/>
          <w:color w:val="000000"/>
          <w:sz w:val="22"/>
        </w:rPr>
        <w:t>Hakan Hoca koltuğunda öne eğilerek konuşuyordu. Son söylediklerim onu rahatlatmış olmalı ki yeniden arkasına yaslandı.</w:t>
      </w:r>
    </w:p>
    <w:p>
      <w:pPr/>
      <w:r>
        <w:rPr>
          <w:rFonts w:ascii="Times New Roman" w:hAnsi="Times New Roman" w:cs="Times New Roman"/>
          <w:b w:val="0"/>
          <w:i w:val="0"/>
          <w:color w:val="000000"/>
          <w:sz w:val="22"/>
        </w:rPr>
        <w:t>“Peki, önerin nedir Sefa?”</w:t>
      </w:r>
    </w:p>
    <w:p>
      <w:pPr/>
      <w:r>
        <w:rPr>
          <w:rFonts w:ascii="Times New Roman" w:hAnsi="Times New Roman" w:cs="Times New Roman"/>
          <w:b w:val="0"/>
          <w:i w:val="0"/>
          <w:color w:val="000000"/>
          <w:sz w:val="22"/>
        </w:rPr>
        <w:t>“Bana ait bir hikâye ortaya çıkarmamı istiyorsanız, bunu gönlümce yapmak isterim; ısmarlama kurgu yazamam. Bu hikâyelerden derleme başka bir anlatı elbette kurulabilir ama önce amacını anlamam gerek. Ülkemizde aydınlarımızın bile yalnızca yüzde ikisi okuyor; bu yüzden sadece yazarların yazdıklarına odaklanılıyor. ‘Peki, bu yazara bunları yazdıran olaylar neler?’ diye kendilerine hiç sormuyorlar.”</w:t>
      </w:r>
    </w:p>
    <w:p>
      <w:pPr/>
      <w:r>
        <w:rPr>
          <w:rFonts w:ascii="Times New Roman" w:hAnsi="Times New Roman" w:cs="Times New Roman"/>
          <w:b w:val="0"/>
          <w:i w:val="0"/>
          <w:color w:val="000000"/>
          <w:sz w:val="22"/>
        </w:rPr>
        <w:t>“Seni anlamıyorum Sefa. Yazmak mı istemiyorsun?..”</w:t>
      </w:r>
    </w:p>
    <w:p>
      <w:pPr/>
      <w:r>
        <w:rPr>
          <w:rFonts w:ascii="Times New Roman" w:hAnsi="Times New Roman" w:cs="Times New Roman"/>
          <w:b w:val="0"/>
          <w:i w:val="0"/>
          <w:color w:val="000000"/>
          <w:sz w:val="22"/>
        </w:rPr>
        <w:t>Bu sefer Hakan Hoca'nın sözünü kesen ben oldum; elimi havaya kaldırdım.</w:t>
      </w:r>
    </w:p>
    <w:p>
      <w:pPr/>
      <w:r>
        <w:rPr>
          <w:rFonts w:ascii="Times New Roman" w:hAnsi="Times New Roman" w:cs="Times New Roman"/>
          <w:b w:val="0"/>
          <w:i w:val="0"/>
          <w:color w:val="000000"/>
          <w:sz w:val="22"/>
        </w:rPr>
        <w:t>“Hocam, kafanızı allak bullak etmeden, lafı uzatmadan anlatayım. Bu romanı yazmak, belki de parçalarını birbirine bağlamak ve devletimizin bu evladının mektuplarla verdiği sırları çözmek için size başka bir seçenek önereceğim. Fark ettiyseniz cümlelerimde sık sık ‘belki de’ dedim; çünkü sizin bildiklerinizin binde birini bile bilmiyorum.”</w:t>
      </w:r>
    </w:p>
    <w:p>
      <w:pPr/>
      <w:r>
        <w:rPr>
          <w:rFonts w:ascii="Times New Roman" w:hAnsi="Times New Roman" w:cs="Times New Roman"/>
          <w:b w:val="0"/>
          <w:i w:val="0"/>
          <w:color w:val="000000"/>
          <w:sz w:val="22"/>
        </w:rPr>
        <w:t>“Öyleyse diğer seçenek nedir Sefa?”</w:t>
      </w:r>
    </w:p>
    <w:p>
      <w:pPr/>
      <w:r>
        <w:rPr>
          <w:rFonts w:ascii="Times New Roman" w:hAnsi="Times New Roman" w:cs="Times New Roman"/>
          <w:b w:val="0"/>
          <w:i w:val="0"/>
          <w:color w:val="000000"/>
          <w:sz w:val="22"/>
        </w:rPr>
        <w:t>“Madem bu bir roman olacak ve kurgu gibi görünmesini istiyorsunuz, gerçekler açığa çıkmasın diye bunu yazacak bir yazar olarak ben de size önceki eserlerimle ilgili bir sır vereyim. Okurlarımın bana en çok ne sorduğunu anlatayım mı? İsimsiz ve devam kitabı Son Nefeste Doğmak hakkında…”</w:t>
      </w:r>
    </w:p>
    <w:p>
      <w:pPr/>
      <w:r>
        <w:rPr>
          <w:rFonts w:ascii="Times New Roman" w:hAnsi="Times New Roman" w:cs="Times New Roman"/>
          <w:b w:val="0"/>
          <w:i w:val="0"/>
          <w:color w:val="000000"/>
          <w:sz w:val="22"/>
        </w:rPr>
        <w:t>“Dinliyorum Sefa.”</w:t>
      </w:r>
    </w:p>
    <w:p>
      <w:pPr/>
      <w:r>
        <w:rPr>
          <w:rFonts w:ascii="Times New Roman" w:hAnsi="Times New Roman" w:cs="Times New Roman"/>
          <w:b w:val="0"/>
          <w:i w:val="0"/>
          <w:color w:val="000000"/>
          <w:sz w:val="22"/>
        </w:rPr>
        <w:t>“‘Mustafa Sefa Bey, yazdıklarınız tamamen sizin kurgunuz mu, yoksa birilerinin gerçek hayat hikâyesi mi?’ diye sordular.”</w:t>
      </w:r>
    </w:p>
    <w:p>
      <w:pPr/>
      <w:r>
        <w:rPr>
          <w:rFonts w:ascii="Times New Roman" w:hAnsi="Times New Roman" w:cs="Times New Roman"/>
          <w:b w:val="0"/>
          <w:i w:val="0"/>
          <w:color w:val="000000"/>
          <w:sz w:val="22"/>
        </w:rPr>
        <w:t>“Evet, açıkçası ben de romanlarını okurken bunu düşünmedim değil. Peki bu bizi hangi sonuca götürecek Sefa?”</w:t>
      </w:r>
    </w:p>
    <w:p>
      <w:pPr/>
      <w:r>
        <w:rPr>
          <w:rFonts w:ascii="Times New Roman" w:hAnsi="Times New Roman" w:cs="Times New Roman"/>
          <w:b w:val="0"/>
          <w:i w:val="0"/>
          <w:color w:val="000000"/>
          <w:sz w:val="22"/>
        </w:rPr>
        <w:t>“Hocam, şu ana kadar yaşadıklarımızı kurguymuş gibi yazacağım. Ardından vakanızın mektuplarını okuyup romana serpiştireceğim. Sizin isminizi bile değiştirmeden, bu adamın devletin sır kutusu oluşuna kadar her şeyi, günlük tutan bir yazar gibi, bütün çıplaklığıyla anlatacağım. Sonra okurların karşısına kurgu romanıymış gibi çıkaracağım.”</w:t>
      </w:r>
    </w:p>
    <w:p>
      <w:pPr/>
      <w:r>
        <w:rPr>
          <w:rFonts w:ascii="Times New Roman" w:hAnsi="Times New Roman" w:cs="Times New Roman"/>
          <w:b w:val="0"/>
          <w:i w:val="0"/>
          <w:color w:val="000000"/>
          <w:sz w:val="22"/>
        </w:rPr>
        <w:t>“Yani aslında gerçekleri yazacaksın ama Mustafa Sefa Güvenir'in okurları bunun da kurgu olduğunu düşünecek.”</w:t>
      </w:r>
    </w:p>
    <w:p>
      <w:pPr/>
      <w:r>
        <w:rPr>
          <w:rFonts w:ascii="Times New Roman" w:hAnsi="Times New Roman" w:cs="Times New Roman"/>
          <w:b w:val="0"/>
          <w:i w:val="0"/>
          <w:color w:val="000000"/>
          <w:sz w:val="22"/>
        </w:rPr>
        <w:t>“Aynen öyle hocam.”</w:t>
      </w:r>
    </w:p>
    <w:p>
      <w:pPr/>
      <w:r>
        <w:rPr>
          <w:rFonts w:ascii="Times New Roman" w:hAnsi="Times New Roman" w:cs="Times New Roman"/>
          <w:b w:val="0"/>
          <w:i w:val="0"/>
          <w:color w:val="000000"/>
          <w:sz w:val="22"/>
        </w:rPr>
        <w:t>“Olmaz. Devlet buna izin vermez.”</w:t>
      </w:r>
    </w:p>
    <w:p>
      <w:pPr/>
      <w:r>
        <w:rPr>
          <w:rFonts w:ascii="Times New Roman" w:hAnsi="Times New Roman" w:cs="Times New Roman"/>
          <w:b w:val="0"/>
          <w:i w:val="0"/>
          <w:color w:val="000000"/>
          <w:sz w:val="22"/>
        </w:rPr>
        <w:t>“Yahu hocam, yalnızca sizin adınız gerçek. Vakanızı henüz görmedim, yazdıklarını da henüz görmedim. Nasıl bir kurgu çıkacağını da bilmiyorum. Şimdilik her şey ‘henüz’ aşamasında, muallak.”</w:t>
      </w:r>
    </w:p>
    <w:p>
      <w:pPr/>
      <w:r>
        <w:rPr>
          <w:rFonts w:ascii="Times New Roman" w:hAnsi="Times New Roman" w:cs="Times New Roman"/>
          <w:b w:val="0"/>
          <w:i w:val="0"/>
          <w:color w:val="000000"/>
          <w:sz w:val="22"/>
        </w:rPr>
        <w:t>Hakan Hoca öne eğildi; sakalını sıvazlayıp gözlerini kıstı:</w:t>
      </w:r>
    </w:p>
    <w:p>
      <w:pPr/>
      <w:r>
        <w:rPr>
          <w:rFonts w:ascii="Times New Roman" w:hAnsi="Times New Roman" w:cs="Times New Roman"/>
          <w:b w:val="0"/>
          <w:i w:val="0"/>
          <w:color w:val="000000"/>
          <w:sz w:val="22"/>
        </w:rPr>
        <w:t>“Diyelim mektupları okurken siz ya da hep birlikte sırrı çözdünüz; devlet de öğrendi. O zaman bu sır açığa çıkmış olmayacak mı? Benim amacım sırrı çözmek değil; yazdıklarını okuyup anlayarak, konuşamadığı şey üzerinden kendisine ulaşmak.”</w:t>
      </w:r>
    </w:p>
    <w:p>
      <w:pPr/>
      <w:r>
        <w:rPr>
          <w:rFonts w:ascii="Times New Roman" w:hAnsi="Times New Roman" w:cs="Times New Roman"/>
          <w:b w:val="0"/>
          <w:i w:val="0"/>
          <w:color w:val="000000"/>
          <w:sz w:val="22"/>
        </w:rPr>
        <w:t>“Hocam, dedim ya, bilmiyorum.”</w:t>
      </w:r>
    </w:p>
    <w:p>
      <w:pPr/>
      <w:r>
        <w:rPr>
          <w:rFonts w:ascii="Times New Roman" w:hAnsi="Times New Roman" w:cs="Times New Roman"/>
          <w:b w:val="0"/>
          <w:i w:val="0"/>
          <w:color w:val="000000"/>
          <w:sz w:val="22"/>
        </w:rPr>
        <w:t>“Peki ya çıkarsa?”</w:t>
      </w:r>
    </w:p>
    <w:p>
      <w:pPr/>
      <w:r>
        <w:rPr>
          <w:rFonts w:ascii="Times New Roman" w:hAnsi="Times New Roman" w:cs="Times New Roman"/>
          <w:b w:val="0"/>
          <w:i w:val="0"/>
          <w:color w:val="000000"/>
          <w:sz w:val="22"/>
        </w:rPr>
        <w:t>“Ya çıkarsa, bir roman yazmış olurum. En kötü ihtimalle çöpe atarım; sizi vakanızla, devletimi sırrıyla baş başa bırakır, hayatınızdan çıkarım.”</w:t>
      </w:r>
    </w:p>
    <w:p>
      <w:pPr/>
      <w:r>
        <w:rPr>
          <w:rFonts w:ascii="Times New Roman" w:hAnsi="Times New Roman" w:cs="Times New Roman"/>
          <w:b w:val="0"/>
          <w:i w:val="0"/>
          <w:color w:val="000000"/>
          <w:sz w:val="22"/>
        </w:rPr>
        <w:t>“Bunu yapmak ister miydin?”</w:t>
      </w:r>
    </w:p>
    <w:p>
      <w:pPr/>
      <w:r>
        <w:rPr>
          <w:rFonts w:ascii="Times New Roman" w:hAnsi="Times New Roman" w:cs="Times New Roman"/>
          <w:b w:val="0"/>
          <w:i w:val="0"/>
          <w:color w:val="000000"/>
          <w:sz w:val="22"/>
        </w:rPr>
        <w:t>“Vallahi hocam, çok iyi bir kurgu çıkarsa üzülürüm. Ama belki bir adamın hayatını kurtarmış oluruz. Öte yandan devletimin sırrı söz konusuysa gerisi teferruattır. Devletime, milletime, vatanıma hizmet etmiş olurum; bunun gururu bana bir ömür yeter. Sonuçta kalem benim elimde.”</w:t>
      </w:r>
    </w:p>
    <w:p>
      <w:pPr/>
      <w:r>
        <w:rPr>
          <w:rFonts w:ascii="Times New Roman" w:hAnsi="Times New Roman" w:cs="Times New Roman"/>
          <w:b w:val="0"/>
          <w:i w:val="0"/>
          <w:color w:val="000000"/>
          <w:sz w:val="22"/>
        </w:rPr>
        <w:t>“O zaman ben de şunu ekleyeyim Sefa: Devlete ait sırların ortaya çıkıp çıkmayacağını bilemem. Sen önce bu mektuplardan bir hikâye kur. İstersen şu an yaşadıklarımızı da harfiyen yaz. Yeter ki esnek ol ve senin açından en kötü sonucu, yani romanın yayımlanmamasını göze aldığını söyle. Sonrasına sonra bakarız.”</w:t>
      </w:r>
    </w:p>
    <w:p>
      <w:pPr/>
      <w:r>
        <w:rPr>
          <w:rFonts w:ascii="Times New Roman" w:hAnsi="Times New Roman" w:cs="Times New Roman"/>
          <w:b w:val="0"/>
          <w:i w:val="0"/>
          <w:color w:val="000000"/>
          <w:sz w:val="22"/>
        </w:rPr>
        <w:t>“Hocam, mektupları ya da hikâyeleri günbegün yazarken, şu an konuştuklarımız da dâhil her şeyi bütün çıplaklığıyla yazacağım. Bu kısmı net anladınız, değil mi?”</w:t>
      </w:r>
    </w:p>
    <w:p>
      <w:pPr/>
      <w:r>
        <w:rPr>
          <w:rFonts w:ascii="Times New Roman" w:hAnsi="Times New Roman" w:cs="Times New Roman"/>
          <w:b w:val="0"/>
          <w:i w:val="0"/>
          <w:color w:val="000000"/>
          <w:sz w:val="22"/>
        </w:rPr>
        <w:t>“Nasıl istersen öyle yap Sefa. Ben duymam gereken şeyi senden duydum: Gerekirse çöpe atılacak bir romanı yazmaya hazırsın. Gerisi benim açımdan teferruat.”</w:t>
      </w:r>
    </w:p>
    <w:p>
      <w:pPr/>
      <w:r>
        <w:rPr>
          <w:rFonts w:ascii="Times New Roman" w:hAnsi="Times New Roman" w:cs="Times New Roman"/>
          <w:b w:val="0"/>
          <w:i w:val="0"/>
          <w:color w:val="000000"/>
          <w:sz w:val="22"/>
        </w:rPr>
        <w:t>“Hocam, mevzu vatansa zaten geri kalan her şey teferruat.”</w:t>
      </w:r>
    </w:p>
    <w:p>
      <w:pPr/>
      <w:r>
        <w:rPr>
          <w:rFonts w:ascii="Times New Roman" w:hAnsi="Times New Roman" w:cs="Times New Roman"/>
          <w:b w:val="0"/>
          <w:i w:val="0"/>
          <w:color w:val="000000"/>
          <w:sz w:val="22"/>
        </w:rPr>
        <w:t>“Beni romanında yakışıklı göster. Şu göbeğimden ve kemerli burnumdan söz etme mesela.”</w:t>
      </w:r>
    </w:p>
    <w:p>
      <w:pPr/>
      <w:r>
        <w:rPr>
          <w:rFonts w:ascii="Times New Roman" w:hAnsi="Times New Roman" w:cs="Times New Roman"/>
          <w:b w:val="0"/>
          <w:i w:val="0"/>
          <w:color w:val="000000"/>
          <w:sz w:val="22"/>
        </w:rPr>
        <w:t>“Ha ha ha ha!”</w:t>
      </w:r>
    </w:p>
    <w:p>
      <w:pPr/>
      <w:r>
        <w:rPr>
          <w:rFonts w:ascii="Times New Roman" w:hAnsi="Times New Roman" w:cs="Times New Roman"/>
          <w:b w:val="0"/>
          <w:i w:val="0"/>
          <w:color w:val="000000"/>
          <w:sz w:val="22"/>
        </w:rPr>
        <w:t>Kapıdan çıkınca Vildan Hanım elinde iki dosyayla yanımıza geldi. Birini Hakan Hoca'ya uzattı, ötekini göğsüne bastırdı.</w:t>
      </w:r>
    </w:p>
    <w:p>
      <w:pPr/>
      <w:r>
        <w:rPr>
          <w:rFonts w:ascii="Times New Roman" w:hAnsi="Times New Roman" w:cs="Times New Roman"/>
          <w:b w:val="0"/>
          <w:i w:val="0"/>
          <w:color w:val="000000"/>
          <w:sz w:val="22"/>
        </w:rPr>
        <w:t>“Şu kurul dosyasını imzalamanız gerekiyor, hocam. Bir de saat ikideki toplantıyı yarına aldım.”</w:t>
      </w:r>
    </w:p>
    <w:p>
      <w:pPr/>
      <w:r>
        <w:rPr>
          <w:rFonts w:ascii="Times New Roman" w:hAnsi="Times New Roman" w:cs="Times New Roman"/>
          <w:b w:val="0"/>
          <w:i w:val="0"/>
          <w:color w:val="000000"/>
          <w:sz w:val="22"/>
        </w:rPr>
        <w:t>“Hangi kurul?”</w:t>
      </w:r>
    </w:p>
    <w:p>
      <w:pPr/>
      <w:r>
        <w:rPr>
          <w:rFonts w:ascii="Times New Roman" w:hAnsi="Times New Roman" w:cs="Times New Roman"/>
          <w:b w:val="0"/>
          <w:i w:val="0"/>
          <w:color w:val="000000"/>
          <w:sz w:val="22"/>
        </w:rPr>
        <w:t>Vildan Hanım dosyanın kapağını çevirdi. Hakan Hoca başlığı okudu, sonra bir daha okudu. Yüzünde şaşkınlıktan çok, kelimeyi az önce bir yere koyup şimdi bulamamış birinin sabırsızlığı vardı.</w:t>
      </w:r>
    </w:p>
    <w:p>
      <w:pPr/>
      <w:r>
        <w:rPr>
          <w:rFonts w:ascii="Times New Roman" w:hAnsi="Times New Roman" w:cs="Times New Roman"/>
          <w:b w:val="0"/>
          <w:i w:val="0"/>
          <w:color w:val="000000"/>
          <w:sz w:val="22"/>
        </w:rPr>
        <w:t>“Evet, bunu biliyordum. Toplantı neden yarına alındı?”</w:t>
      </w:r>
    </w:p>
    <w:p>
      <w:pPr/>
      <w:r>
        <w:rPr>
          <w:rFonts w:ascii="Times New Roman" w:hAnsi="Times New Roman" w:cs="Times New Roman"/>
          <w:b w:val="0"/>
          <w:i w:val="0"/>
          <w:color w:val="000000"/>
          <w:sz w:val="22"/>
        </w:rPr>
        <w:t>“Siz istediniz. Bugün yorulduğunuzu söylediniz.”</w:t>
      </w:r>
    </w:p>
    <w:p>
      <w:pPr/>
      <w:r>
        <w:rPr>
          <w:rFonts w:ascii="Times New Roman" w:hAnsi="Times New Roman" w:cs="Times New Roman"/>
          <w:b w:val="0"/>
          <w:i w:val="0"/>
          <w:color w:val="000000"/>
          <w:sz w:val="22"/>
        </w:rPr>
        <w:t>Hakan Hoca dosyayı kapattı. “Demek kendime karşı bile dilekçe yazıyorum.”</w:t>
      </w:r>
    </w:p>
    <w:p>
      <w:pPr/>
      <w:r>
        <w:rPr>
          <w:rFonts w:ascii="Times New Roman" w:hAnsi="Times New Roman" w:cs="Times New Roman"/>
          <w:b w:val="0"/>
          <w:i w:val="0"/>
          <w:color w:val="000000"/>
          <w:sz w:val="22"/>
        </w:rPr>
        <w:t>Vildan Hanım başını iki yana salladı; bu kez gülümsemesini saklamadı. “İsterseniz toplantıyı tamamen iptal edeyim.”</w:t>
      </w:r>
    </w:p>
    <w:p>
      <w:pPr/>
      <w:r>
        <w:rPr>
          <w:rFonts w:ascii="Times New Roman" w:hAnsi="Times New Roman" w:cs="Times New Roman"/>
          <w:b w:val="0"/>
          <w:i w:val="0"/>
          <w:color w:val="000000"/>
          <w:sz w:val="22"/>
        </w:rPr>
        <w:t>“Hayır, yarın kalsın. Hastaların işi beklemesin.”</w:t>
      </w:r>
    </w:p>
    <w:p>
      <w:pPr/>
      <w:r>
        <w:rPr>
          <w:rFonts w:ascii="Times New Roman" w:hAnsi="Times New Roman" w:cs="Times New Roman"/>
          <w:b w:val="0"/>
          <w:i w:val="0"/>
          <w:color w:val="000000"/>
          <w:sz w:val="22"/>
        </w:rPr>
        <w:t>Koridorda yürürken Hakan Hoca'nın sol ayağı eşiğe hafifçe takıldı. Düşmedi, eli duvara gitmedi; yalnızca bir an adımını kısalttı ve konuşmasına kaldığı yerden devam etti. O gün bunu uzun yürüyüşün yorgunluğuna yordum. Hatta ona, “Hocam, insanın ayağı bile mesai bitince istifa edebiliyor,” dedim.</w:t>
      </w:r>
    </w:p>
    <w:p>
      <w:pPr/>
      <w:r>
        <w:rPr>
          <w:rFonts w:ascii="Times New Roman" w:hAnsi="Times New Roman" w:cs="Times New Roman"/>
          <w:b w:val="0"/>
          <w:i w:val="0"/>
          <w:color w:val="000000"/>
          <w:sz w:val="22"/>
        </w:rPr>
        <w:t>“Benimki istifa dilekçesini yanlış yere vermiş,” diye karşılık verdi. “Vildan, bunu da dosyaya koy.”</w:t>
      </w:r>
    </w:p>
    <w:p>
      <w:pPr/>
      <w:r>
        <w:rPr>
          <w:rFonts w:ascii="Times New Roman" w:hAnsi="Times New Roman" w:cs="Times New Roman"/>
          <w:b w:val="0"/>
          <w:i w:val="0"/>
          <w:color w:val="000000"/>
          <w:sz w:val="22"/>
        </w:rPr>
        <w:t>Üçümüz de güldük. Benim için bu, yeni tanıştığım bir profesörle paylaştığım rahat bir andı. Vildan Hanım'ın bakışındaysa bir süredir aynı şakayı duyuyormuş gibi bir yorgunluk vardı. Nedenini sormadım. O gün odadaki her duraksamayı gizem, her bakışı işaret sanmaya hazırdım; bunu sonradan fark ettim.</w:t>
      </w:r>
    </w:p>
    <w:p>
      <w:pPr/>
      <w:r>
        <w:rPr>
          <w:rFonts w:ascii="Times New Roman" w:hAnsi="Times New Roman" w:cs="Times New Roman"/>
          <w:b w:val="0"/>
          <w:i w:val="0"/>
          <w:color w:val="000000"/>
          <w:sz w:val="22"/>
        </w:rPr>
        <w:t>Asansöre varmadan Hakan Hoca bana bir şey sormak için döndü. Cümleye başladı, ortasında durdu.</w:t>
      </w:r>
    </w:p>
    <w:p>
      <w:pPr/>
      <w:r>
        <w:rPr>
          <w:rFonts w:ascii="Times New Roman" w:hAnsi="Times New Roman" w:cs="Times New Roman"/>
          <w:b w:val="0"/>
          <w:i w:val="0"/>
          <w:color w:val="000000"/>
          <w:sz w:val="22"/>
        </w:rPr>
        <w:t>“Siz şu… yazdığınız… şeyleri…”</w:t>
      </w:r>
    </w:p>
    <w:p>
      <w:pPr/>
      <w:r>
        <w:rPr>
          <w:rFonts w:ascii="Times New Roman" w:hAnsi="Times New Roman" w:cs="Times New Roman"/>
          <w:b w:val="0"/>
          <w:i w:val="0"/>
          <w:color w:val="000000"/>
          <w:sz w:val="22"/>
        </w:rPr>
        <w:t>“Romanları mı hocam?”</w:t>
      </w:r>
    </w:p>
    <w:p>
      <w:pPr/>
      <w:r>
        <w:rPr>
          <w:rFonts w:ascii="Times New Roman" w:hAnsi="Times New Roman" w:cs="Times New Roman"/>
          <w:b w:val="0"/>
          <w:i w:val="0"/>
          <w:color w:val="000000"/>
          <w:sz w:val="22"/>
        </w:rPr>
        <w:t>“Hayır, odaya gelince yanınızda getireceğiniz… dosyaları.”</w:t>
      </w:r>
    </w:p>
    <w:p>
      <w:pPr/>
      <w:r>
        <w:rPr>
          <w:rFonts w:ascii="Times New Roman" w:hAnsi="Times New Roman" w:cs="Times New Roman"/>
          <w:b w:val="0"/>
          <w:i w:val="0"/>
          <w:color w:val="000000"/>
          <w:sz w:val="22"/>
        </w:rPr>
        <w:t>Vildan Hanım ona baktı. Hakan Hoca kelimeyi aradı; ben de tamamlamasını bekledim. Birkaç saniye sonra alnını ovuşturdu.</w:t>
      </w:r>
    </w:p>
    <w:p>
      <w:pPr/>
      <w:r>
        <w:rPr>
          <w:rFonts w:ascii="Times New Roman" w:hAnsi="Times New Roman" w:cs="Times New Roman"/>
          <w:b w:val="0"/>
          <w:i w:val="0"/>
          <w:color w:val="000000"/>
          <w:sz w:val="22"/>
        </w:rPr>
        <w:t>“Kâğıtlar işte,” dedi. “İnsan bazen en basit şeyi arıyor.”</w:t>
      </w:r>
    </w:p>
    <w:p>
      <w:pPr/>
      <w:r>
        <w:rPr>
          <w:rFonts w:ascii="Times New Roman" w:hAnsi="Times New Roman" w:cs="Times New Roman"/>
          <w:b w:val="0"/>
          <w:i w:val="0"/>
          <w:color w:val="000000"/>
          <w:sz w:val="22"/>
        </w:rPr>
        <w:t>“Bulunca haber verin,” dedim. “Ben de anahtarımı nerede aradığımı unutursam size danışayım.”</w:t>
      </w:r>
    </w:p>
    <w:p>
      <w:pPr/>
      <w:r>
        <w:rPr>
          <w:rFonts w:ascii="Times New Roman" w:hAnsi="Times New Roman" w:cs="Times New Roman"/>
          <w:b w:val="0"/>
          <w:i w:val="0"/>
          <w:color w:val="000000"/>
          <w:sz w:val="22"/>
        </w:rPr>
        <w:t>Bu kez o güldü. Sonra başka bir konuya geçti. Ben de onun bıraktığı kelimenin peşinden gitmedim. O gün bunu nezaket sandım; geriye dönüp düşününce, fark etmemekle nazik olmak arasındaki farkı bilmediğimi anlıyorum.</w:t>
      </w:r>
    </w:p>
    <w:p>
      <w:pPr>
        <w:pStyle w:val="Heading1"/>
      </w:pPr>
      <w:r>
        <w:rPr>
          <w:rFonts w:ascii="Times New Roman" w:hAnsi="Times New Roman" w:cs="Times New Roman"/>
          <w:b/>
          <w:i w:val="0"/>
          <w:color w:val="000000"/>
          <w:sz w:val="30"/>
        </w:rPr>
        <w:t>TECRİT ODASI</w:t>
      </w:r>
    </w:p>
    <w:p>
      <w:pPr>
        <w:pStyle w:val="Opening"/>
      </w:pPr>
      <w:r>
        <w:rPr>
          <w:rFonts w:ascii="Times New Roman" w:hAnsi="Times New Roman" w:cs="Times New Roman"/>
          <w:b w:val="0"/>
          <w:i w:val="0"/>
          <w:color w:val="000000"/>
          <w:sz w:val="22"/>
        </w:rPr>
        <w:t>“Şimdi Sefacığım, gelelim asıl meseleye.”</w:t>
      </w:r>
    </w:p>
    <w:p>
      <w:pPr/>
      <w:r>
        <w:rPr>
          <w:rFonts w:ascii="Times New Roman" w:hAnsi="Times New Roman" w:cs="Times New Roman"/>
          <w:b w:val="0"/>
          <w:i w:val="0"/>
          <w:color w:val="000000"/>
          <w:sz w:val="22"/>
        </w:rPr>
        <w:t>Hayda, asıl mesele mi? İçimden aynen bu geçti.</w:t>
      </w:r>
    </w:p>
    <w:p>
      <w:pPr/>
      <w:r>
        <w:rPr>
          <w:rFonts w:ascii="Times New Roman" w:hAnsi="Times New Roman" w:cs="Times New Roman"/>
          <w:b w:val="0"/>
          <w:i w:val="0"/>
          <w:color w:val="000000"/>
          <w:sz w:val="22"/>
        </w:rPr>
        <w:t>“Hocam, meselenin daha ne kadar aslı var, gözünüzü seveyim?”</w:t>
      </w:r>
    </w:p>
    <w:p>
      <w:pPr/>
      <w:r>
        <w:rPr>
          <w:rFonts w:ascii="Times New Roman" w:hAnsi="Times New Roman" w:cs="Times New Roman"/>
          <w:b w:val="0"/>
          <w:i w:val="0"/>
          <w:color w:val="000000"/>
          <w:sz w:val="22"/>
        </w:rPr>
        <w:t>“Sefa, sana çalışacağın odayı göstereceğim.”</w:t>
      </w:r>
    </w:p>
    <w:p>
      <w:pPr/>
      <w:r>
        <w:rPr>
          <w:rFonts w:ascii="Times New Roman" w:hAnsi="Times New Roman" w:cs="Times New Roman"/>
          <w:b w:val="0"/>
          <w:i w:val="0"/>
          <w:color w:val="000000"/>
          <w:sz w:val="22"/>
        </w:rPr>
        <w:t>“Hocam, benim evim yazmaya müsait. Çalışma odası istemem.”</w:t>
      </w:r>
    </w:p>
    <w:p>
      <w:pPr/>
      <w:r>
        <w:rPr>
          <w:rFonts w:ascii="Times New Roman" w:hAnsi="Times New Roman" w:cs="Times New Roman"/>
          <w:b w:val="0"/>
          <w:i w:val="0"/>
          <w:color w:val="000000"/>
          <w:sz w:val="22"/>
        </w:rPr>
        <w:t>“Sen gel, sana hazırlattığım odayı gör; ondan sonra karar ver. Buradan tek bir sayfayı, hatta bir satırı bile alıp götüremezsin. Romanını da burada, senin için hazırlattığım bilgisayarda yazacaksın. Anahtarın sende olacak.”</w:t>
      </w:r>
    </w:p>
    <w:p>
      <w:pPr/>
      <w:r>
        <w:rPr>
          <w:rFonts w:ascii="Times New Roman" w:hAnsi="Times New Roman" w:cs="Times New Roman"/>
          <w:b w:val="0"/>
          <w:i w:val="0"/>
          <w:color w:val="000000"/>
          <w:sz w:val="22"/>
        </w:rPr>
        <w:t>“Hocam, beni odaya falan kapatırsanız yazamam ben.”</w:t>
      </w:r>
    </w:p>
    <w:p>
      <w:pPr/>
      <w:r>
        <w:rPr>
          <w:rFonts w:ascii="Times New Roman" w:hAnsi="Times New Roman" w:cs="Times New Roman"/>
          <w:b w:val="0"/>
          <w:i w:val="0"/>
          <w:color w:val="000000"/>
          <w:sz w:val="22"/>
        </w:rPr>
        <w:t>“Yahu kalk be adam, bir gör odanı evvela. Beğenmezsen, gerekirse sana kendi odamı veririm; ama benim odamda sigara içirmem, bilesin.”</w:t>
      </w:r>
    </w:p>
    <w:p>
      <w:pPr/>
      <w:r>
        <w:rPr>
          <w:rFonts w:ascii="Times New Roman" w:hAnsi="Times New Roman" w:cs="Times New Roman"/>
          <w:b w:val="0"/>
          <w:i w:val="0"/>
          <w:color w:val="000000"/>
          <w:sz w:val="22"/>
        </w:rPr>
        <w:t>Koridor boyunca yürüyüp bir alt kata, başhekimlik binasının ana giriş katına indik. Girişin arka tarafına düşen koridorun sonunda, binanın arka cephesindeki bir kapının önünde durduk. Oda tam arka köşedeydi. Duvarları pastel yeşil miydi, yoksa dışarıdaki sık ağaçların yansıması odayı olduğundan daha yeşil mi gösteriyordu, bilemedim. Işıkları yakınca korktuğum gibi anksiyetemi tetikleyebilecek beyaz spotlar ya da floresanlarla karşılaşmadım; ışıklar sıcak, gün ışığı tonlarında sarıydı. Kapının bulunduğu duvara sırtımı vererek oturabileceğim bir döner sandalye, eskitme görünümlü turkuaz-mavi ahşap bir masa, internete bağlı bir bilgisayar ve yazı yazmaya uygun bir klavye vardı.</w:t>
      </w:r>
    </w:p>
    <w:p>
      <w:pPr/>
      <w:r>
        <w:rPr>
          <w:rFonts w:ascii="Times New Roman" w:hAnsi="Times New Roman" w:cs="Times New Roman"/>
          <w:b w:val="0"/>
          <w:i w:val="0"/>
          <w:color w:val="000000"/>
          <w:sz w:val="22"/>
        </w:rPr>
        <w:t>“Bu odanın anahtarları yalnızca sende ve bende var. Nazım Efendi'de bile yok. Buraya sadece ikimiz girebiliriz. Pencereler yalnızca üstten aralanıyor. Sigara içmek için koridorun sonundaki açık avluyu kullanırsın; çayını, kahveni, yemeğini içeride de dışarıda da tüketebilirsin. Ama tek bir kuralımız var: İçeri girerken de çıkarken de yanında hiçbir evrak olmayacak. Vakaların özlük hakları ve kişisel verilerin korunması bir yana, üzerinde çalışacağımız vaka özellikle gizli tutulmalı; çok daha fazla özen istiyor.”</w:t>
      </w:r>
    </w:p>
    <w:p>
      <w:pPr/>
      <w:r>
        <w:rPr>
          <w:rFonts w:ascii="Times New Roman" w:hAnsi="Times New Roman" w:cs="Times New Roman"/>
          <w:b w:val="0"/>
          <w:i w:val="0"/>
          <w:color w:val="000000"/>
          <w:sz w:val="22"/>
        </w:rPr>
        <w:t>“Vallahi hocam, sigara içmek için ana binadan çıkmak zorunda kalmadan açık avluya geçebilmem harika. Binanın çevresi de ağaçlarla dolu; daha şimdiden hastanede olduğumu unuttum.”</w:t>
      </w:r>
    </w:p>
    <w:p>
      <w:pPr/>
      <w:r>
        <w:rPr>
          <w:rFonts w:ascii="Times New Roman" w:hAnsi="Times New Roman" w:cs="Times New Roman"/>
          <w:b w:val="0"/>
          <w:i w:val="0"/>
          <w:color w:val="000000"/>
          <w:sz w:val="22"/>
        </w:rPr>
        <w:t>“Hastane demişken, şikâyetlerini biraz daha değerlendirelim. Bir EEG çekimi de isteyebilirim; ama EEG tükenmişlik sendromu tanısı koymaz, yalnızca beynin elektriksel etkinliğini kaydeder. Muayenenle ve anlattıklarınla birlikte düşünürüz.”</w:t>
      </w:r>
    </w:p>
    <w:p>
      <w:pPr/>
      <w:r>
        <w:rPr>
          <w:rFonts w:ascii="Times New Roman" w:hAnsi="Times New Roman" w:cs="Times New Roman"/>
          <w:b w:val="0"/>
          <w:i w:val="0"/>
          <w:color w:val="000000"/>
          <w:sz w:val="22"/>
        </w:rPr>
        <w:t>“Olur hocam, sevinirim.”</w:t>
      </w:r>
    </w:p>
    <w:p>
      <w:pPr/>
      <w:r>
        <w:rPr>
          <w:rFonts w:ascii="Times New Roman" w:hAnsi="Times New Roman" w:cs="Times New Roman"/>
          <w:b w:val="0"/>
          <w:i w:val="0"/>
          <w:color w:val="000000"/>
          <w:sz w:val="22"/>
        </w:rPr>
        <w:t>“Konuşmanda bir tutulma gözlemlemedim; gayet akıcıydın. Bu odadan çıkınca sağ koridordaki beş numaralı odada EEG çekiyorlar. Hem uyanıkken hem de uyku sırasında beyin etkinliğine bakabiliriz. Sonucu tek başına yorumlamayız; gerekirse başka değerlendirmeler de yaparız.”</w:t>
      </w:r>
    </w:p>
    <w:p>
      <w:pPr/>
      <w:r>
        <w:rPr>
          <w:rFonts w:ascii="Times New Roman" w:hAnsi="Times New Roman" w:cs="Times New Roman"/>
          <w:b w:val="0"/>
          <w:i w:val="0"/>
          <w:color w:val="000000"/>
          <w:sz w:val="22"/>
        </w:rPr>
        <w:t>“Hocam, vallahi süper olur. Daha şimdiden kendimi iyi hissettim.”</w:t>
      </w:r>
    </w:p>
    <w:p>
      <w:pPr/>
      <w:r>
        <w:rPr>
          <w:rFonts w:ascii="Times New Roman" w:hAnsi="Times New Roman" w:cs="Times New Roman"/>
          <w:b w:val="0"/>
          <w:i w:val="0"/>
          <w:color w:val="000000"/>
          <w:sz w:val="22"/>
        </w:rPr>
        <w:t>“Şimdi bana müsaade. Son bir viziteye çıkmam lazım; sonra mesaim bitiyor.”</w:t>
      </w:r>
    </w:p>
    <w:p>
      <w:pPr/>
      <w:r>
        <w:rPr>
          <w:rFonts w:ascii="Times New Roman" w:hAnsi="Times New Roman" w:cs="Times New Roman"/>
          <w:b w:val="0"/>
          <w:i w:val="0"/>
          <w:color w:val="000000"/>
          <w:sz w:val="22"/>
        </w:rPr>
        <w:t>“Hocam, bir daha ne zaman görüşürüz?”</w:t>
      </w:r>
    </w:p>
    <w:p>
      <w:pPr/>
      <w:r>
        <w:rPr>
          <w:rFonts w:ascii="Times New Roman" w:hAnsi="Times New Roman" w:cs="Times New Roman"/>
          <w:b w:val="0"/>
          <w:i w:val="0"/>
          <w:color w:val="000000"/>
          <w:sz w:val="22"/>
        </w:rPr>
        <w:t>“Kısmet diyelim. EEG servisine, kantine ve yemekhaneye gerekli talimatları vereceğim. Sen yalnızca buraya konuk bir yazar olarak geldiğini söyle. Herkes seni benim araştırmacı-yazar yeğenim olarak biliyor; bilmeyenlere de öyle söylerim. Ben yokken Vildan Hanım seninle ilgilenir.”</w:t>
      </w:r>
    </w:p>
    <w:p>
      <w:pPr/>
      <w:r>
        <w:rPr>
          <w:rFonts w:ascii="Times New Roman" w:hAnsi="Times New Roman" w:cs="Times New Roman"/>
          <w:b w:val="0"/>
          <w:i w:val="0"/>
          <w:color w:val="000000"/>
          <w:sz w:val="22"/>
        </w:rPr>
        <w:t>“Hocam, EEG nedir?”</w:t>
      </w:r>
    </w:p>
    <w:p>
      <w:pPr/>
      <w:r>
        <w:rPr>
          <w:rFonts w:ascii="Times New Roman" w:hAnsi="Times New Roman" w:cs="Times New Roman"/>
          <w:b w:val="0"/>
          <w:i w:val="0"/>
          <w:color w:val="000000"/>
          <w:sz w:val="22"/>
        </w:rPr>
        <w:t>“Hani konuşmakta zorlandığını ve çalışmak istemediğini söylemiştin ya… Önce bedensel ya da nörolojik bir neden var mı, onu değerlendirelim. Sonra yaşadıklarının tükenmişlik mi, başka bir durum mu olduğunu konuşuruz.”</w:t>
      </w:r>
    </w:p>
    <w:p>
      <w:pPr/>
      <w:r>
        <w:rPr>
          <w:rFonts w:ascii="Times New Roman" w:hAnsi="Times New Roman" w:cs="Times New Roman"/>
          <w:b w:val="0"/>
          <w:i w:val="0"/>
          <w:color w:val="000000"/>
          <w:sz w:val="22"/>
        </w:rPr>
        <w:t>“Kabuk derken hocam?”</w:t>
      </w:r>
    </w:p>
    <w:p>
      <w:pPr/>
      <w:r>
        <w:rPr>
          <w:rFonts w:ascii="Times New Roman" w:hAnsi="Times New Roman" w:cs="Times New Roman"/>
          <w:b w:val="0"/>
          <w:i w:val="0"/>
          <w:color w:val="000000"/>
          <w:sz w:val="22"/>
        </w:rPr>
        <w:t>“EEG, beynin elektriksel etkinliğini kaydeden bir inceleme. Nasıl hazırlanacağını ve ne kadar süreceğini çekimi yapacak ekip anlatır. Ama tek bir testten bütün soruların cevabını beklemeyeceğiz; sonucunu muayenenle ve anlattıklarınla birlikte değerlendirmek gerekir.”</w:t>
      </w:r>
    </w:p>
    <w:p>
      <w:pPr/>
      <w:r>
        <w:rPr>
          <w:rFonts w:ascii="Times New Roman" w:hAnsi="Times New Roman" w:cs="Times New Roman"/>
          <w:b w:val="0"/>
          <w:i w:val="0"/>
          <w:color w:val="000000"/>
          <w:sz w:val="22"/>
        </w:rPr>
        <w:t>“Vallahi hocam, çok makbule geçer.”</w:t>
      </w:r>
    </w:p>
    <w:p>
      <w:pPr/>
      <w:r>
        <w:rPr>
          <w:rFonts w:ascii="Times New Roman" w:hAnsi="Times New Roman" w:cs="Times New Roman"/>
          <w:b w:val="0"/>
          <w:i w:val="0"/>
          <w:color w:val="000000"/>
          <w:sz w:val="22"/>
        </w:rPr>
        <w:t>“O zaman ikimize de müsaade, Sefa.”</w:t>
      </w:r>
    </w:p>
    <w:p>
      <w:pPr/>
      <w:r>
        <w:rPr>
          <w:rFonts w:ascii="Times New Roman" w:hAnsi="Times New Roman" w:cs="Times New Roman"/>
          <w:b w:val="0"/>
          <w:i w:val="0"/>
          <w:color w:val="000000"/>
          <w:sz w:val="22"/>
        </w:rPr>
        <w:t>“Anlaştık hocam. Bugün yaşadıklarımızı olduğu gibi yazacağım. Eğer buradan romana dönüşebilecek hikâyeler çıkarsa ve devletimiz de izin verirse yayımlarız. Gerçek yaşadıklarımı kaleme almak benim için değişik bir deneyim olacak.”</w:t>
      </w:r>
    </w:p>
    <w:p>
      <w:pPr/>
      <w:r>
        <w:rPr>
          <w:rFonts w:ascii="Times New Roman" w:hAnsi="Times New Roman" w:cs="Times New Roman"/>
          <w:b w:val="0"/>
          <w:i w:val="0"/>
          <w:color w:val="000000"/>
          <w:sz w:val="22"/>
        </w:rPr>
        <w:t>“Bakarsın bu kurgunun okunmasına ya da yayımlanmasına izin çıkmaz; yine de buradan başka bir hikâye konusu çıkar. Ama seni uyarayım: Hiçbir vakanın gerçek adını kurguda kullanma.”</w:t>
      </w:r>
    </w:p>
    <w:p>
      <w:pPr/>
      <w:r>
        <w:rPr>
          <w:rFonts w:ascii="Times New Roman" w:hAnsi="Times New Roman" w:cs="Times New Roman"/>
          <w:b w:val="0"/>
          <w:i w:val="0"/>
          <w:color w:val="000000"/>
          <w:sz w:val="22"/>
        </w:rPr>
        <w:t>“Tamam hocam, ama sizin adınızı aynen kullanacağım.”</w:t>
      </w:r>
    </w:p>
    <w:p>
      <w:pPr/>
      <w:r>
        <w:rPr>
          <w:rFonts w:ascii="Times New Roman" w:hAnsi="Times New Roman" w:cs="Times New Roman"/>
          <w:b w:val="0"/>
          <w:i w:val="0"/>
          <w:color w:val="000000"/>
          <w:sz w:val="22"/>
        </w:rPr>
        <w:t>“O zaman ikimize de müsaade. Bu oda artık sana ait; dilediğin kadar zamanın var. Şehrin göbeğinde, üstelik evine yakın, bundan daha sakin bir yer bulamazsın.”</w:t>
      </w:r>
    </w:p>
    <w:p>
      <w:pPr/>
      <w:r>
        <w:rPr>
          <w:rFonts w:ascii="Times New Roman" w:hAnsi="Times New Roman" w:cs="Times New Roman"/>
          <w:b w:val="0"/>
          <w:i w:val="0"/>
          <w:color w:val="000000"/>
          <w:sz w:val="22"/>
        </w:rPr>
        <w:t>“Evet hocam, haklısınız.”</w:t>
      </w:r>
    </w:p>
    <w:p>
      <w:pPr/>
      <w:r>
        <w:rPr>
          <w:rFonts w:ascii="Times New Roman" w:hAnsi="Times New Roman" w:cs="Times New Roman"/>
          <w:b w:val="0"/>
          <w:i w:val="0"/>
          <w:color w:val="000000"/>
          <w:sz w:val="22"/>
        </w:rPr>
        <w:t>Müsaade isteyip odadan çıktım. İlk okuduğum ceylan hikâyesini orada bıraktım; tek bir sayfayı bile dışarı çıkaramazdım. Yahu, ne garip hayatlar vardı. Kalan ömrümde daha nelere tanık olacak, kaç romanı bu ömre sığdıracaktım? Yazdıklarım kime fayda, kime zarar verebilirdi? Hatta bu işi kabul etmiş miydim? Ettiysem neden? Belki de bunu vatanıma borç sayıyordum; herkes kendi yeteneği doğrultusunda borcunu öderdi. Yine de içime bir şüphe düşmedi değil: Genç ve idealist bir profesörün anlattıkları uydurma olabilir miydi? Bunu okuduğum hikâyelerden anlayacağımı düşündüm. Belki kalemim biraz daha keskinleşirdi. Her zaman dediğim gibi, kılıç bileği taşında bilenir; kalem de kâğıda yazdıkça keskinleşirdi. Bu riski almaya değerdi. Ama psikolojimde bir şeyler ters gidiyordu; beynim okumayı, düşünmeyi, konuşmayı reddediyordu. Hakan Hoca'yla bu kadar konuşmuş olmak bile benim için neredeyse mucizeydi. Eve vardığımda kafamın içinde birbirine küsmüş, birbiriyle kavga eden kırk tilkinin farklı fikirleri vardı. Gün ola harman ola deyip kendimi olayların akışına bıraktım. Sebep psikolojikse, nasılsa ortaya çıkardı; ben de bedava bir psikiyatristin tedavisinden geçerdim. Artık susmaktan, konuşamamaktan, hatta sürekli “Bana ne oldu?” diye sormaktan bile yorulmuştum. O aktif, girdiği ortamlarda insanları gevezeliğiyle boğan Mustafa Sefa'yı özlemiştim. Gevezeliklerinden sıkılan annem, ablalarım, kız kardeşim, halam ve çocukları bile eski Mustafa Sefa'yı özlemişlerdi: geveze, her haltı bilen, her konuda bilgisi olmasa da mutlaka bir fikri olan adamı. Ben de özlüyordum o adamı. Ama özlemek, ona geri dönmemi sağlamıyordu; sanki sesim yerindeydi de ona giden yol kapanmıştı.</w:t>
      </w:r>
    </w:p>
    <w:p>
      <w:pPr/>
      <w:r>
        <w:rPr>
          <w:rFonts w:ascii="Times New Roman" w:hAnsi="Times New Roman" w:cs="Times New Roman"/>
          <w:b w:val="0"/>
          <w:i w:val="0"/>
          <w:color w:val="000000"/>
          <w:sz w:val="22"/>
        </w:rPr>
        <w:t>Akşam yemeğinden sonra annem sigara odasına geçip sigarasını içti. Ben elektronik sigara kullandığım için evin her yerinde içebiliyordum. Yemekten yaklaşık bir saat sonra maden suyuna alıç sirkesi karıştırıp içerdim. O akşam da öyle yaptım. Maden suyumu bitirince ayağa kalktım. Otururken yazdığım kısa mesajı okuyup bir dostuma gönderecektim. Fakat ayağa kalkar kalkmaz parmağım gönder tuşuna basmadı. Bedenim kasılmaya başladı. Bilincim açıktı ama bedenime hâkim olamıyordum; bir ağaç kütüğü gibi yere devrildim. Gözlerimi bile oynatamıyordum; kendimi felç olmuş gibi hissettim. Nefesim kesiliyor gibiydi. Her şey kararmadan önce aklımdan geçen son cümle şuydu: “Hani ben şehit olacaktım, Allah'ım?” Sonra bilincim kapandı. Ekran hâlâ açıktı. Mesajım yarım kalmış, imleç yanıp sönüyordu; sanki benden önce o nefes alıyor, cümleyi tek başına tamamlamaya çalışıyordu. İçimden yardım diye bağırdığımı hatırlıyorum; sesim çıktı mı, bilmiyorum. Ne kadar süre yerde kaldığımı bilmiyorum. Bir süre sonra gözlerimi yerde açtım. Önce bulunduğum yeri anlamaya çalıştım. Halının deseni gözümün önünde yabancı bir harita gibi duruyordu; birkaç saniye sonra ev olduğunu çıkardım. Bedenim benden önce uyanmış gibiydi: kaslarım kasılıp çözülüyor, ben yalnızca seyrediyordum. Her yanım tutulmuş, ağrımaya başlamıştı. Yardım çağırmayı düşündüm ama seslenebilir miydim, emin değildim. Annem birkaç adım ötedeydi; onun yanına gitmekle kendi başıma kalkmaya çalışmak arasında, o an bana tek bir koridor kadar mesafe vardı. Midem bulanıp kusacak gibi olunca lavaboya gitmek için emeklemeye başladım. Bizim koridor ince ve uzundur; yaklaşık on beş metre. Tek endişem, koridorun sonunda oturup sigara içen, tabletinden dizi izleyen annemin beni bu hâlde görmesiydi. Banyo koridorun sonunda, sol taraftaydı. Tahmin ettiğim gibi kustum; başım dönmeye devam etse de öğürmem gerekmedi. Şükürler olsun, annem ne gördü ne duydu. Son iki yıldır az işitmeye başlamıştı; gittiğimiz doktor bunun yaşa bağlı işitme kaybı olduğunu söylemişti. Sonunda salona ulaştım ve üçlü koltuğa uzandım. Daha doğrusu, kendimi koltuğa bıraktım. Bir bacağım yerde, yüzüm koyduğum tarafa dönük, bir kolum aşağı sarkmış halde; sarhoş biri gibi yarı baygın uyuyakalmışım. Gece mi sabah mı olduğunu bilmediğim bir ara, üstüm açık ve biçimsiz yatışıma söylenen annemin sesini duydum:</w:t>
      </w:r>
    </w:p>
    <w:p>
      <w:pPr/>
      <w:r>
        <w:rPr>
          <w:rFonts w:ascii="Times New Roman" w:hAnsi="Times New Roman" w:cs="Times New Roman"/>
          <w:b w:val="0"/>
          <w:i w:val="0"/>
          <w:color w:val="000000"/>
          <w:sz w:val="22"/>
        </w:rPr>
        <w:t>“Koca eşek oldun, hâlâ anan olmasa üstünü örtmeyeceksin. Ne zaman kendine bakmayı öğreneceksin oğlum?”</w:t>
      </w:r>
    </w:p>
    <w:p>
      <w:pPr/>
      <w:r>
        <w:rPr>
          <w:rFonts w:ascii="Times New Roman" w:hAnsi="Times New Roman" w:cs="Times New Roman"/>
          <w:b w:val="0"/>
          <w:i w:val="0"/>
          <w:color w:val="000000"/>
          <w:sz w:val="22"/>
        </w:rPr>
        <w:t>Uykuya dalmadan hemen önce bayılmış olduğumu hatırlıyordum. Bunu Hakan Hoca'ya anlatsam mı diye düşündüm, sonra vazgeçtim. “Bayılmak” deyince yaşadığım şey geçici, küçük bir olaymış gibi geliyordu; ona başka bir ad verirsem sabahın bütün planı değişecek diye korkuyordum. Vaka dedikleri o “kafayı yemiş” adamın yazdıklarını merak ediyordum; ilginç bir kurgu yakalamış olmanın heyecanı ağır basıyordu. İlk kez kendimden söz edeceğim bir romanı yazma fırsatı bulmuştum. Üstelik devletim bir profesör aracılığıyla bana ulaşmış, beni muhatap almıştı. Benim gibi vatansever biri için bunun ne anlama geldiğini anlatamam. Asıl sabah gözlerimi annemin salondan gelen mırıltısıyla açtım:</w:t>
      </w:r>
    </w:p>
    <w:p>
      <w:pPr/>
      <w:r>
        <w:rPr>
          <w:rFonts w:ascii="Times New Roman" w:hAnsi="Times New Roman" w:cs="Times New Roman"/>
          <w:b w:val="0"/>
          <w:i w:val="0"/>
          <w:color w:val="000000"/>
          <w:sz w:val="22"/>
        </w:rPr>
        <w:t>“Oğlum, sen bensiz ne yapacaksın? Üstüne bir pike ya da battaniye alacak hâlin mi yoktu?”</w:t>
      </w:r>
    </w:p>
    <w:p>
      <w:pPr/>
      <w:r>
        <w:rPr>
          <w:rFonts w:ascii="Times New Roman" w:hAnsi="Times New Roman" w:cs="Times New Roman"/>
          <w:b w:val="0"/>
          <w:i w:val="0"/>
          <w:color w:val="000000"/>
          <w:sz w:val="22"/>
        </w:rPr>
        <w:t>Şükürler olsun, dünkü hâlimi görmemişti kadıncağız; yoksa o da bayılıp düşerdi. Ben ona göre gençtim, çabuk toparlanırdım. Oysa böyle bir şeye tanık olsa bunu kolay atlatamazdı. Rahmetli babam da ölümünden üç yıl önce sık sık düşüp bayılır, bir süre sonra kendine gelirdi. Son düşüşünde ise bir daha kalkamamış, onu Hakk'a uğurlamıştık. “Ya bana da aynısı oluyorsa?” diye panikleyip bir sürü testten geçmeye ne hâlim ne vaktim vardı. Kitap, basılsın ya da devletim izin vermesin, yazılacaktı. Devletime hizmet etmek bana verilmiş bir fırsattı; bunu “aptal bir bayılma” yüzünden kaybetmek istemiyordum. Belki alıç sirkesiyle maden suyu tansiyonumu düşürmüş, ayağa hızlı kalkmam da bunu tetiklemişti; belki de bedenim bu yüzden kasılıp bir ağaç kütüğü gibi devrilmişti.</w:t>
      </w:r>
    </w:p>
    <w:p>
      <w:pPr/>
      <w:r>
        <w:rPr>
          <w:rFonts w:ascii="Times New Roman" w:hAnsi="Times New Roman" w:cs="Times New Roman"/>
          <w:b w:val="0"/>
          <w:i w:val="0"/>
          <w:color w:val="000000"/>
          <w:sz w:val="22"/>
        </w:rPr>
        <w:t>Bu, ölçtüğüm ya da bir hekimin söylediği bir şey değildi. Başka bir açıklamadan korktuğum için kendime en kolayını anlatmıştım.</w:t>
      </w:r>
    </w:p>
    <w:p>
      <w:pPr/>
      <w:r>
        <w:rPr>
          <w:rFonts w:ascii="Times New Roman" w:hAnsi="Times New Roman" w:cs="Times New Roman"/>
          <w:b w:val="0"/>
          <w:i w:val="0"/>
          <w:color w:val="000000"/>
          <w:sz w:val="22"/>
        </w:rPr>
        <w:t>“Hadi kahvaltını et oğlum, gel biraz sohbet edelim.”</w:t>
      </w:r>
    </w:p>
    <w:p>
      <w:pPr/>
      <w:r>
        <w:rPr>
          <w:rFonts w:ascii="Times New Roman" w:hAnsi="Times New Roman" w:cs="Times New Roman"/>
          <w:b w:val="0"/>
          <w:i w:val="0"/>
          <w:color w:val="000000"/>
          <w:sz w:val="22"/>
        </w:rPr>
        <w:t>“Geldim ana, geldim.”</w:t>
      </w:r>
    </w:p>
    <w:p>
      <w:pPr/>
      <w:r>
        <w:rPr>
          <w:rFonts w:ascii="Times New Roman" w:hAnsi="Times New Roman" w:cs="Times New Roman"/>
          <w:b w:val="0"/>
          <w:i w:val="0"/>
          <w:color w:val="000000"/>
          <w:sz w:val="22"/>
        </w:rPr>
        <w:t>“Anlat bakalım, dün neler yaptın?”</w:t>
      </w:r>
    </w:p>
    <w:p>
      <w:pPr/>
      <w:r>
        <w:rPr>
          <w:rFonts w:ascii="Times New Roman" w:hAnsi="Times New Roman" w:cs="Times New Roman"/>
          <w:b w:val="0"/>
          <w:i w:val="0"/>
          <w:color w:val="000000"/>
          <w:sz w:val="22"/>
        </w:rPr>
        <w:t>“Ana, benden bir kitap istiyorlar.”</w:t>
      </w:r>
    </w:p>
    <w:p>
      <w:pPr/>
      <w:r>
        <w:rPr>
          <w:rFonts w:ascii="Times New Roman" w:hAnsi="Times New Roman" w:cs="Times New Roman"/>
          <w:b w:val="0"/>
          <w:i w:val="0"/>
          <w:color w:val="000000"/>
          <w:sz w:val="22"/>
        </w:rPr>
        <w:t>“Ne kitabı?”</w:t>
      </w:r>
    </w:p>
    <w:p>
      <w:pPr/>
      <w:r>
        <w:rPr>
          <w:rFonts w:ascii="Times New Roman" w:hAnsi="Times New Roman" w:cs="Times New Roman"/>
          <w:b w:val="0"/>
          <w:i w:val="0"/>
          <w:color w:val="000000"/>
          <w:sz w:val="22"/>
        </w:rPr>
        <w:t>“İnsanlara fayda sağlayacak bir kitap.”</w:t>
      </w:r>
    </w:p>
    <w:p>
      <w:pPr/>
      <w:r>
        <w:rPr>
          <w:rFonts w:ascii="Times New Roman" w:hAnsi="Times New Roman" w:cs="Times New Roman"/>
          <w:b w:val="0"/>
          <w:i w:val="0"/>
          <w:color w:val="000000"/>
          <w:sz w:val="22"/>
        </w:rPr>
        <w:t>“Oğlum, bunun sana faydası olacak mı?”</w:t>
      </w:r>
    </w:p>
    <w:p>
      <w:pPr/>
      <w:r>
        <w:rPr>
          <w:rFonts w:ascii="Times New Roman" w:hAnsi="Times New Roman" w:cs="Times New Roman"/>
          <w:b w:val="0"/>
          <w:i w:val="0"/>
          <w:color w:val="000000"/>
          <w:sz w:val="22"/>
        </w:rPr>
        <w:t>“İnsana fayda sağlamak yetmez mi ana?”</w:t>
      </w:r>
    </w:p>
    <w:p>
      <w:pPr/>
      <w:r>
        <w:rPr>
          <w:rFonts w:ascii="Times New Roman" w:hAnsi="Times New Roman" w:cs="Times New Roman"/>
          <w:b w:val="0"/>
          <w:i w:val="0"/>
          <w:color w:val="000000"/>
          <w:sz w:val="22"/>
        </w:rPr>
        <w:t>“Doğru diyorsun ama demek istediğim, senin kariyerine fayda…”</w:t>
      </w:r>
    </w:p>
    <w:p>
      <w:pPr/>
      <w:r>
        <w:rPr>
          <w:rFonts w:ascii="Times New Roman" w:hAnsi="Times New Roman" w:cs="Times New Roman"/>
          <w:b w:val="0"/>
          <w:i w:val="0"/>
          <w:color w:val="000000"/>
          <w:sz w:val="22"/>
        </w:rPr>
        <w:t>“Ana, elbette… Allah aşkına, benim kariyerim dışında bir şeyler konuşalım.”</w:t>
      </w:r>
    </w:p>
    <w:p>
      <w:pPr/>
      <w:r>
        <w:rPr>
          <w:rFonts w:ascii="Times New Roman" w:hAnsi="Times New Roman" w:cs="Times New Roman"/>
          <w:b w:val="0"/>
          <w:i w:val="0"/>
          <w:color w:val="000000"/>
          <w:sz w:val="22"/>
        </w:rPr>
        <w:t>“Ben yazma demiyorum oğlum. Evdeki kâğıtların ne zamandır orada. Ama hastanedeki işin de var, uykun da var. Geceyi yine masada geçirdin mi diye soruyorum.”</w:t>
      </w:r>
    </w:p>
    <w:p>
      <w:pPr/>
      <w:r>
        <w:rPr>
          <w:rFonts w:ascii="Times New Roman" w:hAnsi="Times New Roman" w:cs="Times New Roman"/>
          <w:b w:val="0"/>
          <w:i w:val="0"/>
          <w:color w:val="000000"/>
          <w:sz w:val="22"/>
        </w:rPr>
        <w:t>Kitap deyince aklına ilk gelenin uykum olması canımı sıktı. Ben bir kapının açıldığını anlatıyordum; annemse kapının altından sızan ışık yüzünden uyuyamadığını söylüyordu. Elbette tam olarak böyle dememişti. O sabah duyduğum her şeyi itiraza çevirebiliyordum.</w:t>
      </w:r>
    </w:p>
    <w:p>
      <w:pPr/>
      <w:r>
        <w:rPr>
          <w:rFonts w:ascii="Times New Roman" w:hAnsi="Times New Roman" w:cs="Times New Roman"/>
          <w:b w:val="0"/>
          <w:i w:val="0"/>
          <w:color w:val="000000"/>
          <w:sz w:val="22"/>
        </w:rPr>
        <w:t>Kariyerim dışında bir şeyler konuşalım derken kaba bir kelime kullanmamıştım; ama tonum kesin, yüksek ve keskindi. Beni doğuran, bu yaşıma kadar ömrüme tanıklık eden annem, sesimdeki mesajı çoktan almıştı. Konuyu ablalarıma, kız kardeşime ve onların çocuklarına çevirdi.</w:t>
      </w:r>
    </w:p>
    <w:p>
      <w:pPr/>
      <w:r>
        <w:rPr>
          <w:rFonts w:ascii="Times New Roman" w:hAnsi="Times New Roman" w:cs="Times New Roman"/>
          <w:b w:val="0"/>
          <w:i w:val="0"/>
          <w:color w:val="000000"/>
          <w:sz w:val="22"/>
        </w:rPr>
        <w:t>“Yedin mi, bitti mi oğlum? Ne yedin Allah aşkına? Biraz daha ye, ilaç içeceksin.”</w:t>
      </w:r>
    </w:p>
    <w:p>
      <w:pPr/>
      <w:r>
        <w:rPr>
          <w:rFonts w:ascii="Times New Roman" w:hAnsi="Times New Roman" w:cs="Times New Roman"/>
          <w:b w:val="0"/>
          <w:i w:val="0"/>
          <w:color w:val="000000"/>
          <w:sz w:val="22"/>
        </w:rPr>
        <w:t>İlaç kutusunun üzerindeki etiketi o sabah da okumadım. Annemin doktorla konuştuğunu biliyordum. Kutuyu okumamak küçük bir itaatsizlik gibiydi; sanki ilacı almazsam karar hâlâ benim elimde kalacaktı. Bana sorulmadan hayatım hakkında karar verilmesine kızıyor, bana sorulan soruların çoğunu da cevapsız bırakıyordum.</w:t>
      </w:r>
    </w:p>
    <w:p>
      <w:pPr/>
      <w:r>
        <w:rPr>
          <w:rFonts w:ascii="Times New Roman" w:hAnsi="Times New Roman" w:cs="Times New Roman"/>
          <w:b w:val="0"/>
          <w:i w:val="0"/>
          <w:color w:val="000000"/>
          <w:sz w:val="22"/>
        </w:rPr>
        <w:t>“Yahu ana, ilaç dediğin vitamin; insanın idrarını sarartıp kokutmaktan başka işe yaramayan, bir de iştahını kesen bir zıkkım. Benim çıkmam lazım. Gece kaçta gelirim, hatta akşama gelir miyim, bilmiyorum. İstasyona inip işlerimi halledeceğim.”</w:t>
      </w:r>
    </w:p>
    <w:p>
      <w:pPr/>
      <w:r>
        <w:rPr>
          <w:rFonts w:ascii="Times New Roman" w:hAnsi="Times New Roman" w:cs="Times New Roman"/>
          <w:b w:val="0"/>
          <w:i w:val="0"/>
          <w:color w:val="000000"/>
          <w:sz w:val="22"/>
        </w:rPr>
        <w:t>“Peki evladım, sen bilirsin.”</w:t>
      </w:r>
    </w:p>
    <w:p>
      <w:pPr/>
      <w:r>
        <w:rPr>
          <w:rFonts w:ascii="Times New Roman" w:hAnsi="Times New Roman" w:cs="Times New Roman"/>
          <w:b w:val="0"/>
          <w:i w:val="0"/>
          <w:color w:val="000000"/>
          <w:sz w:val="22"/>
        </w:rPr>
        <w:t>Normalde kavgacı olan annem, son zamanlardaki öfkeli çıkışlarımı ve suskunluğumu, tavırlarındaki değişimi en iyi fark eden kişiydi. Evden çıktım. Nasıl olsa acıkacaktım; açlığım zirveye ulaşmadan bir şeyler atıştırıp günü geçirirdim. Hiç kimseyle konuşmak istemiyordum. Bir an istasyona inmekten vazgeçmeyi düşündüm ama beni sakinleştiren, Türk kahvesini başka hiçbir yerde bulamadığım Çeşmi Nar Kafe'ye yöneldim. İstasyona bitişik, salaş bir yerdi; yeni açılan, modern tasarımlı kafelerin tam tersiydi. Çocukluk arkadaşım, kafenin sahibi Mahmut Kolişler, beni sokağın öbür ucunda görür görmez garsona seslenirdi:</w:t>
      </w:r>
    </w:p>
    <w:p>
      <w:pPr/>
      <w:r>
        <w:rPr>
          <w:rFonts w:ascii="Times New Roman" w:hAnsi="Times New Roman" w:cs="Times New Roman"/>
          <w:b w:val="0"/>
          <w:i w:val="0"/>
          <w:color w:val="000000"/>
          <w:sz w:val="22"/>
        </w:rPr>
        <w:t>“Oğlum, kahveyi yap; hoca geliyor!” derdi. Masaya oturur oturmaz kahvemin önümde hazır olması beni inanılmaz mutlu ederdi. O gün de aynısı oldu; ama son zamanlarda herkesten duyduğum soruyu işitince ayarım kaçtı:</w:t>
      </w:r>
    </w:p>
    <w:p>
      <w:pPr/>
      <w:r>
        <w:rPr>
          <w:rFonts w:ascii="Times New Roman" w:hAnsi="Times New Roman" w:cs="Times New Roman"/>
          <w:b w:val="0"/>
          <w:i w:val="0"/>
          <w:color w:val="000000"/>
          <w:sz w:val="22"/>
        </w:rPr>
        <w:t>“Hocam, ne oldu lan sana bu aralar?”</w:t>
      </w:r>
    </w:p>
    <w:p>
      <w:pPr/>
      <w:r>
        <w:rPr>
          <w:rFonts w:ascii="Times New Roman" w:hAnsi="Times New Roman" w:cs="Times New Roman"/>
          <w:b w:val="0"/>
          <w:i w:val="0"/>
          <w:color w:val="000000"/>
          <w:sz w:val="22"/>
        </w:rPr>
        <w:t>“Bilmiyorum Mahmut, konuşasım yok bu aralar.”</w:t>
      </w:r>
    </w:p>
    <w:p>
      <w:pPr/>
      <w:r>
        <w:rPr>
          <w:rFonts w:ascii="Times New Roman" w:hAnsi="Times New Roman" w:cs="Times New Roman"/>
          <w:b w:val="0"/>
          <w:i w:val="0"/>
          <w:color w:val="000000"/>
          <w:sz w:val="22"/>
        </w:rPr>
        <w:t>“Gittin mi bir doktora falan? Hiç normal değil bu suskunluğun. Hakkını helal et, geçen arkadaşlarla dedikodunu yaptık.”</w:t>
      </w:r>
    </w:p>
    <w:p>
      <w:pPr/>
      <w:r>
        <w:rPr>
          <w:rFonts w:ascii="Times New Roman" w:hAnsi="Times New Roman" w:cs="Times New Roman"/>
          <w:b w:val="0"/>
          <w:i w:val="0"/>
          <w:color w:val="000000"/>
          <w:sz w:val="22"/>
        </w:rPr>
        <w:t>“Ne dedikodusu?”</w:t>
      </w:r>
    </w:p>
    <w:p>
      <w:pPr/>
      <w:r>
        <w:rPr>
          <w:rFonts w:ascii="Times New Roman" w:hAnsi="Times New Roman" w:cs="Times New Roman"/>
          <w:b w:val="0"/>
          <w:i w:val="0"/>
          <w:color w:val="000000"/>
          <w:sz w:val="22"/>
        </w:rPr>
        <w:t>“‘O geveze adama ne oldu? Geliyor, başı önünde kahvesini içiyor, gidiyor. Sadece selam, sıfır kelam.’”</w:t>
      </w:r>
    </w:p>
    <w:p>
      <w:pPr/>
      <w:r>
        <w:rPr>
          <w:rFonts w:ascii="Times New Roman" w:hAnsi="Times New Roman" w:cs="Times New Roman"/>
          <w:b w:val="0"/>
          <w:i w:val="0"/>
          <w:color w:val="000000"/>
          <w:sz w:val="22"/>
        </w:rPr>
        <w:t>Mahmut bunu öyle ciddi söyledi ki, bir an kafenin sahibi değil de mahalle psikiyatri kurulunun başkanı sanacaktım. Gülmek istedim, ama yüzümde yalnızca yorgun bir gülümseme kaldı. Ona cevap da veremedim. Arkadaşların dedikodusu değil, aynı değişimi herkesin fark etmesi canımı yakmıştı. Kendimi tuhaf bulmam bir şeydi; başkalarının da eski hâlimi aradığını duymak başka.</w:t>
      </w:r>
    </w:p>
    <w:p>
      <w:pPr/>
      <w:r>
        <w:rPr>
          <w:rFonts w:ascii="Times New Roman" w:hAnsi="Times New Roman" w:cs="Times New Roman"/>
          <w:b w:val="0"/>
          <w:i w:val="0"/>
          <w:color w:val="000000"/>
          <w:sz w:val="22"/>
        </w:rPr>
        <w:t>“Bilmiyorum Mahmut, gerçekten bilmiyorum.”</w:t>
      </w:r>
    </w:p>
    <w:p>
      <w:pPr/>
      <w:r>
        <w:rPr>
          <w:rFonts w:ascii="Times New Roman" w:hAnsi="Times New Roman" w:cs="Times New Roman"/>
          <w:b w:val="0"/>
          <w:i w:val="0"/>
          <w:color w:val="000000"/>
          <w:sz w:val="22"/>
        </w:rPr>
        <w:t>Kahvemi olabildiğince hızlı içtim. “Ben gideyim, işlerim var,” deyip aceleyle kalktım ve hastaneye doğru yürüdüm. Yaklaşık bir kilometre boyunca “Bana ne oldu böyle?” diye düşündüm. Başım önde, gözlerim parmak uçlarımda yürüdüm; yalnızca İntaş Işıkları'nda karşıya geçerken başımı kaldırdım. Bu düşünceler beni mutsuz etmeye başlayınca ceylana döndüm: Onun yolculuğu beni nereye götürecek, nasıl bir hikâye çıkacaktı? Hastaneye kadar aklımda tek bir endişe kaldı: Bu kitabı yazamamak…</w:t>
      </w:r>
    </w:p>
    <w:p>
      <w:pPr>
        <w:pStyle w:val="Heading1"/>
      </w:pPr>
      <w:r>
        <w:rPr>
          <w:rFonts w:ascii="Times New Roman" w:hAnsi="Times New Roman" w:cs="Times New Roman"/>
          <w:b/>
          <w:i w:val="0"/>
          <w:color w:val="000000"/>
          <w:sz w:val="30"/>
        </w:rPr>
        <w:t>UNUTMA</w:t>
      </w:r>
    </w:p>
    <w:p>
      <w:pPr>
        <w:pStyle w:val="Opening"/>
      </w:pPr>
      <w:r>
        <w:rPr>
          <w:rFonts w:ascii="Times New Roman" w:hAnsi="Times New Roman" w:cs="Times New Roman"/>
          <w:b w:val="0"/>
          <w:i w:val="0"/>
          <w:color w:val="000000"/>
          <w:sz w:val="22"/>
        </w:rPr>
        <w:t>Hakan Hoca yanımda olmadığı için bu kez hastaneye yaya girişinden girdim. Acil girişinde yürüyerek geçilen bir X-ray kapısı, çantalar için de konveyör bantlı ayrı bir tarama cihazı vardı. Bu kadar sıkı güvenliğe ne gerek olduğunu bilmiyordum. Ama bazı şeyler tecrübeyle sabitti; devletin tecrübesi, iyi ya da kötü, tek tek insanların niyetinden daha genişti. Yine de ilginç bir şey oldu: Güvenlik görevlisinden kantinciye kadar herkes, buradaki görevimi biliyormuş gibi selam veriyordu. “Hocam, iyi günler.” “Hocam, kolay gelsin.” “Hocam, selamlar.” Ulan, ne hocası? Ben yazardım, yalnızca yazar! Bu kadar selamı peş peşe duyunca hepsinin bana verildiğine inanmak istemedim; ama başımı kaldırdığımda selam verenlerin gözleri bir an üstümde kalıyordu. Ben de o küçük dikkatleri görevimin kanıtı saymaya başlamıştım. Hakan Hoca'nın yeğeni olarak bazı imkânlardan yararlanabileceğimi biliyordum; ama kantincinin salçalı kaşarlı tostu sevdiğimi biliyormuş gibi, kantinin önünden geçerken elime henüz soğumamış bir tost tutuşturması başka bir şeydi.</w:t>
      </w:r>
    </w:p>
    <w:p>
      <w:pPr/>
      <w:r>
        <w:rPr>
          <w:rFonts w:ascii="Times New Roman" w:hAnsi="Times New Roman" w:cs="Times New Roman"/>
          <w:b w:val="0"/>
          <w:i w:val="0"/>
          <w:color w:val="000000"/>
          <w:sz w:val="22"/>
        </w:rPr>
        <w:t>“Hocam, afiyet olsun.”</w:t>
      </w:r>
    </w:p>
    <w:p>
      <w:pPr/>
      <w:r>
        <w:rPr>
          <w:rFonts w:ascii="Times New Roman" w:hAnsi="Times New Roman" w:cs="Times New Roman"/>
          <w:b w:val="0"/>
          <w:i w:val="0"/>
          <w:color w:val="000000"/>
          <w:sz w:val="22"/>
        </w:rPr>
        <w:t>“Te… Teşekkür ederim.”</w:t>
      </w:r>
    </w:p>
    <w:p>
      <w:pPr/>
      <w:r>
        <w:rPr>
          <w:rFonts w:ascii="Times New Roman" w:hAnsi="Times New Roman" w:cs="Times New Roman"/>
          <w:b w:val="0"/>
          <w:i w:val="0"/>
          <w:color w:val="000000"/>
          <w:sz w:val="22"/>
        </w:rPr>
        <w:t>Bana bu hak etmediğim unvanla seslenmemeleri gerektiğini bir ara anlatmam gerekecekti. Şimdi ise başhekim Hakan Hoca'nın odasına uğrayıp selam vermeden geçmenin ayıp olup olmayacağını düşünüyordum. Önceki gece yaşadıklarımı da anlatabilirdim… Hayır. Bu kitap bitecekti. Hikâyeyse kurgusu tamamlanmalıydı; araya hiçbir şey girmemeliydi. Başım önde koridorun sonuna yürüdüm. Vildan Hanım üst kattan inmiş, evrakı karşı birime götürüyordu. Bana tahsis edilen kapıyı açmadan önce sesiyle beni selamladı; ben de başımı kaldırıp karşılık verdim.</w:t>
      </w:r>
    </w:p>
    <w:p>
      <w:pPr/>
      <w:r>
        <w:rPr>
          <w:rFonts w:ascii="Times New Roman" w:hAnsi="Times New Roman" w:cs="Times New Roman"/>
          <w:b w:val="0"/>
          <w:i w:val="0"/>
          <w:color w:val="000000"/>
          <w:sz w:val="22"/>
        </w:rPr>
        <w:t>Odaya girdim. Buradan iki adımda açık avluya çıkabilmek büyük konfordu. Hakan Hoca sigara içmediği hâlde, yasağı delmeden benim ihtiyacımı gözeten bir çalışma düzeni kurmuştu. Onu içimden bir kez daha tebrik ettim. Pencereyi açınca ne araba sesi vardı ne oynayan çocukların gürültüsü ne de birbirine karışan konuşmaların kakofonisi. Berrak yeşil ağaçlar, kuş cıvıltıları ve yapraklarda dolaşan rüzgârın huzurlu fısıltısı… Hakan Hoca gerçekten de mükemmel bir iş ortağıydı. Evimde bile böyle bir lüks yoktu; annemin bana izlemekten hiç hoşlanmadığım kısa internet videoları gösterme ihtimali de yoktu.</w:t>
      </w:r>
    </w:p>
    <w:p>
      <w:pPr/>
      <w:r>
        <w:rPr>
          <w:rFonts w:ascii="Times New Roman" w:hAnsi="Times New Roman" w:cs="Times New Roman"/>
          <w:b w:val="0"/>
          <w:i w:val="0"/>
          <w:color w:val="000000"/>
          <w:sz w:val="22"/>
        </w:rPr>
        <w:t>Önceki gün okuduğum mektup masanın üzerinde duruyordu; muhtemelen Hakan Hoca bırakmıştı. Elime alıp okumaya başladım. Bazı harfler diğerlerinden daha koyu basılmıştı. Daktiloda bir harfin üzerinden yeniden geçince izi koyulaşabilirdi. Gençliğimde, bilgisayar hayatımıza girmeden önce, özellikle askerde yazıcılık yaparken daktiloyla yazdığım metinlerde ben de böyle düzeltmeler yapardım. Hata tamamen silinmez, bazen koyu izin altında kalırdı. Bunun için beyaz düzeltme mürekkebi kullanırdık. Hakan Hoca'nın bir vakaya böyle bir mürekkep bırakmayacağını düşündüm; içme ya da kendine zarar verme ihtimalini göze alamazdı. Bu yüzden ilk bakışta kalın harfleri sıradan bir düzeltme sanmıştım. Ama sonra nedenini bilmeden daha dikkatli baktım. Oha… Bu harfler kasten koyulaştırılmıştı. Masadaki kalemle sırayla yan yana yazdım. Yahu, anlamlı bir cümle çıkmıştı ortaya:</w:t>
      </w:r>
    </w:p>
    <w:p>
      <w:pPr/>
      <w:r>
        <w:rPr>
          <w:rFonts w:ascii="Times New Roman" w:hAnsi="Times New Roman" w:cs="Times New Roman"/>
          <w:b w:val="0"/>
          <w:i w:val="0"/>
          <w:color w:val="000000"/>
          <w:sz w:val="22"/>
        </w:rPr>
        <w:t>“</w:t>
      </w:r>
      <w:r>
        <w:rPr>
          <w:rFonts w:ascii="Times New Roman" w:hAnsi="Times New Roman" w:cs="Times New Roman"/>
          <w:b/>
          <w:i w:val="0"/>
          <w:color w:val="000000"/>
          <w:sz w:val="22"/>
        </w:rPr>
        <w:t>Bismillah; Alemlerin Rabbi olan Allah’ın adıyla!”</w:t>
      </w:r>
    </w:p>
    <w:p>
      <w:pPr/>
      <w:r>
        <w:rPr>
          <w:rFonts w:ascii="Times New Roman" w:hAnsi="Times New Roman" w:cs="Times New Roman"/>
          <w:b w:val="0"/>
          <w:i w:val="0"/>
          <w:color w:val="000000"/>
          <w:sz w:val="22"/>
        </w:rPr>
        <w:t>Bir cümle, harfleri değişmeden de başka bir anlama açılabiliyordu. Değişen kâğıt değildi; ona bakan bendim. O an bunu yalnızca şifrenin şaşırtıcılığı sandım; en azından öyle düşündüm.</w:t>
      </w:r>
    </w:p>
    <w:p>
      <w:pPr/>
      <w:r>
        <w:rPr>
          <w:rFonts w:ascii="Times New Roman" w:hAnsi="Times New Roman" w:cs="Times New Roman"/>
          <w:b w:val="0"/>
          <w:i w:val="0"/>
          <w:color w:val="000000"/>
          <w:sz w:val="22"/>
        </w:rPr>
        <w:t>Buna inanamadım. Bir daha denedim. Bu adam bir “deliydi” ve alt metni ilk okumamda görmemiştim. Bu bir şifre miydi?</w:t>
      </w:r>
    </w:p>
    <w:p>
      <w:pPr/>
      <w:r>
        <w:rPr>
          <w:rFonts w:ascii="Times New Roman" w:hAnsi="Times New Roman" w:cs="Times New Roman"/>
          <w:b w:val="0"/>
          <w:i w:val="0"/>
          <w:color w:val="000000"/>
          <w:sz w:val="22"/>
        </w:rPr>
        <w:t>“Ulan, bu adam şifreli mektup mu yazıyor? Doktor bunu nasıl fark etmez? Yoksa farkında mı? Söylemeli miyim? En iyisi diğer mektupları beklemek… Ama bunu fark ettiğimi anlarsa? Ya bu kolayca bulunabilecek şifreyi özellikle tasarlayıp beni deniyorsa? Söylemeliyim. Bunu ona söylemeliyim.”</w:t>
      </w:r>
    </w:p>
    <w:p>
      <w:pPr/>
      <w:r>
        <w:rPr>
          <w:rFonts w:ascii="Times New Roman" w:hAnsi="Times New Roman" w:cs="Times New Roman"/>
          <w:b w:val="0"/>
          <w:i w:val="0"/>
          <w:color w:val="000000"/>
          <w:sz w:val="22"/>
        </w:rPr>
        <w:t>Hemen ayağa kalktım, kapıyı arkamdan kilitledim ve bir üst kattaki odasına merdivenleri ikişer üçer çıkarak gittim. Az önce karşılaştığım Vildan Hanım masasında yoktu. Kapıyı tıklatıp içeri girdim.</w:t>
      </w:r>
    </w:p>
    <w:p>
      <w:pPr/>
      <w:r>
        <w:rPr>
          <w:rFonts w:ascii="Times New Roman" w:hAnsi="Times New Roman" w:cs="Times New Roman"/>
          <w:b w:val="0"/>
          <w:i w:val="0"/>
          <w:color w:val="000000"/>
          <w:sz w:val="22"/>
        </w:rPr>
        <w:t>“Hakan Hocam, hayırlı günler. Rahatsız ediyorum ama bir şey fark ettim.”</w:t>
      </w:r>
    </w:p>
    <w:p>
      <w:pPr/>
      <w:r>
        <w:rPr>
          <w:rFonts w:ascii="Times New Roman" w:hAnsi="Times New Roman" w:cs="Times New Roman"/>
          <w:b w:val="0"/>
          <w:i w:val="0"/>
          <w:color w:val="000000"/>
          <w:sz w:val="22"/>
        </w:rPr>
        <w:t>“Nazım Efendi mektupları getirdi mi?”</w:t>
      </w:r>
    </w:p>
    <w:p>
      <w:pPr/>
      <w:r>
        <w:rPr>
          <w:rFonts w:ascii="Times New Roman" w:hAnsi="Times New Roman" w:cs="Times New Roman"/>
          <w:b w:val="0"/>
          <w:i w:val="0"/>
          <w:color w:val="000000"/>
          <w:sz w:val="22"/>
        </w:rPr>
        <w:t>“Yok hocam, konu o değil. Bu mektupta bir şey fark ettim.”</w:t>
      </w:r>
    </w:p>
    <w:p>
      <w:pPr/>
      <w:r>
        <w:rPr>
          <w:rFonts w:ascii="Times New Roman" w:hAnsi="Times New Roman" w:cs="Times New Roman"/>
          <w:b w:val="0"/>
          <w:i w:val="0"/>
          <w:color w:val="000000"/>
          <w:sz w:val="22"/>
        </w:rPr>
        <w:t>“Hayır olsun.”</w:t>
      </w:r>
    </w:p>
    <w:p>
      <w:pPr/>
      <w:r>
        <w:rPr>
          <w:rFonts w:ascii="Times New Roman" w:hAnsi="Times New Roman" w:cs="Times New Roman"/>
          <w:b w:val="0"/>
          <w:i w:val="0"/>
          <w:color w:val="000000"/>
          <w:sz w:val="22"/>
        </w:rPr>
        <w:t>“Hocam, bazı harfler kalın. Dün okurken yazım hatalarını düzeltmek için üstlerinden tekrar geçilmiş sanmıştım; ama öyle değilmiş. Kasten koyulaştırılmışlar. Bir anlamları var.”</w:t>
      </w:r>
    </w:p>
    <w:p>
      <w:pPr/>
      <w:r>
        <w:rPr>
          <w:rFonts w:ascii="Times New Roman" w:hAnsi="Times New Roman" w:cs="Times New Roman"/>
          <w:b w:val="0"/>
          <w:i w:val="0"/>
          <w:color w:val="000000"/>
          <w:sz w:val="22"/>
        </w:rPr>
        <w:t>“Yahu, biliyorum. Diğer yazılanları görünce daha da şaşıracaksınız. Ama size ilk tavsiyem şu: Gördüklerinizi gördüğünüz gibi kaleme almaya devam edin. Her seferinde benimle paylaşmanız gerekmiyor.”</w:t>
      </w:r>
    </w:p>
    <w:p>
      <w:pPr/>
      <w:r>
        <w:rPr>
          <w:rFonts w:ascii="Times New Roman" w:hAnsi="Times New Roman" w:cs="Times New Roman"/>
          <w:b w:val="0"/>
          <w:i w:val="0"/>
          <w:color w:val="000000"/>
          <w:sz w:val="22"/>
        </w:rPr>
        <w:t>Son cümlesinde saatine baktı. Ayağa kalkıp masasındaki telefonu kaldırdı ve üç tuşa bastı.</w:t>
      </w:r>
    </w:p>
    <w:p>
      <w:pPr/>
      <w:r>
        <w:rPr>
          <w:rFonts w:ascii="Times New Roman" w:hAnsi="Times New Roman" w:cs="Times New Roman"/>
          <w:b w:val="0"/>
          <w:i w:val="0"/>
          <w:color w:val="000000"/>
          <w:sz w:val="22"/>
        </w:rPr>
        <w:t>“Alo, Nazım Efendi nerede kızım? Tamam, işi bitince söyle. Yeğenim onu odasında bekliyor olacak; verdiğim evrakları teslim etsin.”</w:t>
      </w:r>
    </w:p>
    <w:p>
      <w:pPr/>
      <w:r>
        <w:rPr>
          <w:rFonts w:ascii="Times New Roman" w:hAnsi="Times New Roman" w:cs="Times New Roman"/>
          <w:b w:val="0"/>
          <w:i w:val="0"/>
          <w:color w:val="000000"/>
          <w:sz w:val="22"/>
        </w:rPr>
        <w:t>Bu, bana kibarca “Her gelişmede beni rahatsız etme; otur, içinden geldiği gibi yaz,” demekti.</w:t>
      </w:r>
    </w:p>
    <w:p>
      <w:pPr/>
      <w:r>
        <w:rPr>
          <w:rFonts w:ascii="Times New Roman" w:hAnsi="Times New Roman" w:cs="Times New Roman"/>
          <w:b w:val="0"/>
          <w:i w:val="0"/>
          <w:color w:val="000000"/>
          <w:sz w:val="22"/>
        </w:rPr>
        <w:t>“Sefa, çıkmam lazım ama sana bir fıkra anlatacağım. Deliler hastanesinin önünde arabasının lastiği patlayan bir adam lastiğini değiştirmiş; sonra tekerleği sabitleyen bijonlardan dördünü de kaybettiğini fark etmiş. Hastanenin penceresinden olanları izleyen bir deli, ne olduğunu sormuş. Adam dört bijonun da kayıp olduğunu söyleyince deli, ‘Kalan üç lastikten birer bijon sök; her tekerde üç bijonla yoluna devam et,’ demiş. Adam da, ‘Vay be, delisin ama kafan çalışıyor,’ deyince deli cevap vermiş: ‘Ben deliyim, geri zekâlı değil.’”</w:t>
      </w:r>
    </w:p>
    <w:p>
      <w:pPr/>
      <w:r>
        <w:rPr>
          <w:rFonts w:ascii="Times New Roman" w:hAnsi="Times New Roman" w:cs="Times New Roman"/>
          <w:b w:val="0"/>
          <w:i w:val="0"/>
          <w:color w:val="000000"/>
          <w:sz w:val="22"/>
        </w:rPr>
        <w:t>Bu fıkraya tebessüm ettim.</w:t>
      </w:r>
    </w:p>
    <w:p>
      <w:pPr/>
      <w:r>
        <w:rPr>
          <w:rFonts w:ascii="Times New Roman" w:hAnsi="Times New Roman" w:cs="Times New Roman"/>
          <w:b w:val="0"/>
          <w:i w:val="0"/>
          <w:color w:val="000000"/>
          <w:sz w:val="22"/>
        </w:rPr>
        <w:t>“Sefa, bizim vakamız devlete yıllarca hizmet etmiş bir istihbaratçı mı, ajan mı, yoksa zeki olması gereken başka bir birimde mi çalışmış, bilmiyorum. Ama onun çok daha zeki hâllerini gördüm. Yazamıyor ya da konuşamıyor değil; bazen yalnızca istemiyor. Yolcu ile Şahit'i yazarken sürekli şahitten söz ediyor. Bazı şeyleri çözdük; ama şahidin kim olduğunu, ne olduğunu bilmiyoruz. Şifreli kısımları bir kenara bırak. Devletimizin amacı ne, inan ben de bilmiyorum. Ben yalnızca onun tedavi görmesine elimden geldiğince destek oluyorum. Sen bir yazar ve editör olarak hem kurgu bir roman yazacak hem de metinleri toparlayacaksın. Ama her bulguyu benimle paylaşman gerekmiyor. Benim de bulgularım var; doktor olarak seninle paylaşmıyorum. Sen de yazar ve editör olarak bu izole ortamda oku ve yaz. Daha ilginç gelişmeler olacak; başka sorular doğuracak cevaplar da alacaksın.”</w:t>
      </w:r>
    </w:p>
    <w:p>
      <w:pPr/>
      <w:r>
        <w:rPr>
          <w:rFonts w:ascii="Times New Roman" w:hAnsi="Times New Roman" w:cs="Times New Roman"/>
          <w:b w:val="0"/>
          <w:i w:val="0"/>
          <w:color w:val="000000"/>
          <w:sz w:val="22"/>
        </w:rPr>
        <w:t>“Hocam, rahatsız ettim. Özür dilerim.”</w:t>
      </w:r>
    </w:p>
    <w:p>
      <w:pPr/>
      <w:r>
        <w:rPr>
          <w:rFonts w:ascii="Times New Roman" w:hAnsi="Times New Roman" w:cs="Times New Roman"/>
          <w:b w:val="0"/>
          <w:i w:val="0"/>
          <w:color w:val="000000"/>
          <w:sz w:val="22"/>
        </w:rPr>
        <w:t>“Hayır, rahatsız etmedin. Sadece şunu demek istiyorum: Seni kimse rahatsız etmesin; buna sen de dâhilsin. Her bulduğunu bana getirirsen sen de bölünürsün. Yazmak konsantrasyon işidir. Sadece oku ve yaz.”</w:t>
      </w:r>
    </w:p>
    <w:p>
      <w:pPr/>
      <w:r>
        <w:rPr>
          <w:rFonts w:ascii="Times New Roman" w:hAnsi="Times New Roman" w:cs="Times New Roman"/>
          <w:b w:val="0"/>
          <w:i w:val="0"/>
          <w:color w:val="000000"/>
          <w:sz w:val="22"/>
        </w:rPr>
        <w:t>“Tamam hocam, mesaj net olarak anlaşılmıştır.”</w:t>
      </w:r>
    </w:p>
    <w:p>
      <w:pPr/>
      <w:r>
        <w:rPr>
          <w:rFonts w:ascii="Times New Roman" w:hAnsi="Times New Roman" w:cs="Times New Roman"/>
          <w:b w:val="0"/>
          <w:i w:val="0"/>
          <w:color w:val="000000"/>
          <w:sz w:val="22"/>
        </w:rPr>
        <w:t>“Hadi, benim de çıkmam lazım şimdi. Sana kolay gelsin.”</w:t>
      </w:r>
    </w:p>
    <w:p>
      <w:pPr/>
      <w:r>
        <w:rPr>
          <w:rFonts w:ascii="Times New Roman" w:hAnsi="Times New Roman" w:cs="Times New Roman"/>
          <w:b w:val="0"/>
          <w:i w:val="0"/>
          <w:color w:val="000000"/>
          <w:sz w:val="22"/>
        </w:rPr>
        <w:t>Daha ne ilginç şeyler beni bekliyor olabilirdi ki? Ama Hakan Hoca haklıydı. Bana tahsis edilen odaya indim. Hakan Hoca'nın yanına giderken duyduğum şaşkınlık, geri dönerken kendimi aptal gibi hissetmeme yol açmıştı. Bu duyguyu çabucak üzerimden atıp yazma isteğimi kaybetmemeliydim. İyice acıkmıştım. Salçalı kaşarlı tostumu yemek için paketi açtım; daha ilk lokmayı alacakken kapı çalındı. Heyecanla doğrulup kapıya yöneldim. Gelen, Hakan Hoca'nın sözünü ettiği Nazım Efendi olmalıydı.</w:t>
      </w:r>
    </w:p>
    <w:p>
      <w:pPr/>
      <w:r>
        <w:rPr>
          <w:rFonts w:ascii="Times New Roman" w:hAnsi="Times New Roman" w:cs="Times New Roman"/>
          <w:b w:val="0"/>
          <w:i w:val="0"/>
          <w:color w:val="000000"/>
          <w:sz w:val="22"/>
        </w:rPr>
        <w:t>“Mustafa Sefa Hocam.”</w:t>
      </w:r>
    </w:p>
    <w:p>
      <w:pPr/>
      <w:r>
        <w:rPr>
          <w:rFonts w:ascii="Times New Roman" w:hAnsi="Times New Roman" w:cs="Times New Roman"/>
          <w:b w:val="0"/>
          <w:i w:val="0"/>
          <w:color w:val="000000"/>
          <w:sz w:val="22"/>
        </w:rPr>
        <w:t>“Nazım abi.”</w:t>
      </w:r>
    </w:p>
    <w:p>
      <w:pPr/>
      <w:r>
        <w:rPr>
          <w:rFonts w:ascii="Times New Roman" w:hAnsi="Times New Roman" w:cs="Times New Roman"/>
          <w:b w:val="0"/>
          <w:i w:val="0"/>
          <w:color w:val="000000"/>
          <w:sz w:val="22"/>
        </w:rPr>
        <w:t>Saçlarındaki ve ağzına kadar sarkan bıyığındaki beyazlar tenini olduğundan daha esmer gösteriyordu. Çökmüş avurtlarına, çukuruna kaçmış gözlerine gölgeler çökmüştü. Bana “Çok zayıfsın,” diyenler bu ihtiyarı görseydi keşke, diye geçirdim içimden. Meşin gibi kararmış, nasırlı elleriyle tuttuğu kâğıt tomarını kucağıma bıraktı.</w:t>
      </w:r>
    </w:p>
    <w:p>
      <w:pPr/>
      <w:r>
        <w:rPr>
          <w:rFonts w:ascii="Times New Roman" w:hAnsi="Times New Roman" w:cs="Times New Roman"/>
          <w:b w:val="0"/>
          <w:i w:val="0"/>
          <w:color w:val="000000"/>
          <w:sz w:val="22"/>
        </w:rPr>
        <w:t>“Bunları Hakan Hoca gönderdi hocam.”</w:t>
      </w:r>
    </w:p>
    <w:p>
      <w:pPr/>
      <w:r>
        <w:rPr>
          <w:rFonts w:ascii="Times New Roman" w:hAnsi="Times New Roman" w:cs="Times New Roman"/>
          <w:b w:val="0"/>
          <w:i w:val="0"/>
          <w:color w:val="000000"/>
          <w:sz w:val="22"/>
        </w:rPr>
        <w:t>“Bunlar o mektuplar mı? Amma da fazlaymış.”</w:t>
      </w:r>
    </w:p>
    <w:p>
      <w:pPr/>
      <w:r>
        <w:rPr>
          <w:rFonts w:ascii="Times New Roman" w:hAnsi="Times New Roman" w:cs="Times New Roman"/>
          <w:b w:val="0"/>
          <w:i w:val="0"/>
          <w:color w:val="000000"/>
          <w:sz w:val="22"/>
        </w:rPr>
        <w:t>“Ben bilmem; bilsem ne olacak? Sadece sizi burada bulacağımı söyledi. Açıkçası bu kadar erken beklemiyordum. Sabah olur, bir hafta olur, on gün olur… Ama bu kadar erken değil.”</w:t>
      </w:r>
    </w:p>
    <w:p>
      <w:pPr/>
      <w:r>
        <w:rPr>
          <w:rFonts w:ascii="Times New Roman" w:hAnsi="Times New Roman" w:cs="Times New Roman"/>
          <w:b w:val="0"/>
          <w:i w:val="0"/>
          <w:color w:val="000000"/>
          <w:sz w:val="22"/>
        </w:rPr>
        <w:t>“Abi, sen Nazım Efendi misin?”</w:t>
      </w:r>
    </w:p>
    <w:p>
      <w:pPr/>
      <w:r>
        <w:rPr>
          <w:rFonts w:ascii="Times New Roman" w:hAnsi="Times New Roman" w:cs="Times New Roman"/>
          <w:b w:val="0"/>
          <w:i w:val="0"/>
          <w:color w:val="000000"/>
          <w:sz w:val="22"/>
        </w:rPr>
        <w:t>“He!” dedi ama biraz mahcup olarak…</w:t>
      </w:r>
    </w:p>
    <w:p>
      <w:pPr/>
      <w:r>
        <w:rPr>
          <w:rFonts w:ascii="Times New Roman" w:hAnsi="Times New Roman" w:cs="Times New Roman"/>
          <w:b w:val="0"/>
          <w:i w:val="0"/>
          <w:color w:val="000000"/>
          <w:sz w:val="22"/>
        </w:rPr>
        <w:t>“Tamam, teşekkür ederim. Geç içeri.”</w:t>
      </w:r>
    </w:p>
    <w:p>
      <w:pPr/>
      <w:r>
        <w:rPr>
          <w:rFonts w:ascii="Times New Roman" w:hAnsi="Times New Roman" w:cs="Times New Roman"/>
          <w:b w:val="0"/>
          <w:i w:val="0"/>
          <w:color w:val="000000"/>
          <w:sz w:val="22"/>
        </w:rPr>
        <w:t>“Yok, ben girmeyeyim Beyim, Size çay getirem mi ben bi solukta, içiniz ısınır?”</w:t>
      </w:r>
    </w:p>
    <w:p>
      <w:pPr/>
      <w:r>
        <w:rPr>
          <w:rFonts w:ascii="Times New Roman" w:hAnsi="Times New Roman" w:cs="Times New Roman"/>
          <w:b w:val="0"/>
          <w:i w:val="0"/>
          <w:color w:val="000000"/>
          <w:sz w:val="22"/>
        </w:rPr>
        <w:t>“Valla çok iyi olur Nazım Abi”</w:t>
      </w:r>
    </w:p>
    <w:p>
      <w:pPr/>
      <w:r>
        <w:rPr>
          <w:rFonts w:ascii="Times New Roman" w:hAnsi="Times New Roman" w:cs="Times New Roman"/>
          <w:b w:val="0"/>
          <w:i w:val="0"/>
          <w:color w:val="000000"/>
          <w:sz w:val="22"/>
        </w:rPr>
        <w:t>Arkasını döner dönmez topukladı. Bir süre kapının önünde arkasından baktım. Kâğıtları poşetten çıkarıp masaya boca ederken kapıyı kapattım ama kilitlemeyi unuttum. Hakan Hoca, kilitli olmayan kapıları yanlışlıkla açmaya çalışanların çıkabileceğini, bunun da dikkatimi dağıtacağını söylemişti. Yazmak konsantrasyon işiydi.</w:t>
      </w:r>
    </w:p>
    <w:p>
      <w:pPr/>
      <w:r>
        <w:rPr>
          <w:rFonts w:ascii="Times New Roman" w:hAnsi="Times New Roman" w:cs="Times New Roman"/>
          <w:b w:val="0"/>
          <w:i w:val="0"/>
          <w:color w:val="000000"/>
          <w:sz w:val="22"/>
        </w:rPr>
        <w:t>Bu kadar ince ayrıntıyı bilen Hakan Hoca'nın böylesine ciddi bir sorumluluğu bu yaşlı adama vermesine içimden hayıflandım. Nazım Efendi kâğıtları uzatırken de mahcup görünmüştü. Çok geçmeden elinde çayla geri geldi. Kapıyı tıklattı. “Gel,” dedim. Bir daha tıklattı; bu kez daha yüksek sesle “Gel!” diye seslendim. Sonunda öfkeyle kalkıp kapıyı açtım:</w:t>
      </w:r>
    </w:p>
    <w:p>
      <w:pPr/>
      <w:r>
        <w:rPr>
          <w:rFonts w:ascii="Times New Roman" w:hAnsi="Times New Roman" w:cs="Times New Roman"/>
          <w:b w:val="0"/>
          <w:i w:val="0"/>
          <w:color w:val="000000"/>
          <w:sz w:val="22"/>
        </w:rPr>
        <w:t>“Abi, ‘Gel,’ dediğim duyulmuyor mu acaba?” Aslında söylemek istediğim, “Burada ses yalıtımı mı var?” demekti.</w:t>
      </w:r>
    </w:p>
    <w:p>
      <w:pPr/>
      <w:r>
        <w:rPr>
          <w:rFonts w:ascii="Times New Roman" w:hAnsi="Times New Roman" w:cs="Times New Roman"/>
          <w:b w:val="0"/>
          <w:i w:val="0"/>
          <w:color w:val="000000"/>
          <w:sz w:val="22"/>
        </w:rPr>
        <w:t>“Yok hocam, ben bu odaya girmem.”</w:t>
      </w:r>
    </w:p>
    <w:p>
      <w:pPr/>
      <w:r>
        <w:rPr>
          <w:rFonts w:ascii="Times New Roman" w:hAnsi="Times New Roman" w:cs="Times New Roman"/>
          <w:b w:val="0"/>
          <w:i w:val="0"/>
          <w:color w:val="000000"/>
          <w:sz w:val="22"/>
        </w:rPr>
        <w:t>“O niyeymiş?”</w:t>
      </w:r>
    </w:p>
    <w:p>
      <w:pPr/>
      <w:r>
        <w:rPr>
          <w:rFonts w:ascii="Times New Roman" w:hAnsi="Times New Roman" w:cs="Times New Roman"/>
          <w:b w:val="0"/>
          <w:i w:val="0"/>
          <w:color w:val="000000"/>
          <w:sz w:val="22"/>
        </w:rPr>
        <w:t>“Yok hocam, ben bu odaya girmem. Buraya ancak deliler, bir de…”</w:t>
      </w:r>
    </w:p>
    <w:p>
      <w:pPr/>
      <w:r>
        <w:rPr>
          <w:rFonts w:ascii="Times New Roman" w:hAnsi="Times New Roman" w:cs="Times New Roman"/>
          <w:b w:val="0"/>
          <w:i w:val="0"/>
          <w:color w:val="000000"/>
          <w:sz w:val="22"/>
        </w:rPr>
        <w:t>“Bir de ne?”</w:t>
      </w:r>
    </w:p>
    <w:p>
      <w:pPr/>
      <w:r>
        <w:rPr>
          <w:rFonts w:ascii="Times New Roman" w:hAnsi="Times New Roman" w:cs="Times New Roman"/>
          <w:b w:val="0"/>
          <w:i w:val="0"/>
          <w:color w:val="000000"/>
          <w:sz w:val="22"/>
        </w:rPr>
        <w:t>“Bir de veliler… Neyse hocam, al bu sıcacık çayı. Şeker de burada.”</w:t>
      </w:r>
    </w:p>
    <w:p>
      <w:pPr/>
      <w:r>
        <w:rPr>
          <w:rFonts w:ascii="Times New Roman" w:hAnsi="Times New Roman" w:cs="Times New Roman"/>
          <w:b w:val="0"/>
          <w:i w:val="0"/>
          <w:color w:val="000000"/>
          <w:sz w:val="22"/>
        </w:rPr>
        <w:t>“Şeker kullanmıyorum.”</w:t>
      </w:r>
    </w:p>
    <w:p>
      <w:pPr/>
      <w:r>
        <w:rPr>
          <w:rFonts w:ascii="Times New Roman" w:hAnsi="Times New Roman" w:cs="Times New Roman"/>
          <w:b w:val="0"/>
          <w:i w:val="0"/>
          <w:color w:val="000000"/>
          <w:sz w:val="22"/>
        </w:rPr>
        <w:t>“E, iyi. O vakit bana müsaade.”</w:t>
      </w:r>
    </w:p>
    <w:p>
      <w:pPr/>
      <w:r>
        <w:rPr>
          <w:rFonts w:ascii="Times New Roman" w:hAnsi="Times New Roman" w:cs="Times New Roman"/>
          <w:b w:val="0"/>
          <w:i w:val="0"/>
          <w:color w:val="000000"/>
          <w:sz w:val="22"/>
        </w:rPr>
        <w:t>Yine arkasını dönecek gibi oldu hemen sordum;</w:t>
      </w:r>
    </w:p>
    <w:p>
      <w:pPr/>
      <w:r>
        <w:rPr>
          <w:rFonts w:ascii="Times New Roman" w:hAnsi="Times New Roman" w:cs="Times New Roman"/>
          <w:b w:val="0"/>
          <w:i w:val="0"/>
          <w:color w:val="000000"/>
          <w:sz w:val="22"/>
        </w:rPr>
        <w:t>“Abi, bu odaya niye sadece deliler ve veliler giriyor?”</w:t>
      </w:r>
    </w:p>
    <w:p>
      <w:pPr/>
      <w:r>
        <w:rPr>
          <w:rFonts w:ascii="Times New Roman" w:hAnsi="Times New Roman" w:cs="Times New Roman"/>
          <w:b w:val="0"/>
          <w:i w:val="0"/>
          <w:color w:val="000000"/>
          <w:sz w:val="22"/>
        </w:rPr>
        <w:t>“Burası eskiden, benim gençlik yıllarımda, vakaların tutulduğu tecrit odasıydı. Burada iyi anılarım yok. Odayı hangi şekle sokarlarsa soksunlar, ben hep eski hâliyle hatırlayacağım.”</w:t>
      </w:r>
    </w:p>
    <w:p>
      <w:pPr/>
      <w:r>
        <w:rPr>
          <w:rFonts w:ascii="Times New Roman" w:hAnsi="Times New Roman" w:cs="Times New Roman"/>
          <w:b w:val="0"/>
          <w:i w:val="0"/>
          <w:color w:val="000000"/>
          <w:sz w:val="22"/>
        </w:rPr>
        <w:t>Az önce bu yaşlı adama kâğıtları taşıma işini verdiği için Hakan Hoca'ya içimden hayıflanmıştım. Şimdi anladım: Hoca odayı benim için değiştirmişti; ama Nazım Efendi'nin hatırasını silememişti. Aynı kapı, birimiz için yeni bir başlangıç, diğeri için eski bir tecrit yeriydi.</w:t>
      </w:r>
    </w:p>
    <w:p>
      <w:pPr/>
      <w:r>
        <w:rPr>
          <w:rFonts w:ascii="Times New Roman" w:hAnsi="Times New Roman" w:cs="Times New Roman"/>
          <w:b w:val="0"/>
          <w:i w:val="0"/>
          <w:color w:val="000000"/>
          <w:sz w:val="22"/>
        </w:rPr>
        <w:t>“Delileri anladık. Peki veliler derken ne demek istedin?”</w:t>
      </w:r>
    </w:p>
    <w:p>
      <w:pPr/>
      <w:r>
        <w:rPr>
          <w:rFonts w:ascii="Times New Roman" w:hAnsi="Times New Roman" w:cs="Times New Roman"/>
          <w:b w:val="0"/>
          <w:i w:val="0"/>
          <w:color w:val="000000"/>
          <w:sz w:val="22"/>
        </w:rPr>
        <w:t>“Doktorlar demek istedim hocam. Ya da sizin gibi kişiler.”</w:t>
      </w:r>
    </w:p>
    <w:p>
      <w:pPr/>
      <w:r>
        <w:rPr>
          <w:rFonts w:ascii="Times New Roman" w:hAnsi="Times New Roman" w:cs="Times New Roman"/>
          <w:b w:val="0"/>
          <w:i w:val="0"/>
          <w:color w:val="000000"/>
          <w:sz w:val="22"/>
        </w:rPr>
        <w:t>“Abi, ben veli meli değilim, sadece yazıyorum. İsmim de Mustafa Sefa.”</w:t>
      </w:r>
    </w:p>
    <w:p>
      <w:pPr/>
      <w:r>
        <w:rPr>
          <w:rFonts w:ascii="Times New Roman" w:hAnsi="Times New Roman" w:cs="Times New Roman"/>
          <w:b w:val="0"/>
          <w:i w:val="0"/>
          <w:color w:val="000000"/>
          <w:sz w:val="22"/>
        </w:rPr>
        <w:t>“Vallahi hocam, ben kim kimdir, necidir anlamam. Ben kendimi bilirim: Ne deliyim, ne veli, ne hacı, ne hoca. Cahil herifin tekiyim, hepsi bu.”</w:t>
      </w:r>
    </w:p>
    <w:p>
      <w:pPr/>
      <w:r>
        <w:rPr>
          <w:rFonts w:ascii="Times New Roman" w:hAnsi="Times New Roman" w:cs="Times New Roman"/>
          <w:b w:val="0"/>
          <w:i w:val="0"/>
          <w:color w:val="000000"/>
          <w:sz w:val="22"/>
        </w:rPr>
        <w:t>“Abi, estağfurullah. Cahil, cahilliğinin farkında olmayandır. Kendine cahil diyen adam cahil olur mu hiç?”</w:t>
      </w:r>
    </w:p>
    <w:p>
      <w:pPr/>
      <w:r>
        <w:rPr>
          <w:rFonts w:ascii="Times New Roman" w:hAnsi="Times New Roman" w:cs="Times New Roman"/>
          <w:b w:val="0"/>
          <w:i w:val="0"/>
          <w:color w:val="000000"/>
          <w:sz w:val="22"/>
        </w:rPr>
        <w:t>“Bilmem, siz öyle diyorsanız.”</w:t>
      </w:r>
    </w:p>
    <w:p>
      <w:pPr/>
      <w:r>
        <w:rPr>
          <w:rFonts w:ascii="Times New Roman" w:hAnsi="Times New Roman" w:cs="Times New Roman"/>
          <w:b w:val="0"/>
          <w:i w:val="0"/>
          <w:color w:val="000000"/>
          <w:sz w:val="22"/>
        </w:rPr>
        <w:t>Biraz önce bu adamı cahil diye küçümsemiştim. Oysa o, odanın bende henüz oluşmamış hafızasını benden iyi biliyordu. Belki cahillik bazen bilginin yokluğu değil, insanın bilmediğini unutmasıydı.</w:t>
      </w:r>
    </w:p>
    <w:p>
      <w:pPr/>
      <w:r>
        <w:rPr>
          <w:rFonts w:ascii="Times New Roman" w:hAnsi="Times New Roman" w:cs="Times New Roman"/>
          <w:b w:val="0"/>
          <w:i w:val="0"/>
          <w:color w:val="000000"/>
          <w:sz w:val="22"/>
        </w:rPr>
        <w:t>“Peki abi, seni meşgul etmeyeyim. Hadi, selametle.”</w:t>
      </w:r>
    </w:p>
    <w:p>
      <w:pPr/>
      <w:r>
        <w:rPr>
          <w:rFonts w:ascii="Times New Roman" w:hAnsi="Times New Roman" w:cs="Times New Roman"/>
          <w:b w:val="0"/>
          <w:i w:val="0"/>
          <w:color w:val="000000"/>
          <w:sz w:val="22"/>
        </w:rPr>
        <w:t>Nazım Efendi'yle asıl o zaman tanıştım. Diğer mektupları açmadan önce soğuyan tostumun kaderini çayım da paylaşmasın diye kupayı elime aldım. Sıcak çayımı yudumlarken soğuk tostumu ısırdım. Tost çaydan önce bitti. Çayımı alıp açık avluya çıktım ve sigaramı yaktım. Normalde elektronik sigara içiyordum; ama tütünün tadını özlediğim için günde en fazla üç dal normal sigara da içiyordum. İçeri dönünce önümdeki tomarın sayfalarını rastgele okumaya karar verdim. Bazı kâğıtlar tel zımbayla birbirine tutturulmuştu; önce onları ayırdım. En çok merak ettiğim, başka şifreli sayfalar olup olmadığıydı. Kâğıtları masada toparladım. Ceylan hakkında yazılanların devamı neredeydi? Bütün yığının içinde onu arıyordum. Bazı sayfalarda başlık vardı, bazılarında yoktu. “Söze başlıksız girilmez,” diye düşünüp başlıklı olanları ayrı bir yere koydum ve önce onları okumaya başladım. Ama aradığımı bulamadım. Kalın harflerle yazılmış başka bir şifre ya da gizemli bir iz arıyordum… Başlıksız sayfaları da bir kenarda beklettim; zihnimde açık bıraktığım dosyalar gibi, bakmadıkça orada olduklarını biliyordum.</w:t>
      </w:r>
    </w:p>
    <w:p>
      <w:pPr/>
      <w:r>
        <w:rPr>
          <w:rFonts w:ascii="Times New Roman" w:hAnsi="Times New Roman" w:cs="Times New Roman"/>
          <w:b w:val="0"/>
          <w:i w:val="0"/>
          <w:color w:val="000000"/>
          <w:sz w:val="22"/>
        </w:rPr>
        <w:t>Açık avludaki küllüğe üçüncü sigaramı bastırıp odaya döndüm. Kendimi ilk mektuptaki şifreye odaklanmış buldum. Şifre çözülemeyecek kadar zor değildi ki… Benim gibi vasat bir yazarın görebileceği şifre mi olurdu? Bu yalnızca yazılanları daha ilginç hâle getirmişti; şifre çözülünce gizemini yitirmiş, okuduğum ilk hikâye gibi bir kenara bırakılmıştı. Oysa orada iki sağlam uyarı vardı: İlki unutmamaya dair bir uyarıydı; ikincisi, Muhyiddin İbnü'l-Arabî'ye atfedilen “İnsan öğrenmez, hatırlar” sözü. Çözülebilir bir şifreyle oyalanacağıma bu sözlere yoğunlaşmalıydım; hislerim de bunu söylüyordu. Mektubu yeniden okudum, bu kez birkaç defa basılmış harflere takılmadan.</w:t>
      </w:r>
    </w:p>
    <w:p>
      <w:pPr/>
      <w:r>
        <w:rPr>
          <w:rFonts w:ascii="Times New Roman" w:hAnsi="Times New Roman" w:cs="Times New Roman"/>
          <w:b w:val="0"/>
          <w:i w:val="0"/>
          <w:color w:val="000000"/>
          <w:sz w:val="22"/>
        </w:rPr>
        <w:t>Yazarlık neydi? Harfleri kelimelere, kelimeleri cümlelere, cümleleri kitaplara dönüştürme becerisi mi? Yazmanın, hatta okumanın mütekâmil hâli bu muydu? Kök, gövde, dal, yaprak, çiçek ve meyve… Hepsi bir ağacın kâmil parçalarıydı. Peki mütekâmil olan meyvenin kendisi miydi, yoksa içindeki tohum mu? Kökten meyveye kadar koca bir evren, özdeki o tohuma hizmet ediyor gibiydi. Evet, evren dedim: Güneş sistemi güneşe; atmosferdeki gazlar, iklim, toprak, hava, kök, gövde, yaprak ve çiçek meyveye… Sanki hepsi, tek bir çekirdeğin kaderi için bir araya gelmişti.</w:t>
      </w:r>
    </w:p>
    <w:p>
      <w:pPr/>
      <w:r>
        <w:rPr>
          <w:rFonts w:ascii="Times New Roman" w:hAnsi="Times New Roman" w:cs="Times New Roman"/>
          <w:b w:val="0"/>
          <w:i w:val="0"/>
          <w:color w:val="000000"/>
          <w:sz w:val="22"/>
        </w:rPr>
        <w:t>Peki insan? Allah'ın halifesi olduğu söylenen, hayvan bedeninin içine, ten kafesine hapsolmuş insan neyle kâmildi? Üremekse hayvanlar da bitkiler de ürerdi. Beşer, ten; beşeriyet de tenle ilgili değil miydi? Zekâ hayvanlarda da vardı; hatta bir demet maydanozda bile düzen vardı. Zekâ bir yazılımsa, yazılım da bir işletim sistemi değil miydi? Akıl mıydı insanı tamamlayan? Zekâyı akıldan ayıran tek şey vicdan filtresi miydi? Akıl da kâmildi, hem de en önemlilerinden. Öyle olmasaydı, aklı örten alkol neden kötülüklerin anası sayılsın?</w:t>
      </w:r>
    </w:p>
    <w:p>
      <w:pPr/>
      <w:r>
        <w:rPr>
          <w:rFonts w:ascii="Times New Roman" w:hAnsi="Times New Roman" w:cs="Times New Roman"/>
          <w:b w:val="0"/>
          <w:i w:val="0"/>
          <w:color w:val="000000"/>
          <w:sz w:val="22"/>
        </w:rPr>
        <w:t>Peki insanı mütekâmil yapan neydi? “Bilinmek isteyen” Allah insandan ne murat etmişti? Ceylanın yaşadıkları bana, insanın öğrenmekten çok hatırlaması gerektiğini düşündürmüştü. Kâğıt tomarından sayfaları tek tek çekip okumalı, sonra hepsini kafamda bir düzene koyup yazmalıydım. Ama böyle gelişigüzel olmayacaktı. Tel zımbayla tutturulmuş sayfaları önce ayırmaya karar verdim. Tam onları incelerken bir başlık gözüme çarptı. Sanırım ceylanın yolculuğu devam ediyordu.</w:t>
      </w:r>
    </w:p>
    <w:p>
      <w:pPr/>
      <w:r>
        <w:rPr>
          <w:rFonts w:ascii="Times New Roman" w:hAnsi="Times New Roman" w:cs="Times New Roman"/>
          <w:b w:val="0"/>
          <w:i w:val="0"/>
          <w:color w:val="000000"/>
          <w:sz w:val="22"/>
        </w:rPr>
        <w:t>Mektupların dünyasında kimin hangi çağda konuşabileceğine mektubun dili karar veriyordu. Ceylanın sözünü zooloji diye okumadığım gibi, bu sahneleri de tarih kaydı veya vahyin yerine koyamazdım. Başka birinin inancına girmek, onun her cümlesini Allah adına doğrulamak değildi. Yine de kıssanın bende açacağı kapıdan korkuyordum.</w:t>
      </w:r>
    </w:p>
    <w:p>
      <w:pPr>
        <w:pStyle w:val="Heading1"/>
      </w:pPr>
      <w:r>
        <w:rPr>
          <w:rFonts w:ascii="Times New Roman" w:hAnsi="Times New Roman" w:cs="Times New Roman"/>
          <w:b/>
          <w:i w:val="0"/>
          <w:color w:val="000000"/>
          <w:sz w:val="30"/>
        </w:rPr>
        <w:t>AN</w:t>
      </w:r>
    </w:p>
    <w:p>
      <w:pPr>
        <w:pStyle w:val="Heading2"/>
      </w:pPr>
      <w:r>
        <w:rPr>
          <w:rFonts w:ascii="Times New Roman" w:hAnsi="Times New Roman" w:cs="Times New Roman"/>
          <w:b/>
          <w:i w:val="0"/>
          <w:color w:val="000000"/>
          <w:sz w:val="25"/>
        </w:rPr>
        <w:t>Doğum Ölmenin, Ölmek Yeniden Dirilişin İlk Adımıdır</w:t>
      </w:r>
    </w:p>
    <w:p>
      <w:pPr>
        <w:pStyle w:val="Opening"/>
      </w:pPr>
      <w:r>
        <w:rPr>
          <w:rFonts w:ascii="Times New Roman" w:hAnsi="Times New Roman" w:cs="Times New Roman"/>
          <w:b w:val="0"/>
          <w:i w:val="0"/>
          <w:color w:val="000000"/>
          <w:sz w:val="22"/>
        </w:rPr>
        <w:t>Doğdu ceylan yeni formunda, bedeni aynıydı ama cisimsizdi, nefes almıyordu çünkü buna ihtiyaç duymuyordu, vakit ne gündü ne geceydi ama burası aydınlıktı, ayakları yere basıyordu ama herhangi bir mekânda da değildi. Yürümek istedi, düşer gibi oldu, birkaç adım sonra anladı ki her adımında bir gök mesafe kat ediyordu. Demek çimen haklıydı ve belki de binlerce ömre sığacak yolun başındaydı.</w:t>
      </w:r>
    </w:p>
    <w:p>
      <w:pPr/>
      <w:r>
        <w:rPr>
          <w:rFonts w:ascii="Times New Roman" w:hAnsi="Times New Roman" w:cs="Times New Roman"/>
          <w:b w:val="0"/>
          <w:i w:val="0"/>
          <w:color w:val="000000"/>
          <w:sz w:val="22"/>
        </w:rPr>
        <w:t>Bir süre sonra ki bu süre ne kadar Allah bilir, henüz yeni formuna ve bulunduğu ortama alışırken, biraz uzakta bir dalgalanma oldu, bir kıpırdanma; ürktü. Kaçacak gibi oldu ama nereye? Üstelik ne kadar süreyle? Hiçbir şeyin eskisi gibi olmadığı bu yerde ne kadar yeni olursa olsun, gelmek için en büyük acıyı tatmış ve bedelini en büyük korkusu olan teninde ölümüyle ödemişti, ölüm yaşayanların ilk kıyametiydi. Önce bir nida işitti, başka hiçbir sese benzemiyordu;</w:t>
      </w:r>
    </w:p>
    <w:p>
      <w:pPr/>
      <w:r>
        <w:rPr>
          <w:rFonts w:ascii="Times New Roman" w:hAnsi="Times New Roman" w:cs="Times New Roman"/>
          <w:b w:val="0"/>
          <w:i w:val="0"/>
          <w:color w:val="000000"/>
          <w:sz w:val="22"/>
        </w:rPr>
        <w:t>“Geldiğin yerde gelenler selam vermez mi yolcu”</w:t>
      </w:r>
    </w:p>
    <w:p>
      <w:pPr/>
      <w:r>
        <w:rPr>
          <w:rFonts w:ascii="Times New Roman" w:hAnsi="Times New Roman" w:cs="Times New Roman"/>
          <w:b w:val="0"/>
          <w:i w:val="0"/>
          <w:color w:val="000000"/>
          <w:sz w:val="22"/>
        </w:rPr>
        <w:t>Karşısında beliren kristal formdaki billurun alnında yeşil bir ışık vardı, konuşuyordu ama ağzıyla değil, aklıyla.</w:t>
      </w:r>
    </w:p>
    <w:p>
      <w:pPr/>
      <w:r>
        <w:rPr>
          <w:rFonts w:ascii="Times New Roman" w:hAnsi="Times New Roman" w:cs="Times New Roman"/>
          <w:b w:val="0"/>
          <w:i w:val="0"/>
          <w:color w:val="000000"/>
          <w:sz w:val="22"/>
        </w:rPr>
        <w:t>“Selam”</w:t>
      </w:r>
    </w:p>
    <w:p>
      <w:pPr/>
      <w:r>
        <w:rPr>
          <w:rFonts w:ascii="Times New Roman" w:hAnsi="Times New Roman" w:cs="Times New Roman"/>
          <w:b w:val="0"/>
          <w:i w:val="0"/>
          <w:color w:val="000000"/>
          <w:sz w:val="22"/>
        </w:rPr>
        <w:t>Dediğinde ceylan şaşırdı, çünkü kendisi de düşünceleri ile konuşabiliyordu.</w:t>
      </w:r>
    </w:p>
    <w:p>
      <w:pPr/>
      <w:r>
        <w:rPr>
          <w:rFonts w:ascii="Times New Roman" w:hAnsi="Times New Roman" w:cs="Times New Roman"/>
          <w:b w:val="0"/>
          <w:i w:val="0"/>
          <w:color w:val="000000"/>
          <w:sz w:val="22"/>
        </w:rPr>
        <w:t>“Burası neresi, ben kimim, neden buradasın merak ediyorsundur”</w:t>
      </w:r>
    </w:p>
    <w:p>
      <w:pPr/>
      <w:r>
        <w:rPr>
          <w:rFonts w:ascii="Times New Roman" w:hAnsi="Times New Roman" w:cs="Times New Roman"/>
          <w:b w:val="0"/>
          <w:i w:val="0"/>
          <w:color w:val="000000"/>
          <w:sz w:val="22"/>
        </w:rPr>
        <w:t>“Evet, her şeyden çok”</w:t>
      </w:r>
    </w:p>
    <w:p>
      <w:pPr/>
      <w:r>
        <w:rPr>
          <w:rFonts w:ascii="Times New Roman" w:hAnsi="Times New Roman" w:cs="Times New Roman"/>
          <w:b w:val="0"/>
          <w:i w:val="0"/>
          <w:color w:val="000000"/>
          <w:sz w:val="22"/>
        </w:rPr>
        <w:t>“Burası hayret edenlerin dergâhı”</w:t>
      </w:r>
    </w:p>
    <w:p>
      <w:pPr/>
      <w:r>
        <w:rPr>
          <w:rFonts w:ascii="Times New Roman" w:hAnsi="Times New Roman" w:cs="Times New Roman"/>
          <w:b w:val="0"/>
          <w:i w:val="0"/>
          <w:color w:val="000000"/>
          <w:sz w:val="22"/>
        </w:rPr>
        <w:t>“Kimdir onlar, şahitler midir yoksa”</w:t>
      </w:r>
    </w:p>
    <w:p>
      <w:pPr/>
      <w:r>
        <w:rPr>
          <w:rFonts w:ascii="Times New Roman" w:hAnsi="Times New Roman" w:cs="Times New Roman"/>
          <w:b w:val="0"/>
          <w:i w:val="0"/>
          <w:color w:val="000000"/>
          <w:sz w:val="22"/>
        </w:rPr>
        <w:t>“Ariflerdir”</w:t>
      </w:r>
    </w:p>
    <w:p>
      <w:pPr/>
      <w:r>
        <w:rPr>
          <w:rFonts w:ascii="Times New Roman" w:hAnsi="Times New Roman" w:cs="Times New Roman"/>
          <w:b w:val="0"/>
          <w:i w:val="0"/>
          <w:color w:val="000000"/>
          <w:sz w:val="22"/>
        </w:rPr>
        <w:t>“Onlar kim”</w:t>
      </w:r>
    </w:p>
    <w:p>
      <w:pPr/>
      <w:r>
        <w:rPr>
          <w:rFonts w:ascii="Times New Roman" w:hAnsi="Times New Roman" w:cs="Times New Roman"/>
          <w:b w:val="0"/>
          <w:i w:val="0"/>
          <w:color w:val="000000"/>
          <w:sz w:val="22"/>
        </w:rPr>
        <w:t>“Hiçliği dahi hiçe sayanlardır”</w:t>
      </w:r>
    </w:p>
    <w:p>
      <w:pPr/>
      <w:r>
        <w:rPr>
          <w:rFonts w:ascii="Times New Roman" w:hAnsi="Times New Roman" w:cs="Times New Roman"/>
          <w:b w:val="0"/>
          <w:i w:val="0"/>
          <w:color w:val="000000"/>
          <w:sz w:val="22"/>
        </w:rPr>
        <w:t>“Demek şahit burada değil”</w:t>
      </w:r>
    </w:p>
    <w:p>
      <w:pPr/>
      <w:r>
        <w:rPr>
          <w:rFonts w:ascii="Times New Roman" w:hAnsi="Times New Roman" w:cs="Times New Roman"/>
          <w:b w:val="0"/>
          <w:i w:val="0"/>
          <w:color w:val="000000"/>
          <w:sz w:val="22"/>
        </w:rPr>
        <w:t>“Şahidi bulunca ne olacak sanıyorsun”</w:t>
      </w:r>
    </w:p>
    <w:p>
      <w:pPr/>
      <w:r>
        <w:rPr>
          <w:rFonts w:ascii="Times New Roman" w:hAnsi="Times New Roman" w:cs="Times New Roman"/>
          <w:b w:val="0"/>
          <w:i w:val="0"/>
          <w:color w:val="000000"/>
          <w:sz w:val="22"/>
        </w:rPr>
        <w:t>“Buraya gelirken şahitle tanışacağım söylenmişti, kimse bu şahit önemli biri olmalı”</w:t>
      </w:r>
    </w:p>
    <w:p>
      <w:pPr/>
      <w:r>
        <w:rPr>
          <w:rFonts w:ascii="Times New Roman" w:hAnsi="Times New Roman" w:cs="Times New Roman"/>
          <w:b w:val="0"/>
          <w:i w:val="0"/>
          <w:color w:val="000000"/>
          <w:sz w:val="22"/>
        </w:rPr>
        <w:t>“Önce kendimden, sonra mekândan bahsedeyim sana”</w:t>
      </w:r>
    </w:p>
    <w:p>
      <w:pPr/>
      <w:r>
        <w:rPr>
          <w:rFonts w:ascii="Times New Roman" w:hAnsi="Times New Roman" w:cs="Times New Roman"/>
          <w:b w:val="0"/>
          <w:i w:val="0"/>
          <w:color w:val="000000"/>
          <w:sz w:val="22"/>
        </w:rPr>
        <w:t>“Evet, sen kimsin”</w:t>
      </w:r>
    </w:p>
    <w:p>
      <w:pPr/>
      <w:r>
        <w:rPr>
          <w:rFonts w:ascii="Times New Roman" w:hAnsi="Times New Roman" w:cs="Times New Roman"/>
          <w:b w:val="0"/>
          <w:i w:val="0"/>
          <w:color w:val="000000"/>
          <w:sz w:val="22"/>
        </w:rPr>
        <w:t>“Ben An, yani beni gördüğünde bilesin ki şimdidesin. Ne öncesindesin ne de sonrasında, zaten sonrasının alemi Gayp! Zaman ve mekân yoktur burada ama Gayp da değildir, çünkü Gayp gelecektir”</w:t>
      </w:r>
    </w:p>
    <w:p>
      <w:pPr/>
      <w:r>
        <w:rPr>
          <w:rFonts w:ascii="Times New Roman" w:hAnsi="Times New Roman" w:cs="Times New Roman"/>
          <w:b w:val="0"/>
          <w:i w:val="0"/>
          <w:color w:val="000000"/>
          <w:sz w:val="22"/>
        </w:rPr>
        <w:t>“Neden buradayım An”</w:t>
      </w:r>
    </w:p>
    <w:p>
      <w:pPr/>
      <w:r>
        <w:rPr>
          <w:rFonts w:ascii="Times New Roman" w:hAnsi="Times New Roman" w:cs="Times New Roman"/>
          <w:b w:val="0"/>
          <w:i w:val="0"/>
          <w:color w:val="000000"/>
          <w:sz w:val="22"/>
        </w:rPr>
        <w:t>“Şahit seni arıyor, sırf seni aradığı için de sen onu arıyorsun”</w:t>
      </w:r>
    </w:p>
    <w:p>
      <w:pPr/>
      <w:r>
        <w:rPr>
          <w:rFonts w:ascii="Times New Roman" w:hAnsi="Times New Roman" w:cs="Times New Roman"/>
          <w:b w:val="0"/>
          <w:i w:val="0"/>
          <w:color w:val="000000"/>
          <w:sz w:val="22"/>
        </w:rPr>
        <w:t>“Ben tanımadığım birini neden arayayım ki”</w:t>
      </w:r>
    </w:p>
    <w:p>
      <w:pPr/>
      <w:r>
        <w:rPr>
          <w:rFonts w:ascii="Times New Roman" w:hAnsi="Times New Roman" w:cs="Times New Roman"/>
          <w:b w:val="0"/>
          <w:i w:val="0"/>
          <w:color w:val="000000"/>
          <w:sz w:val="22"/>
        </w:rPr>
        <w:t>“Sen buraya gelmeden önce öldün, etin Meryem Oğlu Hz İsa’ya kudret oldu, derine Nuru Muhammed’in (SAV) ismi yazıldı”</w:t>
      </w:r>
    </w:p>
    <w:p>
      <w:pPr/>
      <w:r>
        <w:rPr>
          <w:rFonts w:ascii="Times New Roman" w:hAnsi="Times New Roman" w:cs="Times New Roman"/>
          <w:b w:val="0"/>
          <w:i w:val="0"/>
          <w:color w:val="000000"/>
          <w:sz w:val="22"/>
        </w:rPr>
        <w:t>“Bana Ahmed dediler, bir yanlışın olmasın”</w:t>
      </w:r>
    </w:p>
    <w:p>
      <w:pPr/>
      <w:r>
        <w:rPr>
          <w:rFonts w:ascii="Times New Roman" w:hAnsi="Times New Roman" w:cs="Times New Roman"/>
          <w:b w:val="0"/>
          <w:i w:val="0"/>
          <w:color w:val="000000"/>
          <w:sz w:val="22"/>
        </w:rPr>
        <w:t>“O, ilk yaratılan nur, ilk yaratılan ruh, Allah’ın yarattıklarının arasında en kıymetlisi, onun ismi her alemde farklıdır, gökler aleminde O’na Ahmed derler”</w:t>
      </w:r>
    </w:p>
    <w:p>
      <w:pPr/>
      <w:r>
        <w:rPr>
          <w:rFonts w:ascii="Times New Roman" w:hAnsi="Times New Roman" w:cs="Times New Roman"/>
          <w:b w:val="0"/>
          <w:i w:val="0"/>
          <w:color w:val="000000"/>
          <w:sz w:val="22"/>
        </w:rPr>
        <w:t>“Bu mu beni diğer ceylanlardan farklı yapan ve bu yola revan eden o zaman”</w:t>
      </w:r>
    </w:p>
    <w:p>
      <w:pPr/>
      <w:r>
        <w:rPr>
          <w:rFonts w:ascii="Times New Roman" w:hAnsi="Times New Roman" w:cs="Times New Roman"/>
          <w:b w:val="0"/>
          <w:i w:val="0"/>
          <w:color w:val="000000"/>
          <w:sz w:val="22"/>
        </w:rPr>
        <w:t>“Sen Hz İsa’nın bedenine kudret, Allah’ın en sevdiğinin ismine şahit olunca derinle, şahit sana susadı, seni istedi, seni kendine yoldaş etmek, sürmeli gözlerinden öpmek, yolunu yoluna sermek istedi, çünkü her şey gittiği yolun rengine boyanır”</w:t>
      </w:r>
    </w:p>
    <w:p>
      <w:pPr/>
      <w:r>
        <w:rPr>
          <w:rFonts w:ascii="Times New Roman" w:hAnsi="Times New Roman" w:cs="Times New Roman"/>
          <w:b w:val="0"/>
          <w:i w:val="0"/>
          <w:color w:val="000000"/>
          <w:sz w:val="22"/>
        </w:rPr>
        <w:t>“Yani o da beni mi arıyor”</w:t>
      </w:r>
    </w:p>
    <w:p>
      <w:pPr/>
      <w:r>
        <w:rPr>
          <w:rFonts w:ascii="Times New Roman" w:hAnsi="Times New Roman" w:cs="Times New Roman"/>
          <w:b w:val="0"/>
          <w:i w:val="0"/>
          <w:color w:val="000000"/>
          <w:sz w:val="22"/>
        </w:rPr>
        <w:t>“Bilemem, suya susayan kadar suyun da susayana susadığını bilirim ancak”</w:t>
      </w:r>
    </w:p>
    <w:p>
      <w:pPr/>
      <w:r>
        <w:rPr>
          <w:rFonts w:ascii="Times New Roman" w:hAnsi="Times New Roman" w:cs="Times New Roman"/>
          <w:b w:val="0"/>
          <w:i w:val="0"/>
          <w:color w:val="000000"/>
          <w:sz w:val="22"/>
        </w:rPr>
        <w:t>“Benim buradaki yoldaşım sen mi olacaksın peki şahidi bulana kadar”</w:t>
      </w:r>
    </w:p>
    <w:p>
      <w:pPr/>
      <w:r>
        <w:rPr>
          <w:rFonts w:ascii="Times New Roman" w:hAnsi="Times New Roman" w:cs="Times New Roman"/>
          <w:b w:val="0"/>
          <w:i w:val="0"/>
          <w:color w:val="000000"/>
          <w:sz w:val="22"/>
        </w:rPr>
        <w:t>“Ben sadece bir işaretim, beni görürsen bilesin ki göreceğin, tanıklık edeceğin hiçbir şeyden korkmamalısın. Çünkü hepsi yaşanmış ve bitmiştir, sen sadece onların evrendeki yankılarını görüyorsundur. Evrende hiçbir ışık ve ses yoktur ki kaybolsun, sadece yer ve gök yeminlidir”</w:t>
      </w:r>
    </w:p>
    <w:p>
      <w:pPr/>
      <w:r>
        <w:rPr>
          <w:rFonts w:ascii="Times New Roman" w:hAnsi="Times New Roman" w:cs="Times New Roman"/>
          <w:b w:val="0"/>
          <w:i w:val="0"/>
          <w:color w:val="000000"/>
          <w:sz w:val="22"/>
        </w:rPr>
        <w:t>“Yani bir şeyler mi göreceğim”</w:t>
      </w:r>
    </w:p>
    <w:p>
      <w:pPr/>
      <w:r>
        <w:rPr>
          <w:rFonts w:ascii="Times New Roman" w:hAnsi="Times New Roman" w:cs="Times New Roman"/>
          <w:b w:val="0"/>
          <w:i w:val="0"/>
          <w:color w:val="000000"/>
          <w:sz w:val="22"/>
        </w:rPr>
        <w:t>“Evet, hepsi geçmişte olmuş ve yaşanmış, bitmiş, mürekkep kurumuş, defter kapanmıştır. Ancak ben varsam eğer bil ki şimdidir, bundan dolayı bana bu alemde ‘An’ diyorlar”</w:t>
      </w:r>
    </w:p>
    <w:p>
      <w:pPr/>
      <w:r>
        <w:rPr>
          <w:rFonts w:ascii="Times New Roman" w:hAnsi="Times New Roman" w:cs="Times New Roman"/>
          <w:b w:val="0"/>
          <w:i w:val="0"/>
          <w:color w:val="000000"/>
          <w:sz w:val="22"/>
        </w:rPr>
        <w:t>“Ben ne kadar şanslı bir ceylanım, sadece derimden istifade edildiği için buralara geldim ve bunları yaşıyorum”</w:t>
      </w:r>
    </w:p>
    <w:p>
      <w:pPr/>
      <w:r>
        <w:rPr>
          <w:rFonts w:ascii="Times New Roman" w:hAnsi="Times New Roman" w:cs="Times New Roman"/>
          <w:b w:val="0"/>
          <w:i w:val="0"/>
          <w:color w:val="000000"/>
          <w:sz w:val="22"/>
        </w:rPr>
        <w:t>“Şansla değil nasiple geldin, Allah Hz Muhammed’i ne kadar çok seviyor ki bu cana karşılık sana tüm bunları bahşetti, onun yolundan gidenlerin varacakları yerleri görsen, buralar sana taze çimenler gibi değil, sararmış otlar gibi gelirdi”</w:t>
      </w:r>
    </w:p>
    <w:p>
      <w:pPr/>
      <w:r>
        <w:rPr>
          <w:rFonts w:ascii="Times New Roman" w:hAnsi="Times New Roman" w:cs="Times New Roman"/>
          <w:b w:val="0"/>
          <w:i w:val="0"/>
          <w:color w:val="000000"/>
          <w:sz w:val="22"/>
        </w:rPr>
        <w:t>“Ne diyebilirim ki çok ama çok mutluyum”</w:t>
      </w:r>
    </w:p>
    <w:p>
      <w:pPr/>
      <w:r>
        <w:rPr>
          <w:rFonts w:ascii="Times New Roman" w:hAnsi="Times New Roman" w:cs="Times New Roman"/>
          <w:b w:val="0"/>
          <w:i w:val="0"/>
          <w:color w:val="000000"/>
          <w:sz w:val="22"/>
        </w:rPr>
        <w:t>“Şükürler olsun o zaman ceylan kardeş, yeni yerin burası, hadi yolun da gazan da mübarek olsun,” dedikten sonra buharlaşan bir su gibi uçtu gitti. Ama son sözlerini henüz buharlaşırken yankılandı;</w:t>
      </w:r>
    </w:p>
    <w:p>
      <w:pPr/>
      <w:r>
        <w:rPr>
          <w:rFonts w:ascii="Times New Roman" w:hAnsi="Times New Roman" w:cs="Times New Roman"/>
          <w:b w:val="0"/>
          <w:i w:val="0"/>
          <w:color w:val="000000"/>
          <w:sz w:val="22"/>
        </w:rPr>
        <w:t>“Korkma, seni görünmezlik zırhına büründüren yola revan edendir…”</w:t>
      </w:r>
    </w:p>
    <w:p>
      <w:pPr>
        <w:pStyle w:val="Heading1"/>
      </w:pPr>
      <w:r>
        <w:rPr>
          <w:rFonts w:ascii="Times New Roman" w:hAnsi="Times New Roman" w:cs="Times New Roman"/>
          <w:b/>
          <w:i w:val="0"/>
          <w:color w:val="000000"/>
          <w:sz w:val="30"/>
        </w:rPr>
        <w:t>FİTNE</w:t>
      </w:r>
    </w:p>
    <w:p>
      <w:pPr>
        <w:pStyle w:val="Opening"/>
      </w:pPr>
      <w:r>
        <w:rPr>
          <w:rFonts w:ascii="Times New Roman" w:hAnsi="Times New Roman" w:cs="Times New Roman"/>
          <w:b w:val="0"/>
          <w:i w:val="0"/>
          <w:color w:val="000000"/>
          <w:sz w:val="22"/>
        </w:rPr>
        <w:t>Ceylan çevresine baktı, amaçsızca birkaç adım attı. Bir suyun başına geldi, eğildi ve kokladı, o ne güzel kokuydu. İçti, susamamış olsa da içti, içtiği su olmasa da içti. Uzaklardan bir yankılanma işitti, onu içtiğinden alıkoyan bir kahkaha sesiydi bu. Sesin geldiği yere doğru yürüdü, gökler mesafelerince, asırlar süresince yürüdü, ne kadar zaman ve mekân değiştirdiğini bilmeden. İki beden gördü, isli ateşlerden libaslar kuşanmış iki şey daha doğrusu… Görünmek endişesi ile yaklaşmaktan ürkse de o sözü anımsadı; “Korkma, seni görünmezlik zırhına büründüren yola revan edendir…”</w:t>
      </w:r>
    </w:p>
    <w:p>
      <w:pPr/>
      <w:r>
        <w:rPr>
          <w:rFonts w:ascii="Times New Roman" w:hAnsi="Times New Roman" w:cs="Times New Roman"/>
          <w:b w:val="0"/>
          <w:i w:val="0"/>
          <w:color w:val="000000"/>
          <w:sz w:val="22"/>
        </w:rPr>
        <w:t>Daha da yaklaştı, daha da daha da… Sonunda kahkaha atanların sıcaklığı yüzünü yalayana kadar yaklaştı. Sözlerini gayet net işitebiliyordu. Oturan ve kahkahası daha gür olan sustu, başını ceylanın olduğu tarafa çevirdi;</w:t>
      </w:r>
    </w:p>
    <w:p>
      <w:pPr/>
      <w:r>
        <w:rPr>
          <w:rFonts w:ascii="Times New Roman" w:hAnsi="Times New Roman" w:cs="Times New Roman"/>
          <w:b w:val="0"/>
          <w:i w:val="0"/>
          <w:color w:val="000000"/>
          <w:sz w:val="22"/>
        </w:rPr>
        <w:t>“Sen de bir ses duydun mu?”</w:t>
      </w:r>
    </w:p>
    <w:p>
      <w:pPr/>
      <w:r>
        <w:rPr>
          <w:rFonts w:ascii="Times New Roman" w:hAnsi="Times New Roman" w:cs="Times New Roman"/>
          <w:b w:val="0"/>
          <w:i w:val="0"/>
          <w:color w:val="000000"/>
          <w:sz w:val="22"/>
        </w:rPr>
        <w:t>“Hayır, ne sesi? Burada bizden başka kim olmaya cüret edebilir ki efendimiz?”</w:t>
      </w:r>
    </w:p>
    <w:p>
      <w:pPr/>
      <w:r>
        <w:rPr>
          <w:rFonts w:ascii="Times New Roman" w:hAnsi="Times New Roman" w:cs="Times New Roman"/>
          <w:b w:val="0"/>
          <w:i w:val="0"/>
          <w:color w:val="000000"/>
          <w:sz w:val="22"/>
        </w:rPr>
        <w:t>“Bir şey var burada, nedir bilmiyorum ama var olduğunu biliyorum, zamanı ve mekânı olmayan bir yerden…”</w:t>
      </w:r>
    </w:p>
    <w:p>
      <w:pPr/>
      <w:r>
        <w:rPr>
          <w:rFonts w:ascii="Times New Roman" w:hAnsi="Times New Roman" w:cs="Times New Roman"/>
          <w:b w:val="0"/>
          <w:i w:val="0"/>
          <w:color w:val="000000"/>
          <w:sz w:val="22"/>
        </w:rPr>
        <w:t>Ceylan donakaldı, ardına saklanabileceği ne bir ağaç ne bir kaya vardı, buna rağmen onu ikisi de görmüyordu.</w:t>
      </w:r>
    </w:p>
    <w:p>
      <w:pPr/>
      <w:r>
        <w:rPr>
          <w:rFonts w:ascii="Times New Roman" w:hAnsi="Times New Roman" w:cs="Times New Roman"/>
          <w:b w:val="0"/>
          <w:i w:val="0"/>
          <w:color w:val="000000"/>
          <w:sz w:val="22"/>
        </w:rPr>
        <w:t>Daha küçük olanı ellerini ovuşturdu, ovuştururken avuçlarından yükselen alevler bin güneş patlamasına eşitti, kahkahaları binlerce gök gürültüsü kadar şeddeliydi.</w:t>
      </w:r>
    </w:p>
    <w:p>
      <w:pPr/>
      <w:r>
        <w:rPr>
          <w:rFonts w:ascii="Times New Roman" w:hAnsi="Times New Roman" w:cs="Times New Roman"/>
          <w:b w:val="0"/>
          <w:i w:val="0"/>
          <w:color w:val="000000"/>
          <w:sz w:val="22"/>
        </w:rPr>
        <w:t>“Hadi anlatın efendim, hadi bir daha anlatın, nasıl başladı tüm bunlar”</w:t>
      </w:r>
    </w:p>
    <w:p>
      <w:pPr/>
      <w:r>
        <w:rPr>
          <w:rFonts w:ascii="Times New Roman" w:hAnsi="Times New Roman" w:cs="Times New Roman"/>
          <w:b w:val="0"/>
          <w:i w:val="0"/>
          <w:color w:val="000000"/>
          <w:sz w:val="22"/>
        </w:rPr>
        <w:t>“Anlatırım ama bir şartla, sen de bana o balçık paçavrasının nasıl ağladığını anlatacaksın”</w:t>
      </w:r>
    </w:p>
    <w:p>
      <w:pPr/>
      <w:r>
        <w:rPr>
          <w:rFonts w:ascii="Times New Roman" w:hAnsi="Times New Roman" w:cs="Times New Roman"/>
          <w:b w:val="0"/>
          <w:i w:val="0"/>
          <w:color w:val="000000"/>
          <w:sz w:val="22"/>
        </w:rPr>
        <w:t>“Siz emredin yeter efendim”</w:t>
      </w:r>
    </w:p>
    <w:p>
      <w:pPr/>
      <w:r>
        <w:rPr>
          <w:rFonts w:ascii="Times New Roman" w:hAnsi="Times New Roman" w:cs="Times New Roman"/>
          <w:b w:val="0"/>
          <w:i w:val="0"/>
          <w:color w:val="000000"/>
          <w:sz w:val="22"/>
        </w:rPr>
        <w:t>“O zamanlar cennetteydim, ilmim üstüne ilim, bildiklerim üstüne bilen yoktu. Yeryüzünde atam Can’ın soyundan gelen bozguncu iblisleri yok etmiş, itibarımın zirvesindeydim ama Saygınlığım ve itibarım sonsuz değilmiş ama öyle sanıyordum. Kürsüme çıkmış, cennetteki meleklere bildiklerimi anlatıyordum. İki cennet günü, çıt sesi çıkmadı hiçbirisinden, yani altı bin iki yüz kırk koca insan yılı. Verdiğim bilgiler hem doğru hem şaşırtıcı hem de her biri, bir sonraki için iştah açıcıydı. Nice sonra birer, ikişer, onar ve nihayetinde binlerce meleğin saflar halinde çözüldüklerini fark ettim, neler olduğunu merak edip, meleklerin akın ettikleri yöne doğru yürümeye başladım. Birkaç saf öne geçtim, çünkü en arkada kalanlar da benim gibi sadece meraktan ilerliyorlardı kalabalığa doğru. ‘Ne oldu, nereye gidiyorsunuz’ dedim. Sonunda biri cevap verdi;</w:t>
      </w:r>
    </w:p>
    <w:p>
      <w:pPr/>
      <w:r>
        <w:rPr>
          <w:rFonts w:ascii="Times New Roman" w:hAnsi="Times New Roman" w:cs="Times New Roman"/>
          <w:b w:val="0"/>
          <w:i w:val="0"/>
          <w:color w:val="000000"/>
          <w:sz w:val="22"/>
        </w:rPr>
        <w:t>‘Duymadın mı Azazil, Allah halifesini yaratmış’ dedi</w:t>
      </w:r>
    </w:p>
    <w:p>
      <w:pPr/>
      <w:r>
        <w:rPr>
          <w:rFonts w:ascii="Times New Roman" w:hAnsi="Times New Roman" w:cs="Times New Roman"/>
          <w:b w:val="0"/>
          <w:i w:val="0"/>
          <w:color w:val="000000"/>
          <w:sz w:val="22"/>
        </w:rPr>
        <w:t>Allah şahidimdir, gözümde türlü mahlukatlar hayal ettim, bir kanadı ile diğer kanadı arasındaki mesafe semaları geçen, heybetli, azametli, dört büyük melekten bile çok… Allah’ın halifesi olacaktı nihayetinde. Safları yararak olağanca hızımla ilerledim, sonunda kalabalığın öbek olduğu yerde seslendim;</w:t>
      </w:r>
    </w:p>
    <w:p>
      <w:pPr/>
      <w:r>
        <w:rPr>
          <w:rFonts w:ascii="Times New Roman" w:hAnsi="Times New Roman" w:cs="Times New Roman"/>
          <w:b w:val="0"/>
          <w:i w:val="0"/>
          <w:color w:val="000000"/>
          <w:sz w:val="22"/>
        </w:rPr>
        <w:t>‘Açılın, Azazil görmeye geldi halifeyi’ bir de ne göreyim, hurma ağacı boyunca bir suret. Seslendim, önce cevap vermedi zannettim, meğer gerçekten de duymuyormuş. Cebrail’e sordum;</w:t>
      </w:r>
    </w:p>
    <w:p>
      <w:pPr/>
      <w:r>
        <w:rPr>
          <w:rFonts w:ascii="Times New Roman" w:hAnsi="Times New Roman" w:cs="Times New Roman"/>
          <w:b w:val="0"/>
          <w:i w:val="0"/>
          <w:color w:val="000000"/>
          <w:sz w:val="22"/>
        </w:rPr>
        <w:t>‘Allah’ın halifesi olacak ama henüz ruhu üflenmedi’ dedi. Parmağımı dokundurdum, tıngırdadı. ‘Oysa ateşi yakmalıydı elimi’ dedim, İsrafil alaycı bir ifade ile ‘Elini yakmaz korkma, Allah onu topraktan yarattı’ dedi. Burun deliklerinden bedenine girdim, tıngırdamasındaki hikmet, içi bomboş, su katılmamış kuru toprak olmasıymış meğer. Dışarı çıktım bedeninden, göremediğim ne varmış bunda diye iyiden iyiye süzdüm ve nihayetinde dayanamayıp; ‘Bu mu Allah’ın halifesi olacak, bu tıngırdayan kuru toprak parçası mı?’ Sanırım biraz yüksek sesle söyledim bunu. Birkaç melek gür sesimden korkup, sağda solda uçuştular, tam tekrar bir araya geldiklerinde, Allah’tan malum nidayı duydum, ‘Adem’e doğru secde edin’</w:t>
      </w:r>
    </w:p>
    <w:p>
      <w:pPr/>
      <w:r>
        <w:rPr>
          <w:rFonts w:ascii="Times New Roman" w:hAnsi="Times New Roman" w:cs="Times New Roman"/>
          <w:b w:val="0"/>
          <w:i w:val="0"/>
          <w:color w:val="000000"/>
          <w:sz w:val="22"/>
        </w:rPr>
        <w:t>Mümkün mü bu? Topraktan yahu! Ne yakar ne eser ne akar bir kuru toprak.</w:t>
      </w:r>
    </w:p>
    <w:p>
      <w:pPr/>
      <w:r>
        <w:rPr>
          <w:rFonts w:ascii="Times New Roman" w:hAnsi="Times New Roman" w:cs="Times New Roman"/>
          <w:b w:val="0"/>
          <w:i w:val="0"/>
          <w:color w:val="000000"/>
          <w:sz w:val="22"/>
        </w:rPr>
        <w:t>Sonrasını biliyorsun zaten, kapısında ismi yazılı olan Âdem’in soyundan gelecekmiş. Müsaade istemem, onu ve soyundan gelecekleri Hak yoldan şaşırtmak için, bak işte kendi gözlerinle gördün, o ele avuca sığmaz Âdem ve eşi Havva cennet libaslarından nasıl da soyundular bir anda.</w:t>
      </w:r>
    </w:p>
    <w:p>
      <w:pPr/>
      <w:r>
        <w:rPr>
          <w:rFonts w:ascii="Times New Roman" w:hAnsi="Times New Roman" w:cs="Times New Roman"/>
          <w:b w:val="0"/>
          <w:i w:val="0"/>
          <w:color w:val="000000"/>
          <w:sz w:val="22"/>
        </w:rPr>
        <w:t>Bunu nasıl yaptın diyeceksin, kovulduktan sonra cennetin kapısında beklerken Havva ve Adem’i gördüğümde gülüşlerimi duymasınlar diye nasıl çaba sarf ettim bilemezsin. Beklediğim gibi sonunda şecere ağacına kadar geldiler amaaaa…”</w:t>
      </w:r>
    </w:p>
    <w:p>
      <w:pPr/>
      <w:r>
        <w:rPr>
          <w:rFonts w:ascii="Times New Roman" w:hAnsi="Times New Roman" w:cs="Times New Roman"/>
          <w:b w:val="0"/>
          <w:i w:val="0"/>
          <w:color w:val="000000"/>
          <w:sz w:val="22"/>
        </w:rPr>
        <w:t>Ceylan görünmezlik zırhına rağmen bu hiddetleniş karşısında epey korktu, Şeytanın yanı başındaki iblis kamburlaştı, kuyruğunu bacaklarına kıstırıp, sivri kulaklarını düşürdü, dizleri bükülmüş, titremeye başlamıştı.</w:t>
      </w:r>
    </w:p>
    <w:p>
      <w:pPr/>
      <w:r>
        <w:rPr>
          <w:rFonts w:ascii="Times New Roman" w:hAnsi="Times New Roman" w:cs="Times New Roman"/>
          <w:b w:val="0"/>
          <w:i w:val="0"/>
          <w:color w:val="000000"/>
          <w:sz w:val="22"/>
        </w:rPr>
        <w:t>“…Ama Allah o yasağı çiğnemelerine rağmen, cennetten kovarken bile onlara hiç duymadığım üç ismiyle tecelli etti. Söyle bana bu nasıl bir hükümdür? Şecere Adem’in soyunun meyvesi değil miydi? Söyle iblis haksız mıyım?”</w:t>
      </w:r>
    </w:p>
    <w:p>
      <w:pPr/>
      <w:r>
        <w:rPr>
          <w:rFonts w:ascii="Times New Roman" w:hAnsi="Times New Roman" w:cs="Times New Roman"/>
          <w:b w:val="0"/>
          <w:i w:val="0"/>
          <w:color w:val="000000"/>
          <w:sz w:val="22"/>
        </w:rPr>
        <w:t>“Haklısınız efendim ama hiddetiniz korkutuyor, ateşiniz yakmasın beni, üzülürsünüz sonra, bir sır fısıldamak istiyorum o yüce kulaklarınıza”</w:t>
      </w:r>
    </w:p>
    <w:p>
      <w:pPr/>
      <w:r>
        <w:rPr>
          <w:rFonts w:ascii="Times New Roman" w:hAnsi="Times New Roman" w:cs="Times New Roman"/>
          <w:b w:val="0"/>
          <w:i w:val="0"/>
          <w:color w:val="000000"/>
          <w:sz w:val="22"/>
        </w:rPr>
        <w:t>“Biraz keyfimiz gelsin yerine madem, anlatsana Âdem nurdan yapılmış cennet libasları çıkarılınca ne yaptı iblis, hadi, anlat bir daha, anlat, muhkem anlat kahkahalarım titretsin arşın yedi kat üstünü”</w:t>
      </w:r>
    </w:p>
    <w:p>
      <w:pPr/>
      <w:r>
        <w:rPr>
          <w:rFonts w:ascii="Times New Roman" w:hAnsi="Times New Roman" w:cs="Times New Roman"/>
          <w:b w:val="0"/>
          <w:i w:val="0"/>
          <w:color w:val="000000"/>
          <w:sz w:val="22"/>
        </w:rPr>
        <w:t>İblis, şeytana yaklaştı ve fısıldadı</w:t>
      </w:r>
    </w:p>
    <w:p>
      <w:pPr/>
      <w:r>
        <w:rPr>
          <w:rFonts w:ascii="Times New Roman" w:hAnsi="Times New Roman" w:cs="Times New Roman"/>
          <w:b w:val="0"/>
          <w:i w:val="0"/>
          <w:color w:val="000000"/>
          <w:sz w:val="22"/>
        </w:rPr>
        <w:t>“Ağladı,” dedi kıkırdayarak. “Cennet hesabıyla bir saat, dünyadaki kelamıyla yüz otuz yıl kaldı sadece zavallıcık.”</w:t>
      </w:r>
    </w:p>
    <w:p>
      <w:pPr/>
      <w:r>
        <w:rPr>
          <w:rFonts w:ascii="Times New Roman" w:hAnsi="Times New Roman" w:cs="Times New Roman"/>
          <w:b w:val="0"/>
          <w:i w:val="0"/>
          <w:color w:val="000000"/>
          <w:sz w:val="22"/>
        </w:rPr>
        <w:t>“Nasıl ağladı? Detaylı anlat, ağlamasını anlat, muhkem, bastıra, bastıra, cümleyi eze eze anlat.”</w:t>
      </w:r>
    </w:p>
    <w:p>
      <w:pPr/>
      <w:r>
        <w:rPr>
          <w:rFonts w:ascii="Times New Roman" w:hAnsi="Times New Roman" w:cs="Times New Roman"/>
          <w:b w:val="0"/>
          <w:i w:val="0"/>
          <w:color w:val="000000"/>
          <w:sz w:val="22"/>
        </w:rPr>
        <w:t>“Azazil, haşmetli Şeytan, tacına, tahtına yemin olsun ki, ben böyle içli ağlama duymadım. Meleklerden biri diğerine şöyle tarif ederken duymuş dedem;</w:t>
      </w:r>
    </w:p>
    <w:p>
      <w:pPr/>
      <w:r>
        <w:rPr>
          <w:rFonts w:ascii="Times New Roman" w:hAnsi="Times New Roman" w:cs="Times New Roman"/>
          <w:b w:val="0"/>
          <w:i w:val="0"/>
          <w:color w:val="000000"/>
          <w:sz w:val="22"/>
        </w:rPr>
        <w:t>‘Yeryüzünde gelmiş, gelecek olan tüm halkları toplasan Davut gibi ağlayamaz, Davut ile gelmiş gelecek tüm insanların ağlamasını toplasan, Adem’in ağlaması gibi içli olamaz’</w:t>
      </w:r>
    </w:p>
    <w:p>
      <w:pPr/>
      <w:r>
        <w:rPr>
          <w:rFonts w:ascii="Times New Roman" w:hAnsi="Times New Roman" w:cs="Times New Roman"/>
          <w:b w:val="0"/>
          <w:i w:val="0"/>
          <w:color w:val="000000"/>
          <w:sz w:val="22"/>
        </w:rPr>
        <w:t>Nurdan cennet libası üzerinden soyulduktan sonra bütün organları gün gibi ortaya çıktı, utandı Âdem, koşmaya başladı, o kadar hızlı koştu ki, sonunda dünyaya düşüverdi, hem de Havva’dan çok uzaklara. Onu et, kemik, organ, kan ile giydirdiler. Ruhu öyle rahatsız oldu ki yeni bineğinden, yetmezmiş gibi dört zıtlık ile kuşandırıldı. Sadece tıngırdayan o çamura su, hava ve ateş de ilave edilince, hava ateşini körükledi, su ateşi serinletmedi, Toprak olan bedeni ne ateşi ne suyu ne havayı benimseyemedi. Üflenen ruh bedenini, bedeni ise kendi içinde dört zıttın çivilenmesini sevmedi. Nasıl ağlamasın?”</w:t>
      </w:r>
    </w:p>
    <w:p>
      <w:pPr/>
      <w:r>
        <w:rPr>
          <w:rFonts w:ascii="Times New Roman" w:hAnsi="Times New Roman" w:cs="Times New Roman"/>
          <w:b w:val="0"/>
          <w:i w:val="0"/>
          <w:color w:val="000000"/>
          <w:sz w:val="22"/>
        </w:rPr>
        <w:t>Şeytan kahkaha atarken, tahtından düştü. İblis gözünün ucuyla şeytanın tahtını süzdü.</w:t>
      </w:r>
    </w:p>
    <w:p>
      <w:pPr/>
      <w:r>
        <w:rPr>
          <w:rFonts w:ascii="Times New Roman" w:hAnsi="Times New Roman" w:cs="Times New Roman"/>
          <w:b w:val="0"/>
          <w:i w:val="0"/>
          <w:color w:val="000000"/>
          <w:sz w:val="22"/>
        </w:rPr>
        <w:t>“Bilirim gözün vardır tahtımda tacımda ama anlattıklarını kaç defa daha anlatırsan anlat bu öyle kolay değil, gözlerini oyarım ve cehennem köpeklerine yem ederim.”</w:t>
      </w:r>
    </w:p>
    <w:p>
      <w:pPr/>
      <w:r>
        <w:rPr>
          <w:rFonts w:ascii="Times New Roman" w:hAnsi="Times New Roman" w:cs="Times New Roman"/>
          <w:b w:val="0"/>
          <w:i w:val="0"/>
          <w:color w:val="000000"/>
          <w:sz w:val="22"/>
        </w:rPr>
        <w:t>Şeytan, tahtının altından bir mızrak çıkarttı ve gürleyen sesiyle, hiddetini arttırarak sözlerine devam etti.</w:t>
      </w:r>
    </w:p>
    <w:p>
      <w:pPr/>
      <w:r>
        <w:rPr>
          <w:rFonts w:ascii="Times New Roman" w:hAnsi="Times New Roman" w:cs="Times New Roman"/>
          <w:b w:val="0"/>
          <w:i w:val="0"/>
          <w:color w:val="000000"/>
          <w:sz w:val="22"/>
        </w:rPr>
        <w:t>“Bu nedir İblis, oğullarım tahtımı, tacımı eline geçirmek için, bilmediğim yazılar mı yazmaya başladı, bilmediğim silahlar mı üretmeye başladı? Adını bile bilmediğim silahlarla mı beni öldüreceksiniz, bilmediğim lisanlarla konuşup, pis planlarınızı mı uygulayacaksınız? Bilmez misin benim iznimi Allah kıyamete kadar verdi? Sizin gücünüz bana yeter mi gafil? Benim bilmediğim lisan, ilmim üstüne ilim yoktur”</w:t>
      </w:r>
    </w:p>
    <w:p>
      <w:pPr/>
      <w:r>
        <w:rPr>
          <w:rFonts w:ascii="Times New Roman" w:hAnsi="Times New Roman" w:cs="Times New Roman"/>
          <w:b w:val="0"/>
          <w:i w:val="0"/>
          <w:color w:val="000000"/>
          <w:sz w:val="22"/>
        </w:rPr>
        <w:t>İblis öyle korktu ki koca bir gülle gibi duran göbeği, iki dağ arasında kalan ovalar gibi geniş omuzları cebe girecek kadar küçüldü. Titrek, cılız ve acizliğini her sözüyle belli eden ses tonuyla cevapladı;</w:t>
      </w:r>
    </w:p>
    <w:p>
      <w:pPr/>
      <w:r>
        <w:rPr>
          <w:rFonts w:ascii="Times New Roman" w:hAnsi="Times New Roman" w:cs="Times New Roman"/>
          <w:b w:val="0"/>
          <w:i w:val="0"/>
          <w:color w:val="000000"/>
          <w:sz w:val="22"/>
        </w:rPr>
        <w:t>“Bilirim efendimiz, size vereceğim sır buydu işte” dedi.</w:t>
      </w:r>
    </w:p>
    <w:p>
      <w:pPr/>
      <w:r>
        <w:rPr>
          <w:rFonts w:ascii="Times New Roman" w:hAnsi="Times New Roman" w:cs="Times New Roman"/>
          <w:b w:val="0"/>
          <w:i w:val="0"/>
          <w:color w:val="000000"/>
          <w:sz w:val="22"/>
        </w:rPr>
        <w:t>“O zaman bu elimdeki nedir iblis”</w:t>
      </w:r>
    </w:p>
    <w:p>
      <w:pPr/>
      <w:r>
        <w:rPr>
          <w:rFonts w:ascii="Times New Roman" w:hAnsi="Times New Roman" w:cs="Times New Roman"/>
          <w:b w:val="0"/>
          <w:i w:val="0"/>
          <w:color w:val="000000"/>
          <w:sz w:val="22"/>
        </w:rPr>
        <w:t>“Elinizdeki zehirli, nursuz cehennem ateşlerinde, gayya zebanileri tarafından dövülmüş bir mızrak, onu Âdem soyu için yaptırdık efendim”</w:t>
      </w:r>
    </w:p>
    <w:p>
      <w:pPr/>
      <w:r>
        <w:rPr>
          <w:rFonts w:ascii="Times New Roman" w:hAnsi="Times New Roman" w:cs="Times New Roman"/>
          <w:b w:val="0"/>
          <w:i w:val="0"/>
          <w:color w:val="000000"/>
          <w:sz w:val="22"/>
        </w:rPr>
        <w:t>“Aptal, Âdem’e ve soyundan gelenlere yanaşma yetkimiz var ama sadece yollarından çıkaracak kadar küçük hilelerle, onları katletmemiz yasak, Allah buna izin verir mi sanıyorsun?”</w:t>
      </w:r>
    </w:p>
    <w:p>
      <w:pPr/>
      <w:r>
        <w:rPr>
          <w:rFonts w:ascii="Times New Roman" w:hAnsi="Times New Roman" w:cs="Times New Roman"/>
          <w:b w:val="0"/>
          <w:i w:val="0"/>
          <w:color w:val="000000"/>
          <w:sz w:val="22"/>
        </w:rPr>
        <w:t>“Efendim bu da öyle bir mızrak işte, biz değil onlar kullanacaklar zaten”</w:t>
      </w:r>
    </w:p>
    <w:p>
      <w:pPr/>
      <w:r>
        <w:rPr>
          <w:rFonts w:ascii="Times New Roman" w:hAnsi="Times New Roman" w:cs="Times New Roman"/>
          <w:b w:val="0"/>
          <w:i w:val="0"/>
          <w:color w:val="000000"/>
          <w:sz w:val="22"/>
        </w:rPr>
        <w:t>“Kimler”</w:t>
      </w:r>
    </w:p>
    <w:p>
      <w:pPr/>
      <w:r>
        <w:rPr>
          <w:rFonts w:ascii="Times New Roman" w:hAnsi="Times New Roman" w:cs="Times New Roman"/>
          <w:b w:val="0"/>
          <w:i w:val="0"/>
          <w:color w:val="000000"/>
          <w:sz w:val="22"/>
        </w:rPr>
        <w:t>“Adem’in soyundan gelenler”</w:t>
      </w:r>
    </w:p>
    <w:p>
      <w:pPr/>
      <w:r>
        <w:rPr>
          <w:rFonts w:ascii="Times New Roman" w:hAnsi="Times New Roman" w:cs="Times New Roman"/>
          <w:b w:val="0"/>
          <w:i w:val="0"/>
          <w:color w:val="000000"/>
          <w:sz w:val="22"/>
        </w:rPr>
        <w:t>Şeytanın keyfi yerine gelir gibi oldu, hafifçe geriye yaslandı ama hala hiddetliydi</w:t>
      </w:r>
    </w:p>
    <w:p>
      <w:pPr/>
      <w:r>
        <w:rPr>
          <w:rFonts w:ascii="Times New Roman" w:hAnsi="Times New Roman" w:cs="Times New Roman"/>
          <w:b w:val="0"/>
          <w:i w:val="0"/>
          <w:color w:val="000000"/>
          <w:sz w:val="22"/>
        </w:rPr>
        <w:t>“Hiddetiniz korkutuyor, sabırla dinleyiniz beni. Bunu cennetin kapısında ismi yazılanın yolundan gidenlere karşı kullanacaksınız, iki ucu da dört elementten oluşan etlerini kesemez belki ama onların maneviyatını ve ruhlarını paramparça eder”</w:t>
      </w:r>
    </w:p>
    <w:p>
      <w:pPr/>
      <w:r>
        <w:rPr>
          <w:rFonts w:ascii="Times New Roman" w:hAnsi="Times New Roman" w:cs="Times New Roman"/>
          <w:b w:val="0"/>
          <w:i w:val="0"/>
          <w:color w:val="000000"/>
          <w:sz w:val="22"/>
        </w:rPr>
        <w:t>“Nasıl olacakmış o dediğin, bu alemden onların alemine eşyayı zaten sokamazsın, Allah bana dedi ki; ‘İster yaya ister koşarak ister süvarilerinle, cinlerinle insanların peşine düş’ yani peşine düşeceklerim ya da peşimden gelecekleri cehenneme sokacağını söyledi ama bana yeryüzüne eşya sokabileceğimi söylemedi iblis”</w:t>
      </w:r>
    </w:p>
    <w:p>
      <w:pPr/>
      <w:r>
        <w:rPr>
          <w:rFonts w:ascii="Times New Roman" w:hAnsi="Times New Roman" w:cs="Times New Roman"/>
          <w:b w:val="0"/>
          <w:i w:val="0"/>
          <w:color w:val="000000"/>
          <w:sz w:val="22"/>
        </w:rPr>
        <w:t>“Bunları ben de işittim efendim fakat onlar çoğalacaklar yeryüzünde, öyle çoğalacaklar ki ayrılıklara duçar olacak, kardeşliklerini, en önemlisi babaları Âdem’den geldiklerini unutacaklar”</w:t>
      </w:r>
    </w:p>
    <w:p>
      <w:pPr/>
      <w:r>
        <w:rPr>
          <w:rFonts w:ascii="Times New Roman" w:hAnsi="Times New Roman" w:cs="Times New Roman"/>
          <w:b w:val="0"/>
          <w:i w:val="0"/>
          <w:color w:val="000000"/>
          <w:sz w:val="22"/>
        </w:rPr>
        <w:t>“Bana bildiklerimi değil, bilmediklerimi söyle”</w:t>
      </w:r>
    </w:p>
    <w:p>
      <w:pPr/>
      <w:r>
        <w:rPr>
          <w:rFonts w:ascii="Times New Roman" w:hAnsi="Times New Roman" w:cs="Times New Roman"/>
          <w:b w:val="0"/>
          <w:i w:val="0"/>
          <w:color w:val="000000"/>
          <w:sz w:val="22"/>
        </w:rPr>
        <w:t>“Âdem ve dişisi Havva’yı cennetten kovduran şecere ağacı öyle bir tohum ki içinde kıyamete kadar gelecek Âdem soyunun isimlerin hepsi yazılı. O soy çok kalabalık, kimi sizi dinleyecek kimi dinlemeyecek, cennet kapısında ismi yazılı olan yeryüzüne geldikten sonra rahmet dünyaya iyiden iyiye tecelli edecek diyorlar. Hatta Âdem ağlarken, ‘Cennet kapısında ismi yazılı olanın yüzü suyu hürmetine affet beni’ diye yakarırken duymuş diğer iblisler.</w:t>
      </w:r>
    </w:p>
    <w:p>
      <w:pPr/>
      <w:r>
        <w:rPr>
          <w:rFonts w:ascii="Times New Roman" w:hAnsi="Times New Roman" w:cs="Times New Roman"/>
          <w:b w:val="0"/>
          <w:i w:val="0"/>
          <w:color w:val="000000"/>
          <w:sz w:val="22"/>
        </w:rPr>
        <w:t>Sizi dinleyenlerle savaşacak bir ümmet gelecekmiş, onlara apaçık düşman olduğumuzu dile getirecek kişi ile cennet kapısında ismi yazılı olan aynı kişi efendim yani Ahme…”</w:t>
      </w:r>
    </w:p>
    <w:p>
      <w:pPr/>
      <w:r>
        <w:rPr>
          <w:rFonts w:ascii="Times New Roman" w:hAnsi="Times New Roman" w:cs="Times New Roman"/>
          <w:b w:val="0"/>
          <w:i w:val="0"/>
          <w:color w:val="000000"/>
          <w:sz w:val="22"/>
        </w:rPr>
        <w:t>“Sakın onun ismini söyleme, yoksa seni şuracıkta ikiye bölerim ve sen hala bildiklerimi söylüyorsun”</w:t>
      </w:r>
    </w:p>
    <w:p>
      <w:pPr/>
      <w:r>
        <w:rPr>
          <w:rFonts w:ascii="Times New Roman" w:hAnsi="Times New Roman" w:cs="Times New Roman"/>
          <w:b w:val="0"/>
          <w:i w:val="0"/>
          <w:color w:val="000000"/>
          <w:sz w:val="22"/>
        </w:rPr>
        <w:t>“Özür dilerim efendimiz… Yoldan çıkardıklarınız ya da zaten yola hiç girmeyecek Âdem oğullarını bu silahla kuşandıracaksınız ama bu silahı onlar da kullanmayacaklar. Yani sizin ardınızda saf tutanlar için de değil bu silah”</w:t>
      </w:r>
    </w:p>
    <w:p>
      <w:pPr/>
      <w:r>
        <w:rPr>
          <w:rFonts w:ascii="Times New Roman" w:hAnsi="Times New Roman" w:cs="Times New Roman"/>
          <w:b w:val="0"/>
          <w:i w:val="0"/>
          <w:color w:val="000000"/>
          <w:sz w:val="22"/>
        </w:rPr>
        <w:t>“Kimler olacak peki?”</w:t>
      </w:r>
    </w:p>
    <w:p>
      <w:pPr/>
      <w:r>
        <w:rPr>
          <w:rFonts w:ascii="Times New Roman" w:hAnsi="Times New Roman" w:cs="Times New Roman"/>
          <w:b w:val="0"/>
          <w:i w:val="0"/>
          <w:color w:val="000000"/>
          <w:sz w:val="22"/>
        </w:rPr>
        <w:t>“Cennetin kapısında ismi yazanın ardında saf tutanlar, dediğim gibi bu iki ucu keskin bir mızrak, kim ki ortasından tutup, iki tarafın arasına bu mızrağı atar, işte o kazanır savaşı, kim ki bıçaklı uçları tutup karşısındakine diğer ucu saplamaya çalışır hem karşısındakini hem kendini ruhen keser, böler ve parçalar. Bu rahmet olarak yer yüzüne gönderilecek olanın ardında saf tutacakların birbirlerine çekeceği bir mızrak. Bu beyazın içindeki beyaz, siyahın içindeki siyah, suyun içindeki su, ateşin içindeki ateş olduğu için kimse fark etmeyecek sinsi bir parçalayıcı, bölücü bir mızrak, üstünde ne yazdığına gelince…”</w:t>
      </w:r>
    </w:p>
    <w:p>
      <w:pPr/>
      <w:r>
        <w:rPr>
          <w:rFonts w:ascii="Times New Roman" w:hAnsi="Times New Roman" w:cs="Times New Roman"/>
          <w:b w:val="0"/>
          <w:i w:val="0"/>
          <w:color w:val="000000"/>
          <w:sz w:val="22"/>
        </w:rPr>
        <w:t>Ceylan biraz daha yaklaştı isminin ne olduğunu duymak için ve ismini duyduğunda sebepsiz yere içi ürperdi;</w:t>
      </w:r>
    </w:p>
    <w:p>
      <w:pPr/>
      <w:r>
        <w:rPr>
          <w:rFonts w:ascii="Times New Roman" w:hAnsi="Times New Roman" w:cs="Times New Roman"/>
          <w:b w:val="0"/>
          <w:i w:val="0"/>
          <w:color w:val="000000"/>
          <w:sz w:val="22"/>
        </w:rPr>
        <w:t>“Onu size vermem, üstünde yazanı okumam için bana bir sefere mahsus izin verecek misiniz?”</w:t>
      </w:r>
    </w:p>
    <w:p>
      <w:pPr/>
      <w:r>
        <w:rPr>
          <w:rFonts w:ascii="Times New Roman" w:hAnsi="Times New Roman" w:cs="Times New Roman"/>
          <w:b w:val="0"/>
          <w:i w:val="0"/>
          <w:color w:val="000000"/>
          <w:sz w:val="22"/>
        </w:rPr>
        <w:t>“Ne için izin verecek miyim?”</w:t>
      </w:r>
    </w:p>
    <w:p>
      <w:pPr/>
      <w:r>
        <w:rPr>
          <w:rFonts w:ascii="Times New Roman" w:hAnsi="Times New Roman" w:cs="Times New Roman"/>
          <w:b w:val="0"/>
          <w:i w:val="0"/>
          <w:color w:val="000000"/>
          <w:sz w:val="22"/>
        </w:rPr>
        <w:t>“Tahtınıza oturmama ve tacınızı takmama”</w:t>
      </w:r>
    </w:p>
    <w:p>
      <w:pPr/>
      <w:r>
        <w:rPr>
          <w:rFonts w:ascii="Times New Roman" w:hAnsi="Times New Roman" w:cs="Times New Roman"/>
          <w:b w:val="0"/>
          <w:i w:val="0"/>
          <w:color w:val="000000"/>
          <w:sz w:val="22"/>
        </w:rPr>
        <w:t>“Söz veriyorum, hadi söyle üstünde ne yazıyor?”</w:t>
      </w:r>
    </w:p>
    <w:p>
      <w:pPr/>
      <w:r>
        <w:rPr>
          <w:rFonts w:ascii="Times New Roman" w:hAnsi="Times New Roman" w:cs="Times New Roman"/>
          <w:b w:val="0"/>
          <w:i w:val="0"/>
          <w:color w:val="000000"/>
          <w:sz w:val="22"/>
        </w:rPr>
        <w:t>“Bunu tekrar etmek zorundayım efendim, sakın ola ki unutmayın, bu sizi sevenlerle Allah’ı sevenlerin savaşmalarına sebep olmaktan çok Allah’a yönelenlerin kendi içlerinde kullanılacak bir mızraktır.”</w:t>
      </w:r>
    </w:p>
    <w:p>
      <w:pPr/>
      <w:r>
        <w:rPr>
          <w:rFonts w:ascii="Times New Roman" w:hAnsi="Times New Roman" w:cs="Times New Roman"/>
          <w:b w:val="0"/>
          <w:i w:val="0"/>
          <w:color w:val="000000"/>
          <w:sz w:val="22"/>
        </w:rPr>
        <w:t>“Söyle adını işte nedir bu silahın, geberteceğim seni, söyle, nedir, nedir bu mızrağın adı?”</w:t>
      </w:r>
    </w:p>
    <w:p>
      <w:pPr/>
      <w:r>
        <w:rPr>
          <w:rFonts w:ascii="Times New Roman" w:hAnsi="Times New Roman" w:cs="Times New Roman"/>
          <w:b w:val="0"/>
          <w:i w:val="0"/>
          <w:color w:val="000000"/>
          <w:sz w:val="22"/>
        </w:rPr>
        <w:t>İblis, şeytanın sesinden ve hiddetinden öyle korktu ki, bu sefer çömelmekle kalmadı, secdeye kapandı, nefes nefese ve ıslık çalan kısık sesiyle tekrarladı;</w:t>
      </w:r>
    </w:p>
    <w:p>
      <w:pPr/>
      <w:r>
        <w:rPr>
          <w:rFonts w:ascii="Times New Roman" w:hAnsi="Times New Roman" w:cs="Times New Roman"/>
          <w:b w:val="0"/>
          <w:i w:val="0"/>
          <w:color w:val="000000"/>
          <w:sz w:val="22"/>
        </w:rPr>
        <w:t>“Fitne, fitne, fitnedir adı, mız… Mız… Mızrağın adı, adı fitnedir efendimiz”</w:t>
      </w:r>
    </w:p>
    <w:p>
      <w:pPr/>
      <w:r>
        <w:rPr>
          <w:rFonts w:ascii="Times New Roman" w:hAnsi="Times New Roman" w:cs="Times New Roman"/>
          <w:b w:val="0"/>
          <w:i w:val="0"/>
          <w:color w:val="000000"/>
          <w:sz w:val="22"/>
        </w:rPr>
        <w:t>Şeytan başını ceylana çevirerek;</w:t>
      </w:r>
    </w:p>
    <w:p>
      <w:pPr/>
      <w:r>
        <w:rPr>
          <w:rFonts w:ascii="Times New Roman" w:hAnsi="Times New Roman" w:cs="Times New Roman"/>
          <w:b w:val="0"/>
          <w:i w:val="0"/>
          <w:color w:val="000000"/>
          <w:sz w:val="22"/>
        </w:rPr>
        <w:t>“İnsanı dünyada Rezzak ismi ile çeşitli nebatat ve hayvanat ile adeta rızıklandırmak için bu madeni kullanmasını öğretti Âdem ile tüm soyuna… Allah halifesine öğrenmeyi bahşetti yetmedi hatırlamayı, yetmedi zekâyı, yetmedi aklı, yetmedi vicdanı verdi ve yetmedi aşkı…”</w:t>
      </w:r>
    </w:p>
    <w:p>
      <w:pPr/>
      <w:r>
        <w:rPr>
          <w:rFonts w:ascii="Times New Roman" w:hAnsi="Times New Roman" w:cs="Times New Roman"/>
          <w:b w:val="0"/>
          <w:i w:val="0"/>
          <w:color w:val="000000"/>
          <w:sz w:val="22"/>
        </w:rPr>
        <w:t>“Bunların hepsi sizde de var haşmetli efendimiz”</w:t>
      </w:r>
    </w:p>
    <w:p>
      <w:pPr/>
      <w:r>
        <w:rPr>
          <w:rFonts w:ascii="Times New Roman" w:hAnsi="Times New Roman" w:cs="Times New Roman"/>
          <w:b w:val="0"/>
          <w:i w:val="0"/>
          <w:color w:val="000000"/>
          <w:sz w:val="22"/>
        </w:rPr>
        <w:t>“Aptal iblis, içinde vicdan olmayan zekâya akıl diyebilir misin? Görelim bakalım akılları ile ne kadar akledecekler, hatırlamayı nakledecekler ve en önemlisi aşklarını hatırlayacaklar. Onlara akletmeyi unutturmak için akıllarını da demirleri gibi paslanmaya uğratacağım, senin verdiğin bu silahla ama en çok neyi unutturacağım bilir misin?”</w:t>
      </w:r>
    </w:p>
    <w:p>
      <w:pPr/>
      <w:r>
        <w:rPr>
          <w:rFonts w:ascii="Times New Roman" w:hAnsi="Times New Roman" w:cs="Times New Roman"/>
          <w:b w:val="0"/>
          <w:i w:val="0"/>
          <w:color w:val="000000"/>
          <w:sz w:val="22"/>
        </w:rPr>
        <w:t>“Neyi?”</w:t>
      </w:r>
    </w:p>
    <w:p>
      <w:pPr/>
      <w:r>
        <w:rPr>
          <w:rFonts w:ascii="Times New Roman" w:hAnsi="Times New Roman" w:cs="Times New Roman"/>
          <w:b w:val="0"/>
          <w:i w:val="0"/>
          <w:color w:val="000000"/>
          <w:sz w:val="22"/>
        </w:rPr>
        <w:t>“Aşkı… Onlar sözlerini unutacaklar, âşık olduklarını, kime âşık olduklarını unutacaklar iblis. Bunun için de aklı örten gerek bize”</w:t>
      </w:r>
    </w:p>
    <w:p>
      <w:pPr/>
      <w:r>
        <w:rPr>
          <w:rFonts w:ascii="Times New Roman" w:hAnsi="Times New Roman" w:cs="Times New Roman"/>
          <w:b w:val="0"/>
          <w:i w:val="0"/>
          <w:color w:val="000000"/>
          <w:sz w:val="22"/>
        </w:rPr>
        <w:t>“Aklı örten nedir efendim?”</w:t>
      </w:r>
    </w:p>
    <w:p>
      <w:pPr/>
      <w:r>
        <w:rPr>
          <w:rFonts w:ascii="Times New Roman" w:hAnsi="Times New Roman" w:cs="Times New Roman"/>
          <w:b w:val="0"/>
          <w:i w:val="0"/>
          <w:color w:val="000000"/>
          <w:sz w:val="22"/>
        </w:rPr>
        <w:t>“Çürüme, paslanma, oksitlenme, yani varlığı inkâr edilemez olsa da işlemeyen bir akıl bırakacağız avuçlarına, zira aklı veren de Allah, alan da Allah. Biz o akılları Âdemoğullarından alamayız ama pas içinde bırakırız, aklı örtecek ve nihayetinde ahmaklaşan akıllar… Çok işimiz var iblis, biz insana kötülüğü öğretmeyeceğiz, iyiliği unutturacağız. İnsan öğrenmez, hatırlar! Biz insandan onu en üstün yapan aklı alamayız ama aklını ahmaklaştırırız. İnsana başka meşguliyetler vereceğiz ki unutsun, insan öğrenmez, onlara kötülüğü öğretmek fıtratlarına ters, onlara iyiliği unutturacağız, iyi olmayı da iyi kalmayı da… Ordularımız hazır mı, onlarla dünyaya gideceğiz ve ‘Alemlere rahmet olarak gönderildi’ denilen doğmadan Âdemoğullarından günahkâr olanları bulacağız, onlar bizim en iyi müttefiklerimiz olacaklar”</w:t>
      </w:r>
    </w:p>
    <w:p>
      <w:pPr/>
      <w:r>
        <w:rPr>
          <w:rFonts w:ascii="Times New Roman" w:hAnsi="Times New Roman" w:cs="Times New Roman"/>
          <w:b w:val="0"/>
          <w:i w:val="0"/>
          <w:color w:val="000000"/>
          <w:sz w:val="22"/>
        </w:rPr>
        <w:t>İblis tam müsaade isteyip ayrılıyordu ki şeytan onu durdurdu.</w:t>
      </w:r>
    </w:p>
    <w:p>
      <w:pPr/>
      <w:r>
        <w:rPr>
          <w:rFonts w:ascii="Times New Roman" w:hAnsi="Times New Roman" w:cs="Times New Roman"/>
          <w:b w:val="0"/>
          <w:i w:val="0"/>
          <w:color w:val="000000"/>
          <w:sz w:val="22"/>
        </w:rPr>
        <w:t>“Dur, seni bu tahtta oturttuğum o günü anımsıyor musun?”</w:t>
      </w:r>
    </w:p>
    <w:p>
      <w:pPr/>
      <w:r>
        <w:rPr>
          <w:rFonts w:ascii="Times New Roman" w:hAnsi="Times New Roman" w:cs="Times New Roman"/>
          <w:b w:val="0"/>
          <w:i w:val="0"/>
          <w:color w:val="000000"/>
          <w:sz w:val="22"/>
        </w:rPr>
        <w:t>“Haşmetli efendimiz, bir iblis doğduğu günü unutur mu, ben o gün adeta yeniden doğmuştum”</w:t>
      </w:r>
    </w:p>
    <w:p>
      <w:pPr/>
      <w:r>
        <w:rPr>
          <w:rFonts w:ascii="Times New Roman" w:hAnsi="Times New Roman" w:cs="Times New Roman"/>
          <w:b w:val="0"/>
          <w:i w:val="0"/>
          <w:color w:val="000000"/>
          <w:sz w:val="22"/>
        </w:rPr>
        <w:t>“Sebebini hatırlıyor musun?”</w:t>
      </w:r>
    </w:p>
    <w:p>
      <w:pPr/>
      <w:r>
        <w:rPr>
          <w:rFonts w:ascii="Times New Roman" w:hAnsi="Times New Roman" w:cs="Times New Roman"/>
          <w:b w:val="0"/>
          <w:i w:val="0"/>
          <w:color w:val="000000"/>
          <w:sz w:val="22"/>
        </w:rPr>
        <w:t>“Elbette, Kabil’i kardeşine kıydırmıştım”</w:t>
      </w:r>
    </w:p>
    <w:p>
      <w:pPr/>
      <w:r>
        <w:rPr>
          <w:rFonts w:ascii="Times New Roman" w:hAnsi="Times New Roman" w:cs="Times New Roman"/>
          <w:b w:val="0"/>
          <w:i w:val="0"/>
          <w:color w:val="000000"/>
          <w:sz w:val="22"/>
        </w:rPr>
        <w:t>“Bu fitneyi orada kullandın mı?”</w:t>
      </w:r>
    </w:p>
    <w:p>
      <w:pPr/>
      <w:r>
        <w:rPr>
          <w:rFonts w:ascii="Times New Roman" w:hAnsi="Times New Roman" w:cs="Times New Roman"/>
          <w:b w:val="0"/>
          <w:i w:val="0"/>
          <w:color w:val="000000"/>
          <w:sz w:val="22"/>
        </w:rPr>
        <w:t>“Kullanmayı denedim ama Habil diğer ucunu tutmadı mızrağın, yoksa birbirlerine kıyacaklardı ve Âdem’in acısı iki katı olacaktı. Bir ara Kabil’e verecek gibi oldum mızrağı, babası ve kardeşi için kullanmasını istedim ama ne Âdem ne de Habil yanaşmadılar, hatta bir ara müttefikimiz olan Kabil onların safına geçecek gibi olunca, biz kardeşine kıydırdık”</w:t>
      </w:r>
    </w:p>
    <w:p>
      <w:pPr/>
      <w:r>
        <w:rPr>
          <w:rFonts w:ascii="Times New Roman" w:hAnsi="Times New Roman" w:cs="Times New Roman"/>
          <w:b w:val="0"/>
          <w:i w:val="0"/>
          <w:color w:val="000000"/>
          <w:sz w:val="22"/>
        </w:rPr>
        <w:t>“Siz bu silahın mahiyetini anlamamışsınız, size hakkıyla kullanmayı da öğreteceğim”</w:t>
      </w:r>
    </w:p>
    <w:p>
      <w:pPr/>
      <w:r>
        <w:rPr>
          <w:rFonts w:ascii="Times New Roman" w:hAnsi="Times New Roman" w:cs="Times New Roman"/>
          <w:b w:val="0"/>
          <w:i w:val="0"/>
          <w:color w:val="000000"/>
          <w:sz w:val="22"/>
        </w:rPr>
        <w:t>“Sizden öğrenecek çok şeyimiz var efendimiz”</w:t>
      </w:r>
    </w:p>
    <w:p>
      <w:pPr/>
      <w:r>
        <w:rPr>
          <w:rFonts w:ascii="Times New Roman" w:hAnsi="Times New Roman" w:cs="Times New Roman"/>
          <w:b w:val="0"/>
          <w:i w:val="0"/>
          <w:color w:val="000000"/>
          <w:sz w:val="22"/>
        </w:rPr>
        <w:t>Sana insanın en büyük düşmanını anlatacağım, bilinen ve bilinmeyen alemlerden sözler taşıyacağım sadrımdan, okurum sanma bunu satırdan. Fitne tıpkı satırlarda saklanmış kalın harfler gibidir, okursun ama görmezsin Mustafa Sefa…</w:t>
      </w:r>
    </w:p>
    <w:p>
      <w:pPr>
        <w:pStyle w:val="Heading1"/>
      </w:pPr>
      <w:r>
        <w:rPr>
          <w:rFonts w:ascii="Times New Roman" w:hAnsi="Times New Roman" w:cs="Times New Roman"/>
          <w:b/>
          <w:i w:val="0"/>
          <w:color w:val="000000"/>
          <w:sz w:val="30"/>
        </w:rPr>
        <w:t>MUHİBBİ</w:t>
      </w:r>
    </w:p>
    <w:p>
      <w:pPr>
        <w:pStyle w:val="Opening"/>
      </w:pPr>
      <w:r>
        <w:rPr>
          <w:rFonts w:ascii="Times New Roman" w:hAnsi="Times New Roman" w:cs="Times New Roman"/>
          <w:b w:val="0"/>
          <w:i w:val="0"/>
          <w:color w:val="000000"/>
          <w:sz w:val="22"/>
        </w:rPr>
        <w:t>Yerimden ok gibi fırladım, koşar adım Hakan Hıdıroğlu’nun odasına doğru yöneldim. Böyle bildiğim en düz dalışı odasından içeri girip yapacaktım, o kısa mesafede aklımdan geçen tonlarca şey var;</w:t>
      </w:r>
    </w:p>
    <w:p>
      <w:pPr/>
      <w:r>
        <w:rPr>
          <w:rFonts w:ascii="Times New Roman" w:hAnsi="Times New Roman" w:cs="Times New Roman"/>
          <w:b w:val="0"/>
          <w:i w:val="0"/>
          <w:color w:val="000000"/>
          <w:sz w:val="22"/>
        </w:rPr>
        <w:t>“Sen benimle dalga mı geçiyorsun lan? Bir deli mektuplar yazmış gibi gösterip, devlet adamlığı oynayıp, kitabını bana düzenlettiriyorsun şerefsiz? Benim zaten halim harap, tükenmişliğin üst sınırlarındayım, sana bunu defaten söyledim, sen de beni bu anımda yakalayıp, fırsatı gole mi çeviriyorsun? Hastalık haklarıymış da yok efendim devletin gizli bilgileriymiş de… Gizliyse niye ben de biliyorum ya da öğrenmeme hatta gizemi bozmayacak şekilde yazarsam bir mahsuru olmadığını söylüyorsun? Yazmıyorum lan, piyasada bir sürü vatansever yazar müsveddesi var. Ben bırakıyorum…”</w:t>
      </w:r>
    </w:p>
    <w:p>
      <w:pPr/>
      <w:r>
        <w:rPr>
          <w:rFonts w:ascii="Times New Roman" w:hAnsi="Times New Roman" w:cs="Times New Roman"/>
          <w:b w:val="0"/>
          <w:i w:val="0"/>
          <w:color w:val="000000"/>
          <w:sz w:val="22"/>
        </w:rPr>
        <w:t>İşte az önce yazdıklarım koridor boyunca odasına gidene kadar aklımdan geçen tonlarca sözün özetiydi.</w:t>
      </w:r>
    </w:p>
    <w:p>
      <w:pPr/>
      <w:r>
        <w:rPr>
          <w:rFonts w:ascii="Times New Roman" w:hAnsi="Times New Roman" w:cs="Times New Roman"/>
          <w:b w:val="0"/>
          <w:i w:val="0"/>
          <w:color w:val="000000"/>
          <w:sz w:val="22"/>
        </w:rPr>
        <w:t>Vildan Hanım’ın yerinde Zehra Hanım oturuyordu, ona hiç selam falan vermeden odadan içeri daldım.</w:t>
      </w:r>
    </w:p>
    <w:p>
      <w:pPr/>
      <w:r>
        <w:rPr>
          <w:rFonts w:ascii="Times New Roman" w:hAnsi="Times New Roman" w:cs="Times New Roman"/>
          <w:b w:val="0"/>
          <w:i w:val="0"/>
          <w:color w:val="000000"/>
          <w:sz w:val="22"/>
        </w:rPr>
        <w:t>“Hocam ne demek oluyor bunlar, adamın ya da vakanın yazdığı mektubun sonunda ismim yazıyor”</w:t>
      </w:r>
    </w:p>
    <w:p>
      <w:pPr/>
      <w:r>
        <w:rPr>
          <w:rFonts w:ascii="Times New Roman" w:hAnsi="Times New Roman" w:cs="Times New Roman"/>
          <w:b w:val="0"/>
          <w:i w:val="0"/>
          <w:color w:val="000000"/>
          <w:sz w:val="22"/>
        </w:rPr>
        <w:t>Elini telefonuna kapatıp, işaret parmağıyla müsaade istedi;</w:t>
      </w:r>
    </w:p>
    <w:p>
      <w:pPr/>
      <w:r>
        <w:rPr>
          <w:rFonts w:ascii="Times New Roman" w:hAnsi="Times New Roman" w:cs="Times New Roman"/>
          <w:b w:val="0"/>
          <w:i w:val="0"/>
          <w:color w:val="000000"/>
          <w:sz w:val="22"/>
        </w:rPr>
        <w:t>“Hayatım ben seni sonra ararım”</w:t>
      </w:r>
    </w:p>
    <w:p>
      <w:pPr/>
      <w:r>
        <w:rPr>
          <w:rFonts w:ascii="Times New Roman" w:hAnsi="Times New Roman" w:cs="Times New Roman"/>
          <w:b w:val="0"/>
          <w:i w:val="0"/>
          <w:color w:val="000000"/>
          <w:sz w:val="22"/>
        </w:rPr>
        <w:t>Telefonda olduğunu dahi görmemiştim.</w:t>
      </w:r>
    </w:p>
    <w:p>
      <w:pPr/>
      <w:r>
        <w:rPr>
          <w:rFonts w:ascii="Times New Roman" w:hAnsi="Times New Roman" w:cs="Times New Roman"/>
          <w:b w:val="0"/>
          <w:i w:val="0"/>
          <w:color w:val="000000"/>
          <w:sz w:val="22"/>
        </w:rPr>
        <w:t>“Yahu ne oluyor mübarek, paldır küldür dalıyorsun odadan içeri”</w:t>
      </w:r>
    </w:p>
    <w:p>
      <w:pPr/>
      <w:r>
        <w:rPr>
          <w:rFonts w:ascii="Times New Roman" w:hAnsi="Times New Roman" w:cs="Times New Roman"/>
          <w:b w:val="0"/>
          <w:i w:val="0"/>
          <w:color w:val="000000"/>
          <w:sz w:val="22"/>
        </w:rPr>
        <w:t>“Hocam, diyorum ki mektuplardan birinden, o da benim gördüğüm birinden benim adım çıktı, yazan adam bildiğiniz altına benim adımı yazmış, okursun ama görmezsin diyor fitne hakkında yazdığı hikâyede”</w:t>
      </w:r>
    </w:p>
    <w:p>
      <w:pPr/>
      <w:r>
        <w:rPr>
          <w:rFonts w:ascii="Times New Roman" w:hAnsi="Times New Roman" w:cs="Times New Roman"/>
          <w:b w:val="0"/>
          <w:i w:val="0"/>
          <w:color w:val="000000"/>
          <w:sz w:val="22"/>
        </w:rPr>
        <w:t>Hakan Hoca alkışlamaya başladı;</w:t>
      </w:r>
    </w:p>
    <w:p>
      <w:pPr/>
      <w:r>
        <w:rPr>
          <w:rFonts w:ascii="Times New Roman" w:hAnsi="Times New Roman" w:cs="Times New Roman"/>
          <w:b w:val="0"/>
          <w:i w:val="0"/>
          <w:color w:val="000000"/>
          <w:sz w:val="22"/>
        </w:rPr>
        <w:t>“Bravo, bravo sizi tebrik ederim, büyük sırrı çözdünüz, tıpkı kalın harfler gibi, bu da büyük başarı. İnan kardeşim, bu vaka neden seni seçti ben de merak etmeye başladım”</w:t>
      </w:r>
    </w:p>
    <w:p>
      <w:pPr/>
      <w:r>
        <w:rPr>
          <w:rFonts w:ascii="Times New Roman" w:hAnsi="Times New Roman" w:cs="Times New Roman"/>
          <w:b w:val="0"/>
          <w:i w:val="0"/>
          <w:color w:val="000000"/>
          <w:sz w:val="22"/>
        </w:rPr>
        <w:t>“Bana kim olduğunu söyleyin ki size sebebini açıklayayım”</w:t>
      </w:r>
    </w:p>
    <w:p>
      <w:pPr/>
      <w:r>
        <w:rPr>
          <w:rFonts w:ascii="Times New Roman" w:hAnsi="Times New Roman" w:cs="Times New Roman"/>
          <w:b w:val="0"/>
          <w:i w:val="0"/>
          <w:color w:val="000000"/>
          <w:sz w:val="22"/>
        </w:rPr>
        <w:t>“Yahu nedir bu öfke? Size söylemedim çünkü korkarsınız, istemezsiniz, okudukça merak edeceğinizi, devletin sırrı dediğimde vatanseverlik tarafınızın kabaracağını biliyordum. Bir şekilde kendinizin öğrenmesini istedim”</w:t>
      </w:r>
    </w:p>
    <w:p>
      <w:pPr/>
      <w:r>
        <w:rPr>
          <w:rFonts w:ascii="Times New Roman" w:hAnsi="Times New Roman" w:cs="Times New Roman"/>
          <w:b w:val="0"/>
          <w:i w:val="0"/>
          <w:color w:val="000000"/>
          <w:sz w:val="22"/>
        </w:rPr>
        <w:t>“Yani ortada bir sır falan yok öyle değil mi”</w:t>
      </w:r>
    </w:p>
    <w:p>
      <w:pPr/>
      <w:r>
        <w:rPr>
          <w:rFonts w:ascii="Times New Roman" w:hAnsi="Times New Roman" w:cs="Times New Roman"/>
          <w:b w:val="0"/>
          <w:i w:val="0"/>
          <w:color w:val="000000"/>
          <w:sz w:val="22"/>
        </w:rPr>
        <w:t>“Var da yok!”</w:t>
      </w:r>
    </w:p>
    <w:p>
      <w:pPr/>
      <w:r>
        <w:rPr>
          <w:rFonts w:ascii="Times New Roman" w:hAnsi="Times New Roman" w:cs="Times New Roman"/>
          <w:b w:val="0"/>
          <w:i w:val="0"/>
          <w:color w:val="000000"/>
          <w:sz w:val="22"/>
        </w:rPr>
        <w:t>“O ne demek”</w:t>
      </w:r>
    </w:p>
    <w:p>
      <w:pPr/>
      <w:r>
        <w:rPr>
          <w:rFonts w:ascii="Times New Roman" w:hAnsi="Times New Roman" w:cs="Times New Roman"/>
          <w:b w:val="0"/>
          <w:i w:val="0"/>
          <w:color w:val="000000"/>
          <w:sz w:val="22"/>
        </w:rPr>
        <w:t>“Sır var desem, işin sırrı kaçacak, yok desem vakamın istediği isim, yani sen kaçacaksın”</w:t>
      </w:r>
    </w:p>
    <w:p>
      <w:pPr/>
      <w:r>
        <w:rPr>
          <w:rFonts w:ascii="Times New Roman" w:hAnsi="Times New Roman" w:cs="Times New Roman"/>
          <w:b w:val="0"/>
          <w:i w:val="0"/>
          <w:color w:val="000000"/>
          <w:sz w:val="22"/>
        </w:rPr>
        <w:t>“Yahu niye kaçayım, sonuçta bu kimse beni istemiş, anlattıkları da hiç yavana atılır şeyler değil, elbette yazarım ama birbirimize daha dürüst olmamız gerekiyor, hepsi bu”</w:t>
      </w:r>
    </w:p>
    <w:p>
      <w:pPr/>
      <w:r>
        <w:rPr>
          <w:rFonts w:ascii="Times New Roman" w:hAnsi="Times New Roman" w:cs="Times New Roman"/>
          <w:b w:val="0"/>
          <w:i w:val="0"/>
          <w:color w:val="000000"/>
          <w:sz w:val="22"/>
        </w:rPr>
        <w:t>“Tamam, anlaştık o vakit daha dürüst olacağız, hepsi bu kadar mı”</w:t>
      </w:r>
    </w:p>
    <w:p>
      <w:pPr/>
      <w:r>
        <w:rPr>
          <w:rFonts w:ascii="Times New Roman" w:hAnsi="Times New Roman" w:cs="Times New Roman"/>
          <w:b w:val="0"/>
          <w:i w:val="0"/>
          <w:color w:val="000000"/>
          <w:sz w:val="22"/>
        </w:rPr>
        <w:t>“Evet bu kadar ama umarım başka can sıkıcı sürprizlerle karşılaşmak zorunda kalmam”</w:t>
      </w:r>
    </w:p>
    <w:p>
      <w:pPr/>
      <w:r>
        <w:rPr>
          <w:rFonts w:ascii="Times New Roman" w:hAnsi="Times New Roman" w:cs="Times New Roman"/>
          <w:b w:val="0"/>
          <w:i w:val="0"/>
          <w:color w:val="000000"/>
          <w:sz w:val="22"/>
        </w:rPr>
        <w:t>Arkamı döndüm, bu sefer Zehra değil Vildan Hanım oturuyordu sekreter masasında, beni görünce;</w:t>
      </w:r>
    </w:p>
    <w:p>
      <w:pPr/>
      <w:r>
        <w:rPr>
          <w:rFonts w:ascii="Times New Roman" w:hAnsi="Times New Roman" w:cs="Times New Roman"/>
          <w:b w:val="0"/>
          <w:i w:val="0"/>
          <w:color w:val="000000"/>
          <w:sz w:val="22"/>
        </w:rPr>
        <w:t>“Hocam iyi misiniz” dedi.</w:t>
      </w:r>
    </w:p>
    <w:p>
      <w:pPr/>
      <w:r>
        <w:rPr>
          <w:rFonts w:ascii="Times New Roman" w:hAnsi="Times New Roman" w:cs="Times New Roman"/>
          <w:b w:val="0"/>
          <w:i w:val="0"/>
          <w:color w:val="000000"/>
          <w:sz w:val="22"/>
        </w:rPr>
        <w:t>“Ya kardeşim, başlatmayın hocanızdan, ne hocası...” demiştim zavallı kadına. Bahçeye indim, temiz hava almak bana iyi gelecek, sinirlerimi yatıştıracaktı. Etrafıma bakındım, her yerde birileri oturuyordu, Hakan Hoca'ya söyleyecek çok fazla şeyler vardı ama başından beri dediğim gibi inanılmaz bir konuşma isteksizliği vardı bende. Bir kahve içmek sakinleştirir miydi? Öyle her markanın kahvesi de içilmezdi ki… Denemek için hazır bahçeye çıkmışken kendime bir kahve söyledim.</w:t>
      </w:r>
    </w:p>
    <w:p>
      <w:pPr/>
      <w:r>
        <w:rPr>
          <w:rFonts w:ascii="Times New Roman" w:hAnsi="Times New Roman" w:cs="Times New Roman"/>
          <w:b w:val="0"/>
          <w:i w:val="0"/>
          <w:color w:val="000000"/>
          <w:sz w:val="22"/>
        </w:rPr>
        <w:t>“Yahu mübarek, bana da söyle bir kahve, sade, okkalı ve bol köpüklü”</w:t>
      </w:r>
    </w:p>
    <w:p>
      <w:pPr/>
      <w:r>
        <w:rPr>
          <w:rFonts w:ascii="Times New Roman" w:hAnsi="Times New Roman" w:cs="Times New Roman"/>
          <w:b w:val="0"/>
          <w:i w:val="0"/>
          <w:color w:val="000000"/>
          <w:sz w:val="22"/>
        </w:rPr>
        <w:t>Büfe tezgâhında bekleyen abimize dönüp, bir sade bir de orta kahve söyledim, ellerini önlüğüyle kurulayan adam, alelacele kahveleri yapmaya başladı, “Hemen Hocam”</w:t>
      </w:r>
    </w:p>
    <w:p>
      <w:pPr/>
      <w:r>
        <w:rPr>
          <w:rFonts w:ascii="Times New Roman" w:hAnsi="Times New Roman" w:cs="Times New Roman"/>
          <w:b w:val="0"/>
          <w:i w:val="0"/>
          <w:color w:val="000000"/>
          <w:sz w:val="22"/>
        </w:rPr>
        <w:t>Hakan Hoca cins bir adam, etrafındaki herkese benim kim olduğumu anlatmıştı acaba köpürterek. Normalde çevremdeki masalarda ikişerli üçerli oturan insanların arasında oturanların önünde kâğıt bardaklarda veriliyordu içecekleri ve hepsinin önünde de haliyle kâğıt bardakları vardı buna karşın bana ve ihtiyara porselen fincanda vermişti büfeci kahvelerimizi. Bunu kendime bağlamıştım ama öyle değilmiş, köpürtülen ben değil, kahvelermiş ve biraz önce bana el edip, masasına çağıran ihtiyarın hatırınaymış bunlar, sohbet etmeden, tanımadan anlayamıyormuş insan…</w:t>
      </w:r>
    </w:p>
    <w:p>
      <w:pPr/>
      <w:r>
        <w:rPr>
          <w:rFonts w:ascii="Times New Roman" w:hAnsi="Times New Roman" w:cs="Times New Roman"/>
          <w:b w:val="0"/>
          <w:i w:val="0"/>
          <w:color w:val="000000"/>
          <w:sz w:val="22"/>
        </w:rPr>
        <w:t>Tek başına oturan ihtiyara servis tepsisi ile yanaşırken,</w:t>
      </w:r>
    </w:p>
    <w:p>
      <w:pPr/>
      <w:r>
        <w:rPr>
          <w:rFonts w:ascii="Times New Roman" w:hAnsi="Times New Roman" w:cs="Times New Roman"/>
          <w:b w:val="0"/>
          <w:i w:val="0"/>
          <w:color w:val="000000"/>
          <w:sz w:val="22"/>
        </w:rPr>
        <w:t>“Kahve benden ama masanıza oturmama müsaade varsa” dedim.</w:t>
      </w:r>
    </w:p>
    <w:p>
      <w:pPr/>
      <w:r>
        <w:rPr>
          <w:rFonts w:ascii="Times New Roman" w:hAnsi="Times New Roman" w:cs="Times New Roman"/>
          <w:b w:val="0"/>
          <w:i w:val="0"/>
          <w:color w:val="000000"/>
          <w:sz w:val="22"/>
        </w:rPr>
        <w:t>“Yahu, kahve bahanedir, sohbet ehli ile edilir muhabbet, hem masaya değil, sandalyeye oturulur” dedi gülümseyerek.</w:t>
      </w:r>
    </w:p>
    <w:p>
      <w:pPr/>
      <w:r>
        <w:rPr>
          <w:rFonts w:ascii="Times New Roman" w:hAnsi="Times New Roman" w:cs="Times New Roman"/>
          <w:b w:val="0"/>
          <w:i w:val="0"/>
          <w:color w:val="000000"/>
          <w:sz w:val="22"/>
        </w:rPr>
        <w:t>Seyrek beyaz saçları, pamuk sakalları ile Muhibbi Amca'nın masasına yani karşısında duran sandalyeye oturdum. Saçları ve sakalları öyle beyazdı ki her telinde ayrı bir hikâye vardı sanki, sanırım bunca beyazlığın içinde tek bir tel siyah değildi, olsaydı diğerlerinin içerisinde bu kadar belirgin olmaktan utanırdı, zira kemale eren diğerleri arasında yalın bir şekilde sırıtırdı. Onu bir hasta, daha doğrusu vaka yakını falan zannetmiştim ancak vakanın ta kendisi olduğunu, sohbetimiz esnasında anladım. Küçük mavi gözleri, beyaz teni, pembe yanakları bir yana en çok ses rengi ile haber spikeri gibi tane tane konuşuyordu.</w:t>
      </w:r>
    </w:p>
    <w:p>
      <w:pPr/>
      <w:r>
        <w:rPr>
          <w:rFonts w:ascii="Times New Roman" w:hAnsi="Times New Roman" w:cs="Times New Roman"/>
          <w:b w:val="0"/>
          <w:i w:val="0"/>
          <w:color w:val="000000"/>
          <w:sz w:val="22"/>
        </w:rPr>
        <w:t>İki hoş beşten sonra… Ki o hoşbeş eminim beni tartmak içindi, karşılıklı sorularla birbirimizi daha iyi tanımak istiyorduk.</w:t>
      </w:r>
    </w:p>
    <w:p>
      <w:pPr/>
      <w:r>
        <w:rPr>
          <w:rFonts w:ascii="Times New Roman" w:hAnsi="Times New Roman" w:cs="Times New Roman"/>
          <w:b w:val="0"/>
          <w:i w:val="0"/>
          <w:color w:val="000000"/>
          <w:sz w:val="22"/>
        </w:rPr>
        <w:t>“Ne yapıyorsunuz burada Muhibbi Amca”</w:t>
      </w:r>
    </w:p>
    <w:p>
      <w:pPr/>
      <w:r>
        <w:rPr>
          <w:rFonts w:ascii="Times New Roman" w:hAnsi="Times New Roman" w:cs="Times New Roman"/>
          <w:b w:val="0"/>
          <w:i w:val="0"/>
          <w:color w:val="000000"/>
          <w:sz w:val="22"/>
        </w:rPr>
        <w:t>“Herkes delirdikten sonra gelir buraya, ben akıllı kalmak için geldim evladım”</w:t>
      </w:r>
    </w:p>
    <w:p>
      <w:pPr/>
      <w:r>
        <w:rPr>
          <w:rFonts w:ascii="Times New Roman" w:hAnsi="Times New Roman" w:cs="Times New Roman"/>
          <w:b w:val="0"/>
          <w:i w:val="0"/>
          <w:color w:val="000000"/>
          <w:sz w:val="22"/>
        </w:rPr>
        <w:t>Haklıydı, şehrin göbeğinde böyle ağaçlık ve sessiz bir yer mükemmeldi. Yakınlarda Kriton Curi parkı vardı ama halka açık olduğu için çok gürültülüydü. Şehrin stresinde aklı korumak için bence de biçilmiş kaftandı.</w:t>
      </w:r>
    </w:p>
    <w:p>
      <w:pPr/>
      <w:r>
        <w:rPr>
          <w:rFonts w:ascii="Times New Roman" w:hAnsi="Times New Roman" w:cs="Times New Roman"/>
          <w:b w:val="0"/>
          <w:i w:val="0"/>
          <w:color w:val="000000"/>
          <w:sz w:val="22"/>
        </w:rPr>
        <w:t>“Siz ne yapıyorsunuz burada evladım”</w:t>
      </w:r>
    </w:p>
    <w:p>
      <w:pPr/>
      <w:r>
        <w:rPr>
          <w:rFonts w:ascii="Times New Roman" w:hAnsi="Times New Roman" w:cs="Times New Roman"/>
          <w:b w:val="0"/>
          <w:i w:val="0"/>
          <w:color w:val="000000"/>
          <w:sz w:val="22"/>
        </w:rPr>
        <w:t>“Efendim bendeniz de benzer sebeplerden buradayım, Başhekim akrabamdır, bana bir oda tahsis etti yazmam için, bendeniz de orada gün içerisinde mesai yapıyorum ama geceleri kalmıyorum burada, evim yürüme mesafesinde, Erenköy’de”</w:t>
      </w:r>
    </w:p>
    <w:p>
      <w:pPr/>
      <w:r>
        <w:rPr>
          <w:rFonts w:ascii="Times New Roman" w:hAnsi="Times New Roman" w:cs="Times New Roman"/>
          <w:b w:val="0"/>
          <w:i w:val="0"/>
          <w:color w:val="000000"/>
          <w:sz w:val="22"/>
        </w:rPr>
        <w:t>“Çok akıllıca bir seçim. Ne yazıyorsunuz?”</w:t>
      </w:r>
    </w:p>
    <w:p>
      <w:pPr/>
      <w:r>
        <w:rPr>
          <w:rFonts w:ascii="Times New Roman" w:hAnsi="Times New Roman" w:cs="Times New Roman"/>
          <w:b w:val="0"/>
          <w:i w:val="0"/>
          <w:color w:val="000000"/>
          <w:sz w:val="22"/>
        </w:rPr>
        <w:t>“Roman efendim, yani genel olarak roman”</w:t>
      </w:r>
    </w:p>
    <w:p>
      <w:pPr/>
      <w:r>
        <w:rPr>
          <w:rFonts w:ascii="Times New Roman" w:hAnsi="Times New Roman" w:cs="Times New Roman"/>
          <w:b w:val="0"/>
          <w:i w:val="0"/>
          <w:color w:val="000000"/>
          <w:sz w:val="22"/>
        </w:rPr>
        <w:t>“Maşallah, neler yazıyorsunuz” gibi bir sürü şeyler konuştuk yığınla…</w:t>
      </w:r>
    </w:p>
    <w:p>
      <w:pPr/>
      <w:r>
        <w:rPr>
          <w:rFonts w:ascii="Times New Roman" w:hAnsi="Times New Roman" w:cs="Times New Roman"/>
          <w:b w:val="0"/>
          <w:i w:val="0"/>
          <w:color w:val="000000"/>
          <w:sz w:val="22"/>
        </w:rPr>
        <w:t>“Siz, siz neler yapıyorsunuz, emekli misiniz”</w:t>
      </w:r>
    </w:p>
    <w:p>
      <w:pPr/>
      <w:r>
        <w:rPr>
          <w:rFonts w:ascii="Times New Roman" w:hAnsi="Times New Roman" w:cs="Times New Roman"/>
          <w:b w:val="0"/>
          <w:i w:val="0"/>
          <w:color w:val="000000"/>
          <w:sz w:val="22"/>
        </w:rPr>
        <w:t>“Çoğu insan cinayet sonucu ölür, ecel süsü verilir bilir misiniz efendim?” diyerek başladı kendisinden bahsetmeye.</w:t>
      </w:r>
    </w:p>
    <w:p>
      <w:pPr/>
      <w:r>
        <w:rPr>
          <w:rFonts w:ascii="Times New Roman" w:hAnsi="Times New Roman" w:cs="Times New Roman"/>
          <w:b w:val="0"/>
          <w:i w:val="0"/>
          <w:color w:val="000000"/>
          <w:sz w:val="22"/>
        </w:rPr>
        <w:t>“…Önce çalıştırıp yorar, hafta sonları dinlenebileceğine ikna edersin, ardından yıllık izin derken yıllar da izinler de çalışmalar da yığınlar halinde çöker insanın üzerine, biz buna emekli olmak diyoruz işte, oysaki emekli olmak mesleğinden emekli eder insanı, hayattan değil. Çalışmak gayreti, aydan aya gelen emekli maaşı ile biter, oysaki gayret hayatta kalmak çabası değildir sadece ya da hayatta kalabilmek için madde dünyasında geçimini sağlamak… Gayret; hayreti de diri tutmak için gösterilmelidir şu hayatta, gayemiz ile gayretimiz birbirine karışınca, hayret de gayret de biter, bu da bir cinayeti meşru gösterir”</w:t>
      </w:r>
    </w:p>
    <w:p>
      <w:pPr/>
      <w:r>
        <w:rPr>
          <w:rFonts w:ascii="Times New Roman" w:hAnsi="Times New Roman" w:cs="Times New Roman"/>
          <w:b w:val="0"/>
          <w:i w:val="0"/>
          <w:color w:val="000000"/>
          <w:sz w:val="22"/>
        </w:rPr>
        <w:t>Belli ki Muhibbi Amca donanımlıydı, hemen çaktırmadan cep telefonumu gelen aramalara kapatıp, kayıt almaya karar verdim, bu adam gerçek bir sohbet ehliydi ve benim ondan öğrenecek çok şeyim vardı.</w:t>
      </w:r>
    </w:p>
    <w:p>
      <w:pPr/>
      <w:r>
        <w:rPr>
          <w:rFonts w:ascii="Times New Roman" w:hAnsi="Times New Roman" w:cs="Times New Roman"/>
          <w:b w:val="0"/>
          <w:i w:val="0"/>
          <w:color w:val="000000"/>
          <w:sz w:val="22"/>
        </w:rPr>
        <w:t>“Sen de denk gelmişsindir, insan hayreti bırakınca robotlaşır, robot eskir, yeni bir robot gelir, eski robot emekli edilir, sonra ecel süsü verilmiş cinayetle ölüverir, mezarlık denilen beşer hurdalığına gömülür”</w:t>
      </w:r>
    </w:p>
    <w:p>
      <w:pPr/>
      <w:r>
        <w:rPr>
          <w:rFonts w:ascii="Times New Roman" w:hAnsi="Times New Roman" w:cs="Times New Roman"/>
          <w:b w:val="0"/>
          <w:i w:val="0"/>
          <w:color w:val="000000"/>
          <w:sz w:val="22"/>
        </w:rPr>
        <w:t>Sorumu düzelterek sordum bu seferinde</w:t>
      </w:r>
    </w:p>
    <w:p>
      <w:pPr/>
      <w:r>
        <w:rPr>
          <w:rFonts w:ascii="Times New Roman" w:hAnsi="Times New Roman" w:cs="Times New Roman"/>
          <w:b w:val="0"/>
          <w:i w:val="0"/>
          <w:color w:val="000000"/>
          <w:sz w:val="22"/>
        </w:rPr>
        <w:t>“Peki, siz ne işle meşgulsünüz”</w:t>
      </w:r>
    </w:p>
    <w:p>
      <w:pPr/>
      <w:r>
        <w:rPr>
          <w:rFonts w:ascii="Times New Roman" w:hAnsi="Times New Roman" w:cs="Times New Roman"/>
          <w:b w:val="0"/>
          <w:i w:val="0"/>
          <w:color w:val="000000"/>
          <w:sz w:val="22"/>
        </w:rPr>
        <w:t>“Hayretimi diri tutmakla efendim”</w:t>
      </w:r>
    </w:p>
    <w:p>
      <w:pPr/>
      <w:r>
        <w:rPr>
          <w:rFonts w:ascii="Times New Roman" w:hAnsi="Times New Roman" w:cs="Times New Roman"/>
          <w:b w:val="0"/>
          <w:i w:val="0"/>
          <w:color w:val="000000"/>
          <w:sz w:val="22"/>
        </w:rPr>
        <w:t>“Peki, bu hayreti diri tutmak için ne yapıyorsunuz”</w:t>
      </w:r>
    </w:p>
    <w:p>
      <w:pPr>
        <w:pStyle w:val="Heading1"/>
      </w:pPr>
      <w:r>
        <w:rPr>
          <w:rFonts w:ascii="Times New Roman" w:hAnsi="Times New Roman" w:cs="Times New Roman"/>
          <w:b/>
          <w:i w:val="0"/>
          <w:color w:val="000000"/>
          <w:sz w:val="30"/>
        </w:rPr>
        <w:t>OKU</w:t>
      </w:r>
    </w:p>
    <w:p>
      <w:pPr>
        <w:pStyle w:val="Opening"/>
      </w:pPr>
      <w:r>
        <w:rPr>
          <w:rFonts w:ascii="Times New Roman" w:hAnsi="Times New Roman" w:cs="Times New Roman"/>
          <w:b w:val="0"/>
          <w:i w:val="0"/>
          <w:color w:val="000000"/>
          <w:sz w:val="22"/>
        </w:rPr>
        <w:t>“Okuyorum”</w:t>
      </w:r>
    </w:p>
    <w:p>
      <w:pPr/>
      <w:r>
        <w:rPr>
          <w:rFonts w:ascii="Times New Roman" w:hAnsi="Times New Roman" w:cs="Times New Roman"/>
          <w:b w:val="0"/>
          <w:i w:val="0"/>
          <w:color w:val="000000"/>
          <w:sz w:val="22"/>
        </w:rPr>
        <w:t>“Demek kitapları seviyorsunuz, biz yazarların duymayı en çok istediği şeydir bu, iyi hikayeler, iyi okurları hak ederler diye söylerim hep”</w:t>
      </w:r>
    </w:p>
    <w:p>
      <w:pPr/>
      <w:r>
        <w:rPr>
          <w:rFonts w:ascii="Times New Roman" w:hAnsi="Times New Roman" w:cs="Times New Roman"/>
          <w:b w:val="0"/>
          <w:i w:val="0"/>
          <w:color w:val="000000"/>
          <w:sz w:val="22"/>
        </w:rPr>
        <w:t>Mavi boncuk gibi gözlerini içtiği kahve fincanına çevirdi, fincanı titrek elleriyle kavrayıp, ince bir yudumu hafif hüpleterek çekti.</w:t>
      </w:r>
    </w:p>
    <w:p>
      <w:pPr/>
      <w:r>
        <w:rPr>
          <w:rFonts w:ascii="Times New Roman" w:hAnsi="Times New Roman" w:cs="Times New Roman"/>
          <w:b w:val="0"/>
          <w:i w:val="0"/>
          <w:color w:val="000000"/>
          <w:sz w:val="22"/>
        </w:rPr>
        <w:t>“Kitaplar, okumak eyleminin antrenman sahasıdır, derin ufuklara yakından bakmak için eline dürbün almaktır. Oysa okumak bakmak değil, seyretmektir. Bakmak eylemi görmek eylemi içindir, ancak seyretmek eylemi, bakıp, gördüğün şeyin üstünde düşünmektir Mustafa Sefa kardeşim”</w:t>
      </w:r>
    </w:p>
    <w:p>
      <w:pPr/>
      <w:r>
        <w:rPr>
          <w:rFonts w:ascii="Times New Roman" w:hAnsi="Times New Roman" w:cs="Times New Roman"/>
          <w:b w:val="0"/>
          <w:i w:val="0"/>
          <w:color w:val="000000"/>
          <w:sz w:val="22"/>
        </w:rPr>
        <w:t>Bu cümleyi duyunca, kayıt altına aldığım için kendimi tebrik ettim, zira bazı cümleleri okumak, üstünde düşünmek için kendime izin vermek, bir kâğıda yazıp, üstünde tepinmek isterdim, tıpkı kalın harfler gibi üstüne basa basa okumam, anlamam gerektiği gibi, hele daha yazarken düşünüyorum bu cümle üzerinde.</w:t>
      </w:r>
    </w:p>
    <w:p>
      <w:pPr/>
      <w:r>
        <w:rPr>
          <w:rFonts w:ascii="Times New Roman" w:hAnsi="Times New Roman" w:cs="Times New Roman"/>
          <w:b w:val="0"/>
          <w:i w:val="0"/>
          <w:color w:val="000000"/>
          <w:sz w:val="22"/>
        </w:rPr>
        <w:t>“Yani siz kitap okumaktan bahsetmiyorsunuz”</w:t>
      </w:r>
    </w:p>
    <w:p>
      <w:pPr/>
      <w:r>
        <w:rPr>
          <w:rFonts w:ascii="Times New Roman" w:hAnsi="Times New Roman" w:cs="Times New Roman"/>
          <w:b w:val="0"/>
          <w:i w:val="0"/>
          <w:color w:val="000000"/>
          <w:sz w:val="22"/>
        </w:rPr>
        <w:t>“Bilakis; kitap okumaktan bahsediyorum lakin benim bahsettiğim kitap sadece inceltilmiş mürekkep ile harflere, kelimelere, cümlelere dökülmüş kitaplarla sınırlı değil, dediğim gibi antrenman için biçilmiş kaftan lakin yeterli değil, öyle olmasa okuma yazma bilmeyen birisine ‘OKU’ denir miydi ilk buluşmada”</w:t>
      </w:r>
    </w:p>
    <w:p>
      <w:pPr/>
      <w:r>
        <w:rPr>
          <w:rFonts w:ascii="Times New Roman" w:hAnsi="Times New Roman" w:cs="Times New Roman"/>
          <w:b w:val="0"/>
          <w:i w:val="0"/>
          <w:color w:val="000000"/>
          <w:sz w:val="22"/>
        </w:rPr>
        <w:t>Peygamberimize gelen ilk ayetten bahsediyordu. OKU! İkra…</w:t>
      </w:r>
    </w:p>
    <w:p>
      <w:pPr/>
      <w:r>
        <w:rPr>
          <w:rFonts w:ascii="Times New Roman" w:hAnsi="Times New Roman" w:cs="Times New Roman"/>
          <w:b w:val="0"/>
          <w:i w:val="0"/>
          <w:color w:val="000000"/>
          <w:sz w:val="22"/>
        </w:rPr>
        <w:t>“Ne dedi cevap olarak (SAV) ‘Ben okuma bilmem ki’… Bilinmek isteyen Cenabı Hak, onu en iyi bilecek olana ilk olarak OKU dediğinde Ben Okuma Bilmem ki diyor, bilmediğini bilmek, bilmek için atılan ilk en doğru adımdır. Bunun için kâinatın kapıları aralanıyor, hangi kâinatın? Dışındaki sonsuz evrenin mi? Hayır! Eşyanın içini dışıyla ölçeriz. İnsanın içine gelince aynı hesap tutar mı? Alemlere sığmayan Allah, bundan dolayıdır ki mümin kullarının gönlüne sığacağını söylüyor, ancak bunun için küçülen haşa Allah CC değil, büyüyen ya da büyümesi gereken kulun gönlüdür. Bilmediğini bilen, öğrendikçe acizliğini idrak eden, idrak ettirene teslim olur. Müthiş bir alışveriş değil mi bu? Allah ona en iyi müşteri olacak olanı biliyor, çünkü onu seçmiş! Seçtiği ise bilinmek istenene bilmediğini söylüyor, vay canına”</w:t>
      </w:r>
    </w:p>
    <w:p>
      <w:pPr/>
      <w:r>
        <w:rPr>
          <w:rFonts w:ascii="Times New Roman" w:hAnsi="Times New Roman" w:cs="Times New Roman"/>
          <w:b w:val="0"/>
          <w:i w:val="0"/>
          <w:color w:val="000000"/>
          <w:sz w:val="22"/>
        </w:rPr>
        <w:t>Aklım acayip karışmıştı… Hala karışık! Yazdım ama ses kaydında söyleneni aktarıyorum, aktarırken kendimi bir daktilo gibi hissediyorum. Çünkü yazan ben değilim, söyleyen Muhibbi Amca değil. Söyleten de yazdıran da Allah deyip, işin içinden çıkıyorum. Aktarmak, aktarıcı olmak ötesinde bir yol ya da ufkum yok. İşte bu yüzden bilinmek istenen bizi aklımızla sınırlamamış, bir de aşk vermiş. Niye mi aşk? Şöyle devam etmişti Muhibbi Amca sözlerine;</w:t>
      </w:r>
    </w:p>
    <w:p>
      <w:pPr/>
      <w:r>
        <w:rPr>
          <w:rFonts w:ascii="Times New Roman" w:hAnsi="Times New Roman" w:cs="Times New Roman"/>
          <w:b w:val="0"/>
          <w:i w:val="0"/>
          <w:color w:val="000000"/>
          <w:sz w:val="22"/>
        </w:rPr>
        <w:t>“Hayrette gayret gösteriyoruz, bu gayretin yakıtı ne peki? Bu ciddi bir motivasyon istemez mi? Ferhat’ın dağları delen o motivasyonu, mecaz bir aşk da olsa, Şirin için dağları deldirmedi mi? Aşkın mecazı yani beşere bile dağları deldiriyorsa, Allah aşkı olana ne yaptırmaz bir düşünsene. Aşksız ilim, ilim sahibini ancak kibre götürür, bak Şeytan’a! Müthiş bir ilim ile kuşandırılmadan önce, diğer can tayfası ile yeryüzündeydi. Sonra bir anda Allah tarafından göğe açılan bir yol ile arşa çıktı, cennette kürsü emanet edildi, yeryüzündeki azgın kan dökücü Can Tayfasına hükmetme ve onları yok etme iradesi ona verildi. Görevini tamamlayıp, Azazil olarak cennete girdi ve meleklere hocalık etti, ilminin üstüne ilim, sözünün üstüne söz yoktu, ta ki Allah’ın halifesi olarak yarattığı Hz Adem’i görene kadar. Hayretini ilimle, gayretini aşkla besler insan”</w:t>
      </w:r>
    </w:p>
    <w:p>
      <w:pPr/>
      <w:r>
        <w:rPr>
          <w:rFonts w:ascii="Times New Roman" w:hAnsi="Times New Roman" w:cs="Times New Roman"/>
          <w:b w:val="0"/>
          <w:i w:val="0"/>
          <w:color w:val="000000"/>
          <w:sz w:val="22"/>
        </w:rPr>
        <w:t>Gayret aşkla, hayret ilimle… Ben bunu anlamıştım sadece, ses kaydını yukarı bıraktım, artık ne yazan ne okuyan… Nasibi olan kimdir bilemem, yazandan daha iyi okuyacaklar, söyleyenden daha iyi dinleyenler varsa buyursun, çünkü bazen yazan, yazan değildir yazdırılmıştır, bazen söyleyen, söyleyen değildir, söyletilmiştir, bilemem! Sadece en iyi sohbet ehilleri en iyi dinleyenlerdir ve bir de bilmediğini bilenlerdir, bunu yazar bu satırlara, konuya devam ederim.</w:t>
      </w:r>
    </w:p>
    <w:p>
      <w:pPr/>
      <w:r>
        <w:rPr>
          <w:rFonts w:ascii="Times New Roman" w:hAnsi="Times New Roman" w:cs="Times New Roman"/>
          <w:b w:val="0"/>
          <w:i w:val="0"/>
          <w:color w:val="000000"/>
          <w:sz w:val="22"/>
        </w:rPr>
        <w:t>“Okumaktan bahis açtık ve bununla hayretimizi diri tutmaktan sohbet ediyoruz ya. Çok okuyan mı çok gezen mi bilir sözü dolaşıyor paçalarımda, Muhibbi Amca nedir sence bunun cevabı”</w:t>
      </w:r>
    </w:p>
    <w:p>
      <w:pPr/>
      <w:r>
        <w:rPr>
          <w:rFonts w:ascii="Times New Roman" w:hAnsi="Times New Roman" w:cs="Times New Roman"/>
          <w:b w:val="0"/>
          <w:i w:val="0"/>
          <w:color w:val="000000"/>
          <w:sz w:val="22"/>
        </w:rPr>
        <w:t>“Evlat nerede gezindiğine neyi seyrettiğine ne okuduğuna ve bunlardan ne anladığına bağlı bu. Yani okurken gezen, gezerken okuyan deyip de işin içinden çıkmak işin kolayına kaçmak gibi geliyor bana”</w:t>
      </w:r>
    </w:p>
    <w:p>
      <w:pPr/>
      <w:r>
        <w:rPr>
          <w:rFonts w:ascii="Times New Roman" w:hAnsi="Times New Roman" w:cs="Times New Roman"/>
          <w:b w:val="0"/>
          <w:i w:val="0"/>
          <w:color w:val="000000"/>
          <w:sz w:val="22"/>
        </w:rPr>
        <w:t>“Peki Muhibbi Amca, bu hayrete gayret noktasında kendinizi nasıl bir yerde görüyorsunuz, okumalarınız sizi nereden alıp, nereye götürdü?”</w:t>
      </w:r>
    </w:p>
    <w:p>
      <w:pPr/>
      <w:r>
        <w:rPr>
          <w:rFonts w:ascii="Times New Roman" w:hAnsi="Times New Roman" w:cs="Times New Roman"/>
          <w:b w:val="0"/>
          <w:i w:val="0"/>
          <w:color w:val="000000"/>
          <w:sz w:val="22"/>
        </w:rPr>
        <w:t>“Güzel bir soru, sanırım cevabımı seninle birlikte ben de dinleyeceğim”</w:t>
      </w:r>
    </w:p>
    <w:p>
      <w:pPr/>
      <w:r>
        <w:rPr>
          <w:rFonts w:ascii="Times New Roman" w:hAnsi="Times New Roman" w:cs="Times New Roman"/>
          <w:b w:val="0"/>
          <w:i w:val="0"/>
          <w:color w:val="000000"/>
          <w:sz w:val="22"/>
        </w:rPr>
        <w:t>Az önce Hakan Hoca'ya bu kadar öfkeliyken, şimdi içimde ona karşı bir borçluluk hissi doğmaya başlamıştı. O tüm bunlara vesile olmasaydı ben ne Muhibbi Amca'yla tanışacaktım ne de bir delinin yazdığı söylenen hikâyelerine.</w:t>
      </w:r>
    </w:p>
    <w:p>
      <w:pPr/>
      <w:r>
        <w:rPr>
          <w:rFonts w:ascii="Times New Roman" w:hAnsi="Times New Roman" w:cs="Times New Roman"/>
          <w:b w:val="0"/>
          <w:i w:val="0"/>
          <w:color w:val="000000"/>
          <w:sz w:val="22"/>
        </w:rPr>
        <w:t>“Müslümansınız değil mi evladım”</w:t>
      </w:r>
    </w:p>
    <w:p>
      <w:pPr/>
      <w:r>
        <w:rPr>
          <w:rFonts w:ascii="Times New Roman" w:hAnsi="Times New Roman" w:cs="Times New Roman"/>
          <w:b w:val="0"/>
          <w:i w:val="0"/>
          <w:color w:val="000000"/>
          <w:sz w:val="22"/>
        </w:rPr>
        <w:t>“Elhamdülillah”</w:t>
      </w:r>
    </w:p>
    <w:p>
      <w:pPr/>
      <w:r>
        <w:rPr>
          <w:rFonts w:ascii="Times New Roman" w:hAnsi="Times New Roman" w:cs="Times New Roman"/>
          <w:b w:val="0"/>
          <w:i w:val="0"/>
          <w:color w:val="000000"/>
          <w:sz w:val="22"/>
        </w:rPr>
        <w:t>“Bir kısım Hristiyan vaftiz ayini düzenlerler, özellikle yeni doğan bebekleri için, bir kısmı da yetişkinken yaparlar bunu, çünkü inançlarına göre dünyaya yani bu aleme geliş bir günahtır. Ancak bizim dinimize göre, insan günahsız saf bir ruhla dünyaya gelir, idraki ile birlikte amel defterine sevap ve günahları yazılır. Tabi en doğrusunu Allah bilir ama akıl baliğ olan insanın ilk işlediği kasti günahların başında bir kelime gelir, o kelimeyi sarf eden insan, imandan çıkmanın ilk minik adımı bu şekilde atmaya başlar”</w:t>
      </w:r>
    </w:p>
    <w:p>
      <w:pPr/>
      <w:r>
        <w:rPr>
          <w:rFonts w:ascii="Times New Roman" w:hAnsi="Times New Roman" w:cs="Times New Roman"/>
          <w:b w:val="0"/>
          <w:i w:val="0"/>
          <w:color w:val="000000"/>
          <w:sz w:val="22"/>
        </w:rPr>
        <w:t>“</w:t>
      </w:r>
      <w:r>
        <w:rPr>
          <w:rFonts w:ascii="Times New Roman" w:hAnsi="Times New Roman" w:cs="Times New Roman"/>
          <w:b w:val="0"/>
          <w:i/>
          <w:color w:val="000000"/>
          <w:sz w:val="22"/>
        </w:rPr>
        <w:t>Allah’ım iyi ki ama iyi ki buraya gelmişim, bu adam acaba neden buraya gelmiş, pardon neden acaba buralara düşmüş. Bu kadar mantıkla konuşan bir adamın bir hasta yakını olmaması değil de hastanın kendisi olması acayip bir durum, kendini dünyadan izole etmek için gelmiş olmaması mümkün değil çünkü ama bir deli olarak da gelmesi mümkün değil, e kimse ona bu imkânı da tanımış olamaz, aklını korumak için geldiğini söylerken ciddi miydi acaba”</w:t>
      </w:r>
      <w:r>
        <w:rPr>
          <w:rFonts w:ascii="Times New Roman" w:hAnsi="Times New Roman" w:cs="Times New Roman"/>
          <w:b w:val="0"/>
          <w:i w:val="0"/>
          <w:color w:val="000000"/>
          <w:sz w:val="22"/>
        </w:rPr>
        <w:t xml:space="preserve"> İşte neredeyse tam olarak aklımdan bunlar geçiyordu Muhibbi Amca'nın sözlerini duyarken. Tok sesi, naif bir tonla kadife kaplanıyor, nezaketine nezaket ekliyordu. O konuşsun, ben sabahlara kadar dinleyeyim.</w:t>
      </w:r>
    </w:p>
    <w:p>
      <w:pPr/>
      <w:r>
        <w:rPr>
          <w:rFonts w:ascii="Times New Roman" w:hAnsi="Times New Roman" w:cs="Times New Roman"/>
          <w:b w:val="0"/>
          <w:i w:val="0"/>
          <w:color w:val="000000"/>
          <w:sz w:val="22"/>
        </w:rPr>
        <w:t>“Ben, bence, bana göre… İşte bu kelimelerden birini seç! Bence kelimesi ile aynı manaya geliyor nasılsa hepsi. Bir Müslümana göre ‘ben’ en az kullanılması gereken kelime. Sende başlayan senden ötürü değil, sence de öyle olmamalı. Bir Müslüman Allah’tan başkasını araya koyarsa ki bunların en tehlikelisi BEN’dir, o zaman kendine kaçacak delik aramalı, bak bendenizden bolca duyacaksın bunu, hiçbir şey yoktur, olmamıştır, olmuyordur, olmayacaktır, herkes ve her şey yoktur, sadece Allah vardır. Hasılı insan kirli değil, tertemiz gelir dünyaya, mükemmel yaratılışındaki donanım, başka bilinen hiçbir canlıda yoktur. Yani biz kendimizi tanımaya, anlamaya bir ömür boyu çaba göstersek, ilimle de bilimle de bir yere kadar ilerleriz, ilerledikçe geride kaldığımızı, öğrendikçe bilmediğimizi idrak ederiz, çünkü hiçbir ilim sonsuz ilimden büyük değildir. Hiçliğin ortasında mesele varlığımızı değil, hiçliğimizi idrak etmek, öyle hiç olacaksın ki hiçliği bile hiçe sayacaksın, hiçliği hiçe sayan insan, arif olan insandır çünkü, işte benim burada olma sebebime geldik sonunda Mustafa Sefa Bey evladım; kendimi izole ettim çünkü çamura aşk sıçrayınca insan, insana aşk bulaşınca arif oluyor insan. Mütekamil olmak arif âdem işidir, yoksa yeryüzünde kolları bacakları olan tuvalet maşrapası gibi dolanır dururuz”</w:t>
      </w:r>
    </w:p>
    <w:p>
      <w:pPr/>
      <w:r>
        <w:rPr>
          <w:rFonts w:ascii="Times New Roman" w:hAnsi="Times New Roman" w:cs="Times New Roman"/>
          <w:b w:val="0"/>
          <w:i w:val="0"/>
          <w:color w:val="000000"/>
          <w:sz w:val="22"/>
        </w:rPr>
        <w:t>Sözlerinden anladıklarımı yazayım diyeceğim ama kısmen anlıyordum, sözler tanıdıktı, Muhibbi Amca sanki tanıdıktı, yabancısı olmadığım her şey bir araya gelmiş, benimle dalga falan mı geçiliyordu gerçekten de anlamıyordum.</w:t>
      </w:r>
    </w:p>
    <w:p>
      <w:pPr/>
      <w:r>
        <w:rPr>
          <w:rFonts w:ascii="Times New Roman" w:hAnsi="Times New Roman" w:cs="Times New Roman"/>
          <w:b w:val="0"/>
          <w:i w:val="0"/>
          <w:color w:val="000000"/>
          <w:sz w:val="22"/>
        </w:rPr>
        <w:t>“Hadi, dilimiz damağımız kurudu, ikimize de çay al gel evlat”</w:t>
      </w:r>
    </w:p>
    <w:p>
      <w:pPr/>
      <w:r>
        <w:rPr>
          <w:rFonts w:ascii="Times New Roman" w:hAnsi="Times New Roman" w:cs="Times New Roman"/>
          <w:b w:val="0"/>
          <w:i w:val="0"/>
          <w:color w:val="000000"/>
          <w:sz w:val="22"/>
        </w:rPr>
        <w:t>Söyledikleri beni nasıl içine aldılarsa, hipnozdan uyanırmışçasına silkelendim ve sadece;</w:t>
      </w:r>
    </w:p>
    <w:p>
      <w:pPr/>
      <w:r>
        <w:rPr>
          <w:rFonts w:ascii="Times New Roman" w:hAnsi="Times New Roman" w:cs="Times New Roman"/>
          <w:b w:val="0"/>
          <w:i w:val="0"/>
          <w:color w:val="000000"/>
          <w:sz w:val="22"/>
        </w:rPr>
        <w:t>“Hemen, hemen Muhibbi Amca” deyip, yerimden ok gibi fırladım. Büfeciye yanaşırken iki çay işareti yaptım. “Sen masaya geç hocam ben getiririm” dedi.</w:t>
      </w:r>
    </w:p>
    <w:p>
      <w:pPr/>
      <w:r>
        <w:rPr>
          <w:rFonts w:ascii="Times New Roman" w:hAnsi="Times New Roman" w:cs="Times New Roman"/>
          <w:b w:val="0"/>
          <w:i w:val="0"/>
          <w:color w:val="000000"/>
          <w:sz w:val="22"/>
        </w:rPr>
        <w:t>İki çay getirdi, boş fincanları aldı gülümseyerek, iki çayı da önüme bırakıp gitti. Çayı gülümseyen gözlerle uzattım Muhibbi Amcama, istiyordum ki hiç susmasın, hep anlatsın, anlatsın, anlatsın…</w:t>
      </w:r>
    </w:p>
    <w:p>
      <w:pPr/>
      <w:r>
        <w:rPr>
          <w:rFonts w:ascii="Times New Roman" w:hAnsi="Times New Roman" w:cs="Times New Roman"/>
          <w:b w:val="0"/>
          <w:i w:val="0"/>
          <w:color w:val="000000"/>
          <w:sz w:val="22"/>
        </w:rPr>
        <w:t>“Şimdi diyeceksin ki Muhibbi Amca sözü nereye getiriyor, hani şu son zamanlarda sürekli kişisel gelişim zamazingoları çıkıyor ya, şahsen kişisel gelişime inanmam, insanın gelişmeye değil, mevcudunda olanı keşfetmeye ihtiyacı vardır, çünkü Allah insanı müthiş harika, hepsinin ve her şeyin ötesinde kendisine halife olarak yaratmış. Sence Allah halife olarak yarattığının donanımını eksik yaratır mı? Biz eksikliklerimizi tamamlamayı da yanlış anlıyoruz, bundan dolayı da tamam olan yerleri kaybediyoruz. Kişisel olarak gelişmez, keşfeder insan ve bunu muhafaza eder. Hem harika yaratılıştaki donanımı keşfetmek hem de muhafaza etmek, işte bak bütün mesele bu! Kişisel Gelişim yerine Kişisel Keşfim denilse anlayacağım, bir ceylan uçmayı, bir kuş yüzmeyi, bir balık da uçmayı keşfedebilir mi? Yaratılış, kendi merkezinde ve fıtratında güzeldir, bir insan insana hakaret ederken köpek diyor, köpek necisi hayvandır diye değil, köpeklik köpekte güzeldir çünkü. Şimdi ben soracağım sen cevaplayacaksın anlaştık mı?”</w:t>
      </w:r>
    </w:p>
    <w:p>
      <w:pPr/>
      <w:r>
        <w:rPr>
          <w:rFonts w:ascii="Times New Roman" w:hAnsi="Times New Roman" w:cs="Times New Roman"/>
          <w:b w:val="0"/>
          <w:i w:val="0"/>
          <w:color w:val="000000"/>
          <w:sz w:val="22"/>
        </w:rPr>
        <w:t>“Yani cevabını biliyorsam severek cevaplarım”</w:t>
      </w:r>
    </w:p>
    <w:p>
      <w:pPr/>
      <w:r>
        <w:rPr>
          <w:rFonts w:ascii="Times New Roman" w:hAnsi="Times New Roman" w:cs="Times New Roman"/>
          <w:b w:val="0"/>
          <w:i w:val="0"/>
          <w:color w:val="000000"/>
          <w:sz w:val="22"/>
        </w:rPr>
        <w:t>“Neden yazıyorsun, sanat için mi, sanatın ne olduğunu bilir misin, sanatçı, edebiyatçı tayfası neden vardır bilir misin”</w:t>
      </w:r>
    </w:p>
    <w:p>
      <w:pPr/>
      <w:r>
        <w:rPr>
          <w:rFonts w:ascii="Times New Roman" w:hAnsi="Times New Roman" w:cs="Times New Roman"/>
          <w:b w:val="0"/>
          <w:i w:val="0"/>
          <w:color w:val="000000"/>
          <w:sz w:val="22"/>
        </w:rPr>
        <w:t>Bu soruyu kendime onlarca kere sormuşumdur, gözlerim nasıl bu sorunun içinde kaybolup gittiyse ya da yaşlı kurt bunu nasıl anlamışsa, cümlelerin oluşturacağı sisli düşüncelerimin karaya oturmaması için deniz feneri gibi tek tur ışık çaktı beynimde;</w:t>
      </w:r>
    </w:p>
    <w:p>
      <w:pPr/>
      <w:r>
        <w:rPr>
          <w:rFonts w:ascii="Times New Roman" w:hAnsi="Times New Roman" w:cs="Times New Roman"/>
          <w:b w:val="0"/>
          <w:i w:val="0"/>
          <w:color w:val="000000"/>
          <w:sz w:val="22"/>
        </w:rPr>
        <w:t>“Edebiyat mezunu musun veya yazmak için edebiyat mezunu olmak gerekli mi? Elbette değil, yazmayı seven insan yazmalı. Yazmayı bilen insan en çok yazmayı sevmeli, çünkü aşksız icra edilen meslek, toprağa saplı kalmış, kurumuş ağaç gövdesi gibidir. Konuşsan anlarım ama sanat tayfası dahi sanatın neden icra etmesi gerektiğini bilmez”</w:t>
      </w:r>
    </w:p>
    <w:p>
      <w:pPr/>
      <w:r>
        <w:rPr>
          <w:rFonts w:ascii="Times New Roman" w:hAnsi="Times New Roman" w:cs="Times New Roman"/>
          <w:b w:val="0"/>
          <w:i w:val="0"/>
          <w:color w:val="000000"/>
          <w:sz w:val="22"/>
        </w:rPr>
        <w:t>“Muhibbi Amcam normalde çok gevezeyimdir, hatta çok bilmiş hallerim vardır benim, bilgim olmayan konularda bile illa bir fikrim vardır ama son zamanlarda ne oldu bana bilmiyorum, konuşmak gelmiyor içimden hiç. Yoksa ömrüm bereketli olsun, beni nesiller sonrası insanlar okusunlar, ömür uzatmak mümkün değil ama bereketlendirmek kulun elinde diyerek çıkıveririm işin içinden ama gerisini getirmek, konuşmak olsun diye konuşmak olacak ama bu da size karşı edepsizlik, kendime de zulüm olacak”</w:t>
      </w:r>
    </w:p>
    <w:p>
      <w:pPr/>
      <w:r>
        <w:rPr>
          <w:rFonts w:ascii="Times New Roman" w:hAnsi="Times New Roman" w:cs="Times New Roman"/>
          <w:b w:val="0"/>
          <w:i w:val="0"/>
          <w:color w:val="000000"/>
          <w:sz w:val="22"/>
        </w:rPr>
        <w:t>“Estağfurullah yeğenim, öyle de demeyelim ama işin aslına bakıp, günü son söyleyeceklerimden sonra sırlayalım, olur mu?”</w:t>
      </w:r>
    </w:p>
    <w:p>
      <w:pPr/>
      <w:r>
        <w:rPr>
          <w:rFonts w:ascii="Times New Roman" w:hAnsi="Times New Roman" w:cs="Times New Roman"/>
          <w:b w:val="0"/>
          <w:i w:val="0"/>
          <w:color w:val="000000"/>
          <w:sz w:val="22"/>
        </w:rPr>
        <w:t>“Pek tabi, ben isterim ki sizi hep dinleyeyim…”</w:t>
      </w:r>
    </w:p>
    <w:p>
      <w:pPr/>
      <w:r>
        <w:rPr>
          <w:rFonts w:ascii="Times New Roman" w:hAnsi="Times New Roman" w:cs="Times New Roman"/>
          <w:b w:val="0"/>
          <w:i w:val="0"/>
          <w:color w:val="000000"/>
          <w:sz w:val="22"/>
        </w:rPr>
        <w:t>“Hep kayıt alayım diye devam da edebilirsin”</w:t>
      </w:r>
    </w:p>
    <w:p>
      <w:pPr/>
      <w:r>
        <w:rPr>
          <w:rFonts w:ascii="Times New Roman" w:hAnsi="Times New Roman" w:cs="Times New Roman"/>
          <w:b w:val="0"/>
          <w:i w:val="0"/>
          <w:color w:val="000000"/>
          <w:sz w:val="22"/>
        </w:rPr>
        <w:t>Aha Muhibbi Amca'dan bir mermi daha gelmişti ama bu seferki beni göğsümden değil, beynimden vurulmuşa çevirmişti.</w:t>
      </w:r>
    </w:p>
    <w:p>
      <w:pPr/>
      <w:r>
        <w:rPr>
          <w:rFonts w:ascii="Times New Roman" w:hAnsi="Times New Roman" w:cs="Times New Roman"/>
          <w:b w:val="0"/>
          <w:i w:val="0"/>
          <w:color w:val="000000"/>
          <w:sz w:val="22"/>
        </w:rPr>
        <w:t>“Anlamadım Muhibbi Amca”</w:t>
      </w:r>
    </w:p>
    <w:p>
      <w:pPr/>
      <w:r>
        <w:rPr>
          <w:rFonts w:ascii="Times New Roman" w:hAnsi="Times New Roman" w:cs="Times New Roman"/>
          <w:b w:val="0"/>
          <w:i w:val="0"/>
          <w:color w:val="000000"/>
          <w:sz w:val="22"/>
        </w:rPr>
        <w:t>“Hidayet kamerası sürekli, en küçük hücremize kadar bizi kayıt altına alıyor evladım, sadece gökler değil, sema da bizi kaydediyor diyorum, beni can kulağıyla dinlemen, bana sözlerimi değerli hissettiriyor, belki benden de bahsetmek istersin daha doğrusu sözlerimden diye dedim bunları”</w:t>
      </w:r>
    </w:p>
    <w:p>
      <w:pPr/>
      <w:r>
        <w:rPr>
          <w:rFonts w:ascii="Times New Roman" w:hAnsi="Times New Roman" w:cs="Times New Roman"/>
          <w:b w:val="0"/>
          <w:i w:val="0"/>
          <w:color w:val="000000"/>
          <w:sz w:val="22"/>
        </w:rPr>
        <w:t>Bir an içim ürpermişti, adam kayıt aldığımı fark etti mi diye ama öyle değilmiş, gerçi öyle miydi değil miydi anlamamıştım demek istediğini, öyle ortadan bir laf etti ki…</w:t>
      </w:r>
    </w:p>
    <w:p>
      <w:pPr/>
      <w:r>
        <w:rPr>
          <w:rFonts w:ascii="Times New Roman" w:hAnsi="Times New Roman" w:cs="Times New Roman"/>
          <w:b w:val="0"/>
          <w:i w:val="0"/>
          <w:color w:val="000000"/>
          <w:sz w:val="22"/>
        </w:rPr>
        <w:t>“Sana yazar bir ademle, oduncuyu anlatayım sonra ben geçip dinleneyim”</w:t>
      </w:r>
    </w:p>
    <w:p>
      <w:pPr/>
      <w:r>
        <w:rPr>
          <w:rFonts w:ascii="Times New Roman" w:hAnsi="Times New Roman" w:cs="Times New Roman"/>
          <w:b w:val="0"/>
          <w:i w:val="0"/>
          <w:color w:val="000000"/>
          <w:sz w:val="22"/>
        </w:rPr>
        <w:t>“Çok bile yordum sizi, hakkınızı helal edin bana”</w:t>
      </w:r>
    </w:p>
    <w:p>
      <w:pPr/>
      <w:r>
        <w:rPr>
          <w:rFonts w:ascii="Times New Roman" w:hAnsi="Times New Roman" w:cs="Times New Roman"/>
          <w:b w:val="0"/>
          <w:i w:val="0"/>
          <w:color w:val="000000"/>
          <w:sz w:val="22"/>
        </w:rPr>
        <w:t>“Yok yahu, benim kadar geveze bir ihtiyara katlandığın için ben helallik istemeliyim senden”</w:t>
      </w:r>
    </w:p>
    <w:p>
      <w:pPr/>
      <w:r>
        <w:rPr>
          <w:rFonts w:ascii="Times New Roman" w:hAnsi="Times New Roman" w:cs="Times New Roman"/>
          <w:b w:val="0"/>
          <w:i w:val="0"/>
          <w:color w:val="000000"/>
          <w:sz w:val="22"/>
        </w:rPr>
        <w:t>“Valla benden yana helal olsun ama bilmek istersiniz diye belirtmeden geçemeyeceğim, ana binanın girişinde, son oda bana tahsis edildi, ne zaman isterseniz beklerim”</w:t>
      </w:r>
    </w:p>
    <w:p>
      <w:pPr/>
      <w:r>
        <w:rPr>
          <w:rFonts w:ascii="Times New Roman" w:hAnsi="Times New Roman" w:cs="Times New Roman"/>
          <w:b w:val="0"/>
          <w:i w:val="0"/>
          <w:color w:val="000000"/>
          <w:sz w:val="22"/>
        </w:rPr>
        <w:t>“İnşallah, ben oduncu ile hattatı anlatayım sana, sonra bana müsaade”</w:t>
      </w:r>
    </w:p>
    <w:p>
      <w:pPr/>
      <w:r>
        <w:rPr>
          <w:rFonts w:ascii="Times New Roman" w:hAnsi="Times New Roman" w:cs="Times New Roman"/>
          <w:b w:val="0"/>
          <w:i w:val="0"/>
          <w:color w:val="000000"/>
          <w:sz w:val="22"/>
        </w:rPr>
        <w:t>“Hattat mı, yazar değil miydi o?”</w:t>
      </w:r>
    </w:p>
    <w:p>
      <w:pPr/>
      <w:r>
        <w:rPr>
          <w:rFonts w:ascii="Times New Roman" w:hAnsi="Times New Roman" w:cs="Times New Roman"/>
          <w:b w:val="0"/>
          <w:i w:val="0"/>
          <w:color w:val="000000"/>
          <w:sz w:val="22"/>
        </w:rPr>
        <w:t>“İkisi de kalem işçisi evlat”</w:t>
      </w:r>
    </w:p>
    <w:p>
      <w:pPr/>
      <w:r>
        <w:rPr>
          <w:rFonts w:ascii="Times New Roman" w:hAnsi="Times New Roman" w:cs="Times New Roman"/>
          <w:b w:val="0"/>
          <w:i w:val="0"/>
          <w:color w:val="000000"/>
          <w:sz w:val="22"/>
        </w:rPr>
        <w:t>“Ben bölmeyeyim sizi Muhibbi Amca, lütfen devam edin”</w:t>
      </w:r>
    </w:p>
    <w:p>
      <w:pPr>
        <w:pStyle w:val="Heading1"/>
      </w:pPr>
      <w:r>
        <w:rPr>
          <w:rFonts w:ascii="Times New Roman" w:hAnsi="Times New Roman" w:cs="Times New Roman"/>
          <w:b/>
          <w:i w:val="0"/>
          <w:color w:val="000000"/>
          <w:sz w:val="30"/>
        </w:rPr>
        <w:t>AŞK İLE</w:t>
      </w:r>
    </w:p>
    <w:p>
      <w:pPr>
        <w:pStyle w:val="Opening"/>
      </w:pPr>
      <w:r>
        <w:rPr>
          <w:rFonts w:ascii="Times New Roman" w:hAnsi="Times New Roman" w:cs="Times New Roman"/>
          <w:b w:val="0"/>
          <w:i w:val="0"/>
          <w:color w:val="000000"/>
          <w:sz w:val="22"/>
        </w:rPr>
        <w:t>“Bu hattat, ne zaman yaşamıştır nerede doğup nerede ölmüştür bilinmez, yazdığı bir hatıratında;”</w:t>
      </w:r>
    </w:p>
    <w:p>
      <w:pPr/>
      <w:r>
        <w:rPr>
          <w:rFonts w:ascii="Times New Roman" w:hAnsi="Times New Roman" w:cs="Times New Roman"/>
          <w:b w:val="0"/>
          <w:i w:val="0"/>
          <w:color w:val="000000"/>
          <w:sz w:val="22"/>
        </w:rPr>
        <w:t>‘</w:t>
      </w:r>
      <w:r>
        <w:rPr>
          <w:rFonts w:ascii="Times New Roman" w:hAnsi="Times New Roman" w:cs="Times New Roman"/>
          <w:b w:val="0"/>
          <w:i/>
          <w:color w:val="000000"/>
          <w:sz w:val="22"/>
        </w:rPr>
        <w:t>Kasım Ay’ının sonlarına doğru sıcaklık iyiden iyiye düşmüş, soğuk kendini hepten belli etmişti, hatta sabahları kalkmak, kuyudan su çekmek, ısıtmadan abdest almak güçleşmişti. Her yıl, uzak diyarlardan, sırtlarında çift baltası, enseleri, kolları, boyunları kalın, geneli genç oduncu kardeşlerim gelirdi buralara ama bu sene ne olduysa, sanki hepsine birden kıran girmiş, bir Allah’ın oduncusu değil evin önünden, yakınlarımda bulunan köye bile uğramamıştı hiçbiri, öyle olsa, sakalık yapan ve bana haftada bir içme suyu getiren Agâh Efendi sıkı sıkıya köye oduncu gelirse bana da gönder tembihimi tutardı. Gelmemişti demek kimsecikler, bir oduncuya kıyasla ellerim narindi, hat işlemek için de öyle olmak zorundaydılar, maazallah en küçük yaralanma, işleyeceğim ve Pazar yerinde satacağım hatlarımı yapamama sebep olurdu maazallah, bu eller benim ekmek teknemdi. Bir süre sonra, gökten yere düşen kar tanesi, yüreğime düşen bir ateş oldu adeta, gözlerimi açarak “Aman Allah’ım kar da geliyor, ben ne yapacağım” diye feryat ederken, sesime karışan bir ses işittim; “Oduncu, oduncu” Hey kurban olduğum Çalap gönderdi sana işte sıkıştığın anda Hızır’ını diyerek fırladım evden. Bir de ne göreyim, sırtındaki baltalardan başka hiçbir yeri ya da hiçbir şeyi oduncuya benzemeyen bir ihtiyar. Beni görünce dikeldi, bir daha söyledi;</w:t>
      </w:r>
    </w:p>
    <w:p>
      <w:pPr/>
      <w:r>
        <w:rPr>
          <w:rFonts w:ascii="Times New Roman" w:hAnsi="Times New Roman" w:cs="Times New Roman"/>
          <w:b w:val="0"/>
          <w:i/>
          <w:color w:val="000000"/>
          <w:sz w:val="22"/>
        </w:rPr>
        <w:t>-Oduncu, oduncu, oduncu lazım mı beyim.</w:t>
      </w:r>
    </w:p>
    <w:p>
      <w:pPr/>
      <w:r>
        <w:rPr>
          <w:rFonts w:ascii="Times New Roman" w:hAnsi="Times New Roman" w:cs="Times New Roman"/>
          <w:b w:val="0"/>
          <w:i/>
          <w:color w:val="000000"/>
          <w:sz w:val="22"/>
        </w:rPr>
        <w:t>-He lazım olmasına lazım da amca, sen oduncu musun?</w:t>
      </w:r>
    </w:p>
    <w:p>
      <w:pPr/>
      <w:r>
        <w:rPr>
          <w:rFonts w:ascii="Times New Roman" w:hAnsi="Times New Roman" w:cs="Times New Roman"/>
          <w:b w:val="0"/>
          <w:i/>
          <w:color w:val="000000"/>
          <w:sz w:val="22"/>
        </w:rPr>
        <w:t>Sağ omuzunun üstünden, sırtında duran çapraz bağladığı baltaları gözüyle işaret ederek,</w:t>
      </w:r>
    </w:p>
    <w:p>
      <w:pPr/>
      <w:r>
        <w:rPr>
          <w:rFonts w:ascii="Times New Roman" w:hAnsi="Times New Roman" w:cs="Times New Roman"/>
          <w:b w:val="0"/>
          <w:i/>
          <w:color w:val="000000"/>
          <w:sz w:val="22"/>
        </w:rPr>
        <w:t>-Efendi, bunlar dedenin bastonu değil, balta görmez misin?</w:t>
      </w:r>
    </w:p>
    <w:p>
      <w:pPr/>
      <w:r>
        <w:rPr>
          <w:rFonts w:ascii="Times New Roman" w:hAnsi="Times New Roman" w:cs="Times New Roman"/>
          <w:b w:val="0"/>
          <w:i/>
          <w:color w:val="000000"/>
          <w:sz w:val="22"/>
        </w:rPr>
        <w:t>-Tamam amca, kızma hele gel soluklan, bastonla gezecek yaşta odunculuk yaptığını görünce anlayamadım hemen öyle.</w:t>
      </w:r>
    </w:p>
    <w:p>
      <w:pPr/>
      <w:r>
        <w:rPr>
          <w:rFonts w:ascii="Times New Roman" w:hAnsi="Times New Roman" w:cs="Times New Roman"/>
          <w:b w:val="0"/>
          <w:i/>
          <w:color w:val="000000"/>
          <w:sz w:val="22"/>
        </w:rPr>
        <w:t>-Köyün sakası deyiverdi de geldim, yoksa ne işim var bu soğuk yamaçta?</w:t>
      </w:r>
    </w:p>
    <w:p>
      <w:pPr/>
      <w:r>
        <w:rPr>
          <w:rFonts w:ascii="Times New Roman" w:hAnsi="Times New Roman" w:cs="Times New Roman"/>
          <w:b w:val="0"/>
          <w:i/>
          <w:color w:val="000000"/>
          <w:sz w:val="22"/>
        </w:rPr>
        <w:t>-Bak, kırılacak odunlar şurada, gözün kesiyor mu hepsini kırmaya?</w:t>
      </w:r>
    </w:p>
    <w:p>
      <w:pPr/>
      <w:r>
        <w:rPr>
          <w:rFonts w:ascii="Times New Roman" w:hAnsi="Times New Roman" w:cs="Times New Roman"/>
          <w:b w:val="0"/>
          <w:i/>
          <w:color w:val="000000"/>
          <w:sz w:val="22"/>
        </w:rPr>
        <w:t>-İkindi inmeden bitiveririm buncağız odunları kırmayı</w:t>
      </w:r>
    </w:p>
    <w:p>
      <w:pPr/>
      <w:r>
        <w:rPr>
          <w:rFonts w:ascii="Times New Roman" w:hAnsi="Times New Roman" w:cs="Times New Roman"/>
          <w:b w:val="0"/>
          <w:i/>
          <w:color w:val="000000"/>
          <w:sz w:val="22"/>
        </w:rPr>
        <w:t>Amca böyle deyince iyiden iyiye içime bir kurt düştü haliyle, yahu nicesi iri kıyım gencin iki saatte anca kırdığı odunu, bir saatte nasıl kıracaktı bu ihtiyar.</w:t>
      </w:r>
    </w:p>
    <w:p>
      <w:pPr/>
      <w:r>
        <w:rPr>
          <w:rFonts w:ascii="Times New Roman" w:hAnsi="Times New Roman" w:cs="Times New Roman"/>
          <w:b w:val="0"/>
          <w:i/>
          <w:color w:val="000000"/>
          <w:sz w:val="22"/>
        </w:rPr>
        <w:t>-Peki amca, kaç akçe istersin?</w:t>
      </w:r>
    </w:p>
    <w:p>
      <w:pPr/>
      <w:r>
        <w:rPr>
          <w:rFonts w:ascii="Times New Roman" w:hAnsi="Times New Roman" w:cs="Times New Roman"/>
          <w:b w:val="0"/>
          <w:i/>
          <w:color w:val="000000"/>
          <w:sz w:val="22"/>
        </w:rPr>
        <w:t>-İki altın akçeni alırım oğlum</w:t>
      </w:r>
    </w:p>
    <w:p>
      <w:pPr/>
      <w:r>
        <w:rPr>
          <w:rFonts w:ascii="Times New Roman" w:hAnsi="Times New Roman" w:cs="Times New Roman"/>
          <w:b w:val="0"/>
          <w:i/>
          <w:color w:val="000000"/>
          <w:sz w:val="22"/>
        </w:rPr>
        <w:t>-E diğerleri bir altın akçe derler</w:t>
      </w:r>
    </w:p>
    <w:p>
      <w:pPr/>
      <w:r>
        <w:rPr>
          <w:rFonts w:ascii="Times New Roman" w:hAnsi="Times New Roman" w:cs="Times New Roman"/>
          <w:b w:val="0"/>
          <w:i/>
          <w:color w:val="000000"/>
          <w:sz w:val="22"/>
        </w:rPr>
        <w:t>-Onlara kırdır o vakit oğul, beni eyleme, onların iki saatine benim bir saatim, benim bir saatime onlar bir altın akçe, ben iki altın akçe</w:t>
      </w:r>
    </w:p>
    <w:p>
      <w:pPr/>
      <w:r>
        <w:rPr>
          <w:rFonts w:ascii="Times New Roman" w:hAnsi="Times New Roman" w:cs="Times New Roman"/>
          <w:b w:val="0"/>
          <w:i/>
          <w:color w:val="000000"/>
          <w:sz w:val="22"/>
        </w:rPr>
        <w:t>Sakanın yönlendirdiği bu ihtiyar oduncu, beni çaresizliğimden kıskıvrak yakalamıştı.</w:t>
      </w:r>
    </w:p>
    <w:p>
      <w:pPr/>
      <w:r>
        <w:rPr>
          <w:rFonts w:ascii="Times New Roman" w:hAnsi="Times New Roman" w:cs="Times New Roman"/>
          <w:b w:val="0"/>
          <w:i/>
          <w:color w:val="000000"/>
          <w:sz w:val="22"/>
        </w:rPr>
        <w:t>-İyi madem kır odunu vereyim iki altın akçeni</w:t>
      </w:r>
    </w:p>
    <w:p>
      <w:pPr/>
      <w:r>
        <w:rPr>
          <w:rFonts w:ascii="Times New Roman" w:hAnsi="Times New Roman" w:cs="Times New Roman"/>
          <w:b w:val="0"/>
          <w:i/>
          <w:color w:val="000000"/>
          <w:sz w:val="22"/>
        </w:rPr>
        <w:t>-Sen hele ver ilk akçemi, ikindi inene kadar bitiremezsem, bendeki akçe de sana helal olsun emek de…</w:t>
      </w:r>
    </w:p>
    <w:p>
      <w:pPr/>
      <w:r>
        <w:rPr>
          <w:rFonts w:ascii="Times New Roman" w:hAnsi="Times New Roman" w:cs="Times New Roman"/>
          <w:b w:val="0"/>
          <w:i/>
          <w:color w:val="000000"/>
          <w:sz w:val="22"/>
        </w:rPr>
        <w:t>-Yani o kadar eminsin kendinden</w:t>
      </w:r>
    </w:p>
    <w:p>
      <w:pPr/>
      <w:r>
        <w:rPr>
          <w:rFonts w:ascii="Times New Roman" w:hAnsi="Times New Roman" w:cs="Times New Roman"/>
          <w:b w:val="0"/>
          <w:i/>
          <w:color w:val="000000"/>
          <w:sz w:val="22"/>
        </w:rPr>
        <w:t>-Estağfurullah, bizi aşkımızdan emin eyleyen Allah’a sonsuz şükürler olsun.</w:t>
      </w:r>
    </w:p>
    <w:p>
      <w:pPr/>
      <w:r>
        <w:rPr>
          <w:rFonts w:ascii="Times New Roman" w:hAnsi="Times New Roman" w:cs="Times New Roman"/>
          <w:b w:val="0"/>
          <w:i/>
          <w:color w:val="000000"/>
          <w:sz w:val="22"/>
        </w:rPr>
        <w:t>-Eyvallah amca, al işte altının, hadi kolay gele</w:t>
      </w:r>
    </w:p>
    <w:p>
      <w:pPr/>
      <w:r>
        <w:rPr>
          <w:rFonts w:ascii="Times New Roman" w:hAnsi="Times New Roman" w:cs="Times New Roman"/>
          <w:b w:val="0"/>
          <w:i/>
          <w:color w:val="000000"/>
          <w:sz w:val="22"/>
        </w:rPr>
        <w:t>Dedim demesine ama eve girdiğim anda, amcayı da gözümün ucuyla takip ettim küçük penceremin ardından. Amca evvela çıkardı bilediği baltayı, kırmak üzere yaslama kütüğüne bir odun yerleştirdi. Sonra bir de ne göreyim, eline aldığı balta ile konuşuyor, aha dedim hattat efendi, aradıysan buldun, bulduğun da ya velidir ya delidir. Tüm bunlar yetmezmiş gibi kırmak üzere olduğu odunla, hatta diğer odunlarla konuşmaya başladı. Ara sıra parmak sallıyor, sesi yükseliyor ama belli belirsiz, bir odunlarla bir baltayla pazarlık gibi bir şey ediyordu. Sonunda o ihtiyar, hafif kambur, minik adamın gövdesinden nasıl çıktığını bilemediğim bir kükreme geldi;</w:t>
      </w:r>
    </w:p>
    <w:p>
      <w:pPr/>
      <w:r>
        <w:rPr>
          <w:rFonts w:ascii="Times New Roman" w:hAnsi="Times New Roman" w:cs="Times New Roman"/>
          <w:b w:val="0"/>
          <w:i/>
          <w:color w:val="000000"/>
          <w:sz w:val="22"/>
        </w:rPr>
        <w:t>-Haydin ya Allah ya Bismillah!!!</w:t>
      </w:r>
    </w:p>
    <w:p>
      <w:pPr/>
      <w:r>
        <w:rPr>
          <w:rFonts w:ascii="Times New Roman" w:hAnsi="Times New Roman" w:cs="Times New Roman"/>
          <w:b w:val="0"/>
          <w:i/>
          <w:color w:val="000000"/>
          <w:sz w:val="22"/>
        </w:rPr>
        <w:t>Oduna vurduğu gibi ikiye böldü, yani aklımdan şüphe etmesem, kıran baltayı da kırılan odunu da tek vuruşta ikiye bölmeye ikna etmişti, işin ilginci söylediği vaktin yarısı zamanda, bir daha hiçbir oduna ikinci defa vurmadan hepsini ikiye böldü, son oduna kadar. Anamın memleket kokan tarhanası kaynayıp, taşmazdan az evvel ateşten alıp, tabağa koyup, amcayı içeri buyur ettim.</w:t>
      </w:r>
    </w:p>
    <w:p>
      <w:pPr/>
      <w:r>
        <w:rPr>
          <w:rFonts w:ascii="Times New Roman" w:hAnsi="Times New Roman" w:cs="Times New Roman"/>
          <w:b w:val="0"/>
          <w:i/>
          <w:color w:val="000000"/>
          <w:sz w:val="22"/>
        </w:rPr>
        <w:t>Kaşığı eline aldı, çekti besmelesini, iştahla çorbasını içerken, gözüme bakmadan sordu;</w:t>
      </w:r>
    </w:p>
    <w:p>
      <w:pPr/>
      <w:r>
        <w:rPr>
          <w:rFonts w:ascii="Times New Roman" w:hAnsi="Times New Roman" w:cs="Times New Roman"/>
          <w:b w:val="0"/>
          <w:i/>
          <w:color w:val="000000"/>
          <w:sz w:val="22"/>
        </w:rPr>
        <w:t>-Hem şaşırdın hem utandın değil mi, kıramaz dedin</w:t>
      </w:r>
    </w:p>
    <w:p>
      <w:pPr/>
      <w:r>
        <w:rPr>
          <w:rFonts w:ascii="Times New Roman" w:hAnsi="Times New Roman" w:cs="Times New Roman"/>
          <w:b w:val="0"/>
          <w:i/>
          <w:color w:val="000000"/>
          <w:sz w:val="22"/>
        </w:rPr>
        <w:t>-Amca dedim vallahi ama asla sana verdiğim altın akçeyi de aklımdan geçirmedim</w:t>
      </w:r>
    </w:p>
    <w:p>
      <w:pPr/>
      <w:r>
        <w:rPr>
          <w:rFonts w:ascii="Times New Roman" w:hAnsi="Times New Roman" w:cs="Times New Roman"/>
          <w:b w:val="0"/>
          <w:i/>
          <w:color w:val="000000"/>
          <w:sz w:val="22"/>
        </w:rPr>
        <w:t>-He onu biliyorum…</w:t>
      </w:r>
    </w:p>
    <w:p>
      <w:pPr/>
      <w:r>
        <w:rPr>
          <w:rFonts w:ascii="Times New Roman" w:hAnsi="Times New Roman" w:cs="Times New Roman"/>
          <w:b w:val="0"/>
          <w:i/>
          <w:color w:val="000000"/>
          <w:sz w:val="22"/>
        </w:rPr>
        <w:t>-Akçe demişken, al kalan akçeni de</w:t>
      </w:r>
    </w:p>
    <w:p>
      <w:pPr/>
      <w:r>
        <w:rPr>
          <w:rFonts w:ascii="Times New Roman" w:hAnsi="Times New Roman" w:cs="Times New Roman"/>
          <w:b w:val="0"/>
          <w:i/>
          <w:color w:val="000000"/>
          <w:sz w:val="22"/>
        </w:rPr>
        <w:t>-Eyvallah</w:t>
      </w:r>
    </w:p>
    <w:p>
      <w:pPr/>
      <w:r>
        <w:rPr>
          <w:rFonts w:ascii="Times New Roman" w:hAnsi="Times New Roman" w:cs="Times New Roman"/>
          <w:b w:val="0"/>
          <w:i/>
          <w:color w:val="000000"/>
          <w:sz w:val="22"/>
        </w:rPr>
        <w:t>-Amca, bu işin sırrı ne?</w:t>
      </w:r>
    </w:p>
    <w:p>
      <w:pPr/>
      <w:r>
        <w:rPr>
          <w:rFonts w:ascii="Times New Roman" w:hAnsi="Times New Roman" w:cs="Times New Roman"/>
          <w:b w:val="0"/>
          <w:i/>
          <w:color w:val="000000"/>
          <w:sz w:val="22"/>
        </w:rPr>
        <w:t>-Sen cömert bir gençsin, ben 60 senendir yaparım bu işi, 60 senelik bir sırrı benden isterken, bunun bir bedeli olmasın mı?</w:t>
      </w:r>
    </w:p>
    <w:p>
      <w:pPr/>
      <w:r>
        <w:rPr>
          <w:rFonts w:ascii="Times New Roman" w:hAnsi="Times New Roman" w:cs="Times New Roman"/>
          <w:b w:val="0"/>
          <w:i/>
          <w:color w:val="000000"/>
          <w:sz w:val="22"/>
        </w:rPr>
        <w:t>-Söyle madem sırrını, bir altın akçe daha vereyim sana amca</w:t>
      </w:r>
    </w:p>
    <w:p>
      <w:pPr/>
      <w:r>
        <w:rPr>
          <w:rFonts w:ascii="Times New Roman" w:hAnsi="Times New Roman" w:cs="Times New Roman"/>
          <w:b w:val="0"/>
          <w:i/>
          <w:color w:val="000000"/>
          <w:sz w:val="22"/>
        </w:rPr>
        <w:t>Elimi keseme atıp, bir altın akçe daha çıkarttım. Amca bıyıklarını işaret parmağının sırtıyla düzeltip, verdiğim altın akçeyi kuşağının altındaki keseye sokup, devam etti konuşmaya.</w:t>
      </w:r>
    </w:p>
    <w:p>
      <w:pPr/>
      <w:r>
        <w:rPr>
          <w:rFonts w:ascii="Times New Roman" w:hAnsi="Times New Roman" w:cs="Times New Roman"/>
          <w:b w:val="0"/>
          <w:i/>
          <w:color w:val="000000"/>
          <w:sz w:val="22"/>
        </w:rPr>
        <w:t>-Ne iş yaparsın sen evladım</w:t>
      </w:r>
    </w:p>
    <w:p>
      <w:pPr/>
      <w:r>
        <w:rPr>
          <w:rFonts w:ascii="Times New Roman" w:hAnsi="Times New Roman" w:cs="Times New Roman"/>
          <w:b w:val="0"/>
          <w:i/>
          <w:color w:val="000000"/>
          <w:sz w:val="22"/>
        </w:rPr>
        <w:t>-Hattatım ben amca</w:t>
      </w:r>
    </w:p>
    <w:p>
      <w:pPr/>
      <w:r>
        <w:rPr>
          <w:rFonts w:ascii="Times New Roman" w:hAnsi="Times New Roman" w:cs="Times New Roman"/>
          <w:b w:val="0"/>
          <w:i/>
          <w:color w:val="000000"/>
          <w:sz w:val="22"/>
        </w:rPr>
        <w:t>-Ellerinden anlamıştım zaten, peki evlat sen hiç rüyanda elif gördün mü?</w:t>
      </w:r>
    </w:p>
    <w:p>
      <w:pPr/>
      <w:r>
        <w:rPr>
          <w:rFonts w:ascii="Times New Roman" w:hAnsi="Times New Roman" w:cs="Times New Roman"/>
          <w:b w:val="0"/>
          <w:i/>
          <w:color w:val="000000"/>
          <w:sz w:val="22"/>
        </w:rPr>
        <w:t>-Yok amca görmedim</w:t>
      </w:r>
    </w:p>
    <w:p>
      <w:pPr/>
      <w:r>
        <w:rPr>
          <w:rFonts w:ascii="Times New Roman" w:hAnsi="Times New Roman" w:cs="Times New Roman"/>
          <w:b w:val="0"/>
          <w:i/>
          <w:color w:val="000000"/>
          <w:sz w:val="22"/>
        </w:rPr>
        <w:t>-Ya demek görmedin, oğlum B’de mi görmedin?</w:t>
      </w:r>
    </w:p>
    <w:p>
      <w:pPr/>
      <w:r>
        <w:rPr>
          <w:rFonts w:ascii="Times New Roman" w:hAnsi="Times New Roman" w:cs="Times New Roman"/>
          <w:b w:val="0"/>
          <w:i/>
          <w:color w:val="000000"/>
          <w:sz w:val="22"/>
        </w:rPr>
        <w:t>-Görmedim amca</w:t>
      </w:r>
    </w:p>
    <w:p>
      <w:pPr/>
      <w:r>
        <w:rPr>
          <w:rFonts w:ascii="Times New Roman" w:hAnsi="Times New Roman" w:cs="Times New Roman"/>
          <w:b w:val="0"/>
          <w:i/>
          <w:color w:val="000000"/>
          <w:sz w:val="22"/>
        </w:rPr>
        <w:t>-Hokka, divit, mürekkep?</w:t>
      </w:r>
    </w:p>
    <w:p>
      <w:pPr/>
      <w:r>
        <w:rPr>
          <w:rFonts w:ascii="Times New Roman" w:hAnsi="Times New Roman" w:cs="Times New Roman"/>
          <w:b w:val="0"/>
          <w:i/>
          <w:color w:val="000000"/>
          <w:sz w:val="22"/>
        </w:rPr>
        <w:t>-Yok amca görmedim</w:t>
      </w:r>
    </w:p>
    <w:p>
      <w:pPr/>
      <w:r>
        <w:rPr>
          <w:rFonts w:ascii="Times New Roman" w:hAnsi="Times New Roman" w:cs="Times New Roman"/>
          <w:b w:val="0"/>
          <w:i/>
          <w:color w:val="000000"/>
          <w:sz w:val="22"/>
        </w:rPr>
        <w:t>-E oğul sen bırak bu mesleği o vakit</w:t>
      </w:r>
    </w:p>
    <w:p>
      <w:pPr/>
      <w:r>
        <w:rPr>
          <w:rFonts w:ascii="Times New Roman" w:hAnsi="Times New Roman" w:cs="Times New Roman"/>
          <w:b w:val="0"/>
          <w:i/>
          <w:color w:val="000000"/>
          <w:sz w:val="22"/>
        </w:rPr>
        <w:t>-Niye amca bırakayım gül gibi mesleğimi, ben işimden gayet memnunum</w:t>
      </w:r>
    </w:p>
    <w:p>
      <w:pPr/>
      <w:r>
        <w:rPr>
          <w:rFonts w:ascii="Times New Roman" w:hAnsi="Times New Roman" w:cs="Times New Roman"/>
          <w:b w:val="0"/>
          <w:i/>
          <w:color w:val="000000"/>
          <w:sz w:val="22"/>
        </w:rPr>
        <w:t>-Belli ki o senden memnun değil</w:t>
      </w:r>
    </w:p>
    <w:p>
      <w:pPr/>
      <w:r>
        <w:rPr>
          <w:rFonts w:ascii="Times New Roman" w:hAnsi="Times New Roman" w:cs="Times New Roman"/>
          <w:b w:val="0"/>
          <w:i/>
          <w:color w:val="000000"/>
          <w:sz w:val="22"/>
        </w:rPr>
        <w:t>Yahu bir ihtiyarı almış karşıma vaktimi boşa mı eyliyorum acep diye düşünmeye başlamıştım ki…</w:t>
      </w:r>
    </w:p>
    <w:p>
      <w:pPr/>
      <w:r>
        <w:rPr>
          <w:rFonts w:ascii="Times New Roman" w:hAnsi="Times New Roman" w:cs="Times New Roman"/>
          <w:b w:val="0"/>
          <w:i/>
          <w:color w:val="000000"/>
          <w:sz w:val="22"/>
        </w:rPr>
        <w:t>-Bak oğul, 60 koca yıl oldu ben bu mesleğe başlayalı, baba mesleğidir odun kırmak. Babam sadece baltasının ve kıracağı odunların duyacakları şekilde konuşurdu onlarla ne konuşur ne söyler anlamazdım ama odunların kırılırken çıkarttığı ses ile bağırlarından yükselen kokuyu çok severdim. Annem ağabeyim gibi hep tezhip yapmamı istedi, altın suyuyla çekilen kıl inceliğindeki tezhipleri yapmak için nefesini tutarmış, sen de bilirsin bir hattat olarak, bazı harfler nefesi tutmak, nefesi kontrollü bir terbiye ile alıp vermek gerektiğini</w:t>
      </w:r>
    </w:p>
    <w:p>
      <w:pPr/>
      <w:r>
        <w:rPr>
          <w:rFonts w:ascii="Times New Roman" w:hAnsi="Times New Roman" w:cs="Times New Roman"/>
          <w:b w:val="0"/>
          <w:i/>
          <w:color w:val="000000"/>
          <w:sz w:val="22"/>
        </w:rPr>
        <w:t>-Evet bilirim amca</w:t>
      </w:r>
    </w:p>
    <w:p>
      <w:pPr/>
      <w:r>
        <w:rPr>
          <w:rFonts w:ascii="Times New Roman" w:hAnsi="Times New Roman" w:cs="Times New Roman"/>
          <w:b w:val="0"/>
          <w:i/>
          <w:color w:val="000000"/>
          <w:sz w:val="22"/>
        </w:rPr>
        <w:t>-Rahmetlik anam nefesini terbiye eden ademin ömrü uzun olur, ömür dediğin ne bir nefes eksiktir ne de fazla; az nefes demek çok ömür yaşamak demekti anama göre, her ana gibi o da isterdi ki oğullarım az nefes tüketsin çok yaşasın. Babam erkenden uçmağa göçtü, baban gibi oduncu mu olacaksın bak uçmakta şimdi, sen de abin gibi tezhip yap oğul dedi. Ama ben neredeyse gün aşırı odun kırıyordum hayallerimde, hattat rahlelerinde, na şu koca ellerimde divitler kayboluyordu, terleyen ellerimde solucan gibi kıvranıyordu divitim. Bir gün hocam anamı görsün meydanda, hemşire senin büyük oğlan mahir ama küçük başka bir meslek seçse, kuşa yüzmeyi öğretemeyiz demiş. Anam geldi, kaşları da omuzları da düşmüş durumu izah etmeye çalışıyor. Benim üzülmemem için terler döküyordu, bağrı başlı gözü yaşlı anam. Dedim ana isabet olmuş, bana verilmeyen meziyet nefsime zulüm, sal beni, ben odun kırmak isterim, babamdan gördüğüm gibi. Desturu verince anam, babamdan kalma baltaları çıkarttım, biledim ki sorma gitsin, berber usturası gibi. İki sene, yüzünü, suyunu, huyunu bildiğim odunlarla, baltalarımla kavga ettim. Odun kesmek de olsa bir ilmi vardı ve ilim zahmet isterdi. Kıymıklar elimi ısırdı, baltalar odun mu kırdı, beni mi dövdü bilemedim. Madem beni sevmeyecektin, bana neden kendini sevdirdin diye uyuyup kalmışım. Babamın sesi kulaklarımda yattığım döşekten fırladım. Onlarla konuş oğul, baltanla, odunla konuş. Kırana da kırılacak olana da rica et, birazı tembih, birazı rica, birazı sert, birazı yumuşak olsun ama sözlerinin. O gün kalktım, abdestimi aldım, sonra baltamı da elime, başladım konuşmaya, sonra kıracağım odunlarla da konuştum.</w:t>
      </w:r>
    </w:p>
    <w:p>
      <w:pPr/>
      <w:r>
        <w:rPr>
          <w:rFonts w:ascii="Times New Roman" w:hAnsi="Times New Roman" w:cs="Times New Roman"/>
          <w:b w:val="0"/>
          <w:i/>
          <w:color w:val="000000"/>
          <w:sz w:val="22"/>
        </w:rPr>
        <w:t>-Ne konuştun onlarla amca</w:t>
      </w:r>
    </w:p>
    <w:p>
      <w:pPr/>
      <w:r>
        <w:rPr>
          <w:rFonts w:ascii="Times New Roman" w:hAnsi="Times New Roman" w:cs="Times New Roman"/>
          <w:b w:val="0"/>
          <w:i/>
          <w:color w:val="000000"/>
          <w:sz w:val="22"/>
        </w:rPr>
        <w:t>-O kadar da değil oğul, meslek sırrı vermek başka, mesleğine hangi nazarla bakacağın başka</w:t>
      </w:r>
    </w:p>
    <w:p>
      <w:pPr/>
      <w:r>
        <w:rPr>
          <w:rFonts w:ascii="Times New Roman" w:hAnsi="Times New Roman" w:cs="Times New Roman"/>
          <w:b w:val="0"/>
          <w:i/>
          <w:color w:val="000000"/>
          <w:sz w:val="22"/>
        </w:rPr>
        <w:t>-Hangi nazarmış o amca</w:t>
      </w:r>
    </w:p>
    <w:p>
      <w:pPr/>
      <w:r>
        <w:rPr>
          <w:rFonts w:ascii="Times New Roman" w:hAnsi="Times New Roman" w:cs="Times New Roman"/>
          <w:b w:val="0"/>
          <w:i/>
          <w:color w:val="000000"/>
          <w:sz w:val="22"/>
        </w:rPr>
        <w:t>-Aşk ile evlat, aşk ile… Bak neyi görüyorsan, duyuyorsan, kokluyorsan aşk. Aşk ile yürüyen yorulmaz. Hayallerine soktuğun rüyalarına giriyorsa, o senin aşkındır. O yüzden sana bırak dedim ya da bir an evvel hayallerine dahil et yazmayı, çünkü hayal etmediğin meslek rüyana, rüyana girmeyen meslek celladına boyun bükmektir. Balta kesmeye, odun yanmaya, insan aşkı icra etmeye gelmiş bu aleme, ceylan çimene, çimen toprağa, yağmura, güneşe meftun fıtratı gereği ve dahi her zerre… Ben olmasam odun kırmaya aşık, sen üşüyecektin belki de sen olmasaydın yazmaya aşık senden okuyan bir eksik olacaktı. Eksilmeye değil, tamamlamaya geldik, neyi? Aşkı! Ne zamana kadar yarımız, aşkı bulana kadar. Hay’dan gelip Hû’ya gideriz. Bunca çeşit, bunca nebatat, hayvanat, kâinat hangi hangisi eksik, yırtık, delik? Hepsi hizmetini aşkla görür, aşka nankör olma, olursan bir eksiğiz olmazsan tamamız. Solucan da olsan, papatya da balta da olsan odun da her şey tastamam, her şey bu kadar tamamken sadece eksik olmaktan kork, eksik olmamak için tamam olmak gerek madem, aşk ile tamam ol, âşık olmadığın iş ile eyleme gönlünü, burası eyleme değil, eleme dünyası ve tek amaç aşk ile tamam olana dahil olmak.</w:t>
      </w:r>
    </w:p>
    <w:p>
      <w:pPr/>
      <w:r>
        <w:rPr>
          <w:rFonts w:ascii="Times New Roman" w:hAnsi="Times New Roman" w:cs="Times New Roman"/>
          <w:b w:val="0"/>
          <w:i/>
          <w:color w:val="000000"/>
          <w:sz w:val="22"/>
        </w:rPr>
        <w:t>-Amca odunları mı kırdın beni mi kırdın bilemedim, in misin cin misin bilmem ama çarptın yüzüme bütün benliğimi, buruşturup attın şu fakiri.</w:t>
      </w:r>
    </w:p>
    <w:p>
      <w:pPr/>
      <w:r>
        <w:rPr>
          <w:rFonts w:ascii="Times New Roman" w:hAnsi="Times New Roman" w:cs="Times New Roman"/>
          <w:b w:val="0"/>
          <w:i/>
          <w:color w:val="000000"/>
          <w:sz w:val="22"/>
        </w:rPr>
        <w:t>-E haydi o vakit bana müsaade, gideyim ben artık ama hatırlatırım; baltamın altına sen uzattın boynunu.</w:t>
      </w:r>
    </w:p>
    <w:p>
      <w:pPr/>
      <w:r>
        <w:rPr>
          <w:rFonts w:ascii="Times New Roman" w:hAnsi="Times New Roman" w:cs="Times New Roman"/>
          <w:b w:val="0"/>
          <w:i/>
          <w:color w:val="000000"/>
          <w:sz w:val="22"/>
        </w:rPr>
        <w:t>-Amca gitme, akşamı kılar, yemek yerdik</w:t>
      </w:r>
    </w:p>
    <w:p>
      <w:pPr/>
      <w:r>
        <w:rPr>
          <w:rFonts w:ascii="Times New Roman" w:hAnsi="Times New Roman" w:cs="Times New Roman"/>
          <w:b w:val="0"/>
          <w:i/>
          <w:color w:val="000000"/>
          <w:sz w:val="22"/>
        </w:rPr>
        <w:t>-Yok oğul yok, beklemek değil, gitmek dünyası, haydi uğurlar ola…</w:t>
      </w:r>
    </w:p>
    <w:p>
      <w:pPr/>
      <w:r>
        <w:rPr>
          <w:rFonts w:ascii="Times New Roman" w:hAnsi="Times New Roman" w:cs="Times New Roman"/>
          <w:b w:val="0"/>
          <w:i w:val="0"/>
          <w:color w:val="000000"/>
          <w:sz w:val="22"/>
        </w:rPr>
        <w:t>Muhibbi Amca sözlerini bitirmişti, çakır mavisi gözlerinde kaybolup gitmiştim. O anlatırken ne çayımı bitirmek ne de sigara yakmak aklıma geldi; ağzım ayran budalası gibi ayrık kalakalmıştım.</w:t>
      </w:r>
    </w:p>
    <w:p>
      <w:pPr/>
      <w:r>
        <w:rPr>
          <w:rFonts w:ascii="Times New Roman" w:hAnsi="Times New Roman" w:cs="Times New Roman"/>
          <w:b w:val="0"/>
          <w:i w:val="0"/>
          <w:color w:val="000000"/>
          <w:sz w:val="22"/>
        </w:rPr>
        <w:t>“Yani kalem işçisi Mustafa Sefa, rüyanda elifi gördün mü B gördün mü deseydim anlamazdın diyeceklerimi. Yazıyorsan bu fıtratla yaratıldığın için yazacaksın, okunmak için değil. Nasibin varsa yazarsın, nasipleri varsa okurlar. Kalem ehli olmak zordur ama yazmaya aşık değilsen daha da zordur bilesin, ayrıca neden sanat demiştim, sanat niçin yapılır demiştim ya hani, bak daha onun istişaresini yapacağız ama şimdi bu ihtiyara müsaade, haydi iyi istirahatler”</w:t>
      </w:r>
    </w:p>
    <w:p>
      <w:pPr/>
      <w:r>
        <w:rPr>
          <w:rFonts w:ascii="Times New Roman" w:hAnsi="Times New Roman" w:cs="Times New Roman"/>
          <w:b w:val="0"/>
          <w:i w:val="0"/>
          <w:color w:val="000000"/>
          <w:sz w:val="22"/>
        </w:rPr>
        <w:t>“Muhibbi Amca tez zamanda tekrar buluşalım inşallah”</w:t>
      </w:r>
    </w:p>
    <w:p>
      <w:pPr/>
      <w:r>
        <w:rPr>
          <w:rFonts w:ascii="Times New Roman" w:hAnsi="Times New Roman" w:cs="Times New Roman"/>
          <w:b w:val="0"/>
          <w:i w:val="0"/>
          <w:color w:val="000000"/>
          <w:sz w:val="22"/>
        </w:rPr>
        <w:t>“Âmin evlat, âmin, haydi selametle”</w:t>
      </w:r>
    </w:p>
    <w:p>
      <w:pPr/>
      <w:r>
        <w:rPr>
          <w:rFonts w:ascii="Times New Roman" w:hAnsi="Times New Roman" w:cs="Times New Roman"/>
          <w:b w:val="0"/>
          <w:i w:val="0"/>
          <w:color w:val="000000"/>
          <w:sz w:val="22"/>
        </w:rPr>
        <w:t>“Aleyküm selam Muhibbi Amca”</w:t>
      </w:r>
    </w:p>
    <w:p>
      <w:pPr/>
      <w:r>
        <w:rPr>
          <w:rFonts w:ascii="Times New Roman" w:hAnsi="Times New Roman" w:cs="Times New Roman"/>
          <w:b w:val="0"/>
          <w:i w:val="0"/>
          <w:color w:val="000000"/>
          <w:sz w:val="22"/>
        </w:rPr>
        <w:t>Allah, Allah; Ne yaşıyorum ben burada şu son iki gündür? Ya da şöyle mi yazmalıyım ne yaşatılıyor bana iki gündür? Hayretler, gayretler, gayeler, mesleğe duyulan aşkın önemi ve daha birçok şey. Yaşananların bir açıklaması var, anlatılanların da… Yaşayan ve aktaran benim, açıklamasını okuyan, okuyacak olanlar bulsun ama benden bu kadar. Muhibbi Amca devlet için çalışan ve o mektupları bana gönderen kişi olabilir miydi yahu? Yok ya ne alaka? Ne alaka diyorum ama söylemleri bir şeylerle örtüşüyor gibi de… Sanki gelen mektupların dilinden, Hakan Hoca'nın söylemlerinden, çevremde daralan ama daraldıkça göğsümde genişlik veren bir hissiyat da var. Bana tahsis edilen oda çok ferahtı ama oraya tıkılmak, tüm merakıma rağmen mektupların arasında kaybolmak gelmiyordu içimden. Bana bir değil bin yıllık bilgiler verilmişti sanki ve benim kafam hiçbir şey almayacaktı, bugünlük paydos dedim ve eve geçtim. Yemeğimizi, annemle sinema keyfi seansımızı, filmin finalinde anama filmi baştan sonra Türkçeden Türkçeye tercüme etme işini bitirdim. Yorgundum, son birkaç gündür yaşadıklarım, kulaklarımda bir çınlamanın peyda olmasına sebep olmuştu, aslında kulaklarım değil de beynimde demek daha doğru olurdu, çok gürültülü bir diskodan çıkıp, aniden sessiz bir odaya geçen bir adamın beyin uğultusuydu bu. Miskinleşip, oturduğum üçlü kanepeye uzanınca, annem ikaz etti;</w:t>
      </w:r>
    </w:p>
    <w:p>
      <w:pPr/>
      <w:r>
        <w:rPr>
          <w:rFonts w:ascii="Times New Roman" w:hAnsi="Times New Roman" w:cs="Times New Roman"/>
          <w:b w:val="0"/>
          <w:i w:val="0"/>
          <w:color w:val="000000"/>
          <w:sz w:val="22"/>
        </w:rPr>
        <w:t>“Oğlum, hadi kalk yatağına yat, buralarda ziyan olma, üstün açık kalmasın, ben de seni yatağına uğurladıktan sonra yatacağım”</w:t>
      </w:r>
    </w:p>
    <w:p>
      <w:pPr>
        <w:pStyle w:val="SceneBreak"/>
      </w:pPr>
      <w:r>
        <w:rPr>
          <w:rFonts w:ascii="Times New Roman" w:hAnsi="Times New Roman" w:cs="Times New Roman"/>
          <w:b w:val="0"/>
          <w:i w:val="0"/>
          <w:color w:val="000000"/>
          <w:sz w:val="22"/>
        </w:rPr>
        <w:t>•  •  •</w:t>
      </w:r>
    </w:p>
    <w:p>
      <w:pPr>
        <w:pStyle w:val="Heading1"/>
      </w:pPr>
      <w:r>
        <w:rPr>
          <w:rFonts w:ascii="Times New Roman" w:hAnsi="Times New Roman" w:cs="Times New Roman"/>
          <w:b/>
          <w:i w:val="0"/>
          <w:color w:val="000000"/>
          <w:sz w:val="30"/>
        </w:rPr>
        <w:t>GÜL KOKUSU</w:t>
      </w:r>
    </w:p>
    <w:p>
      <w:pPr>
        <w:pStyle w:val="Opening"/>
      </w:pPr>
      <w:r>
        <w:rPr>
          <w:rFonts w:ascii="Times New Roman" w:hAnsi="Times New Roman" w:cs="Times New Roman"/>
          <w:b w:val="0"/>
          <w:i w:val="0"/>
          <w:color w:val="000000"/>
          <w:sz w:val="22"/>
        </w:rPr>
        <w:t>Sabah gözlerimi yatağımda açtığımda, yataktan çıkma isteğim yoktu. Annem gece uyurken yastığıma gül kokusu dökmüştü sanırım, uyandığımda aldığım ilk koku buydu. Konuşmak, hatta düşünmek gibi bir isteğim de yoktu. İçimdeki tüm motivasyon çökmüş, hani değil bir profesör, cumhurbaşkanı gelse umurumda olmayacaktı. Biriken mesajları okumadan silerek telefonumun hafızasında yer açmaya çalışıyordum, sonra bir değeri olmayan fotolar, videolar derken sabah ezanını duydum, yataktan çıktım, namazımı niyaz ettim. Namaz esnasında telefonuma mesaj geldiğini duydum, kimse bu saatlerde yazmazdı, belki Suat Beşkardeş abimdir diyerek, selam verdikten sonra, son zamanlarda sıkça yaptığımın aksine, telefonu elime alıp, gelen mesaja kilit ekranın üstünden baktım. “Allah kabul etsin evlat” yazdığını görünce, kilit ekranı açıp, mesajın tamamına baktım.</w:t>
      </w:r>
    </w:p>
    <w:p>
      <w:pPr/>
      <w:r>
        <w:rPr>
          <w:rFonts w:ascii="Times New Roman" w:hAnsi="Times New Roman" w:cs="Times New Roman"/>
          <w:b w:val="0"/>
          <w:i w:val="0"/>
          <w:color w:val="000000"/>
          <w:sz w:val="22"/>
        </w:rPr>
        <w:t>“Allah kabul etsin evlat, bugün saat 11.00’da seni hastane bahçesinde bekliyorum, sen gelmeden de kahvaltımı etmeyeceğim, Muhibbi Amcan”</w:t>
      </w:r>
    </w:p>
    <w:p>
      <w:pPr/>
      <w:r>
        <w:rPr>
          <w:rFonts w:ascii="Times New Roman" w:hAnsi="Times New Roman" w:cs="Times New Roman"/>
          <w:b w:val="0"/>
          <w:i w:val="0"/>
          <w:color w:val="000000"/>
          <w:sz w:val="22"/>
        </w:rPr>
        <w:t>Ben telefonumu vermemiştim ki Muhibbi Amca'ya, anlaşılan Hakan Hoca'dan almıştı numaramı ya da asistanından, gitmek için bir sebep daha diyerek, isteksiz bir şekilde duşumu alıp, evden çıktığımda, ortalık henüz gün ışığına kavuşuyor, gün gecenin üzerine mavi bir tül gibi iniyordu. Hastane kapısına yanaşırken, telefonu, anahtarları cebimden çıkarttım,</w:t>
      </w:r>
    </w:p>
    <w:p>
      <w:pPr/>
      <w:r>
        <w:rPr>
          <w:rFonts w:ascii="Times New Roman" w:hAnsi="Times New Roman" w:cs="Times New Roman"/>
          <w:b w:val="0"/>
          <w:i w:val="0"/>
          <w:color w:val="000000"/>
          <w:sz w:val="22"/>
        </w:rPr>
        <w:t>“Hocam gerek yok x ray cihazına girmenize, böyle buyurun” dedi güvenlikçi. Teşekkür ettim güvenlikçiye, içimden de Hakan Hoca'ya, sevmiyordum ben bu üst tarama, arama işlerini. Sabah namazından hemen sonra, nasılsa çok vaktim var diyerek odama geçmeye karar verdim, hastanede vardiya değişimi vardı, mesaini bitirenlerle, mesaiye yeni başlayanlar bir aradaydı ve neredeyse doktorundan hemşiresine gören herkes selam verdi. Bunlara benim kim olduğumu anlatmıştı bu Hakan Hoca bilmiyorum ama artık benimle ilgili değildi konu, tamamen onun egoları ile alakalıydı sanırım, artık zerre umurumda değildi. Koridoru bitirip, nihayetinde odamdan içeri girdiğimde, içerisi mis gibi gül kokuyordu, oda yeteri kadar aydınlık olmadığı için ışıkları açtım, dışarıdan sızan saydam yeşil rengin yerini sıcak sarı tonları aldı, normalde odada sevdiğim doğal ışık tonları anında bu renk ile boğuldular ama gül kokusunun nereden geldiğini bulmak için ortamın daha da aydınlanması gerekiyordu. Yastıktan yüzüme gözüme mi bulaşmıştı bu koku? Önce kaba taslak oda genelini taradım gözlerimle, kokunun kaynağını bulmam gerekiyordu. Pencereler kapalıydı, masa üstlerinde gül demeti yoktu, kağıtlar masanın üzerinde dün bıraktığım gibi yığınlar halinde duruyorlardı. Anlaşıldı bu koku benden geliyordu ve açık havada almamıştı burnum kokuyu derken… Masa bana tahsis edilmişti ama çekmecelerine hiç bakmamıştım, doğal bir refleksle çekmeceleri açtım, sol yanda üçlü çekmecelerden ortada olanını açtım, gül kokusu anında ortamı doldurdu, onca kâğıt tomarı içinden seçilmiş, ayrı bir çekmeceye koyulmuş, üç yaprak öylece duruyordu. Biri ya da birileri bu kağıtları gül kokusunda bulayıp, ayrıca çekmeceye koymuştu. Ki bu Hakan Hoca'dan başkası değildi. Bunu neden yaptığını, hangi mantıkla hareket ettiğini çözmeye çalışmak mı, umurumda değildi. Sırf millete, devlete hizmet etmek, hatta Muhibbi Amca ile yaptığımız sohbetler bile benim böyle bir işe girmeme yeterli sebepti. He delinin satır aralarında neyi yazdığı, kimi yazdığı, ne için yazdığı da cabasıydı. Bu arayışın bir adı vardı ama benim ilgimi çeken bu değildi. Kim yolcuymuş kim şahitmiş, bunlar ne yapmışlar, niye yapmışlar, hepsi ikinci planımda kalmışlardı. Kalmışlardı diyordum, çünkü henüz hiçbir şey bilmiyordum!</w:t>
      </w:r>
    </w:p>
    <w:p>
      <w:pPr/>
      <w:r>
        <w:rPr>
          <w:rFonts w:ascii="Times New Roman" w:hAnsi="Times New Roman" w:cs="Times New Roman"/>
          <w:b w:val="0"/>
          <w:i w:val="0"/>
          <w:color w:val="000000"/>
          <w:sz w:val="22"/>
        </w:rPr>
        <w:t>Kağıtları çıkarttım, gül kokusunu duyan bir adamın yaptığını yapıp, burnuma yaklaştırdım, derin bir nefes çekip kokladım.</w:t>
      </w:r>
    </w:p>
    <w:p>
      <w:pPr/>
      <w:r>
        <w:rPr>
          <w:rFonts w:ascii="Times New Roman" w:hAnsi="Times New Roman" w:cs="Times New Roman"/>
          <w:b w:val="0"/>
          <w:i/>
          <w:color w:val="000000"/>
          <w:sz w:val="22"/>
        </w:rPr>
        <w:t>Merhaba Mustafa Sefa;</w:t>
      </w:r>
    </w:p>
    <w:p>
      <w:pPr/>
      <w:r>
        <w:rPr>
          <w:rFonts w:ascii="Times New Roman" w:hAnsi="Times New Roman" w:cs="Times New Roman"/>
          <w:b w:val="0"/>
          <w:i/>
          <w:color w:val="000000"/>
          <w:sz w:val="22"/>
        </w:rPr>
        <w:t xml:space="preserve">Biliyorum ki bir yazar sadece ait hissettiği yerde yaşar, bu hayallerinde de olsa... Sen bunları yazmaya başladığında benimle geçirdiğin o günler hatıralarında canlanacak ve biliyorum ki sen onları yazarken, ben onlarda, yani satırlarında yaşayacağım. Yaşarken benim, yazarken senin ve sanıyorum ki okurken de okuyanların canı yanacak. Öldük be Mustafa Sefa, yaşamasın diye diğerkâm insanlar aynı acıları belki de. Öyle değil mi, herkes </w:t>
      </w:r>
      <w:r>
        <w:rPr>
          <w:rFonts w:ascii="Times New Roman" w:hAnsi="Times New Roman" w:cs="Times New Roman"/>
          <w:b/>
          <w:i/>
          <w:color w:val="000000"/>
          <w:sz w:val="22"/>
        </w:rPr>
        <w:t>şahit</w:t>
      </w:r>
      <w:r>
        <w:rPr>
          <w:rFonts w:ascii="Times New Roman" w:hAnsi="Times New Roman" w:cs="Times New Roman"/>
          <w:b w:val="0"/>
          <w:i/>
          <w:color w:val="000000"/>
          <w:sz w:val="22"/>
        </w:rPr>
        <w:t>tir ömrüne, kimi şehittir kimi ölür kimi ölmeden ölür ama yine herkes gider bu dünyadan… Ancak işler biraz değişti senden sonra!</w:t>
      </w:r>
    </w:p>
    <w:p>
      <w:pPr/>
      <w:r>
        <w:rPr>
          <w:rFonts w:ascii="Times New Roman" w:hAnsi="Times New Roman" w:cs="Times New Roman"/>
          <w:b w:val="0"/>
          <w:i/>
          <w:color w:val="000000"/>
          <w:sz w:val="22"/>
        </w:rPr>
        <w:t>Bir süre aklından çıkmamıştım senin, hatta ilk romanında benden bahsetmiştin, bu benim açımdan acayip onur vericiydi. Ancak o romanındaki bir karakter isminden, değişik bir kaderle geçiştirivermiştin beni romanına. Bunun için asla kızmadım sana, çünkü benimle ilgili haberleri uzunca bir süre alamayınca, sonumun ne olduğu, nasıl olduğunu bilemedin ve beni öylece geçiştiriverdin birkaç satırla. Senin şu yazacağımı defalarca duyduğunu ve bundan nefret ettiğini çok iyi bilsem de yazacağım; benim sonumun nasıl olduğunu bilsen, beni birkaç satırla geçiştirmez, hatta hayat hikayemi kaleme alırdın. Biliyorum sen “Hayatımı yazsan roman olur” cümlesinden nefret edersin ama hak vereceksin bana.</w:t>
      </w:r>
    </w:p>
    <w:p>
      <w:pPr/>
      <w:r>
        <w:rPr>
          <w:rFonts w:ascii="Times New Roman" w:hAnsi="Times New Roman" w:cs="Times New Roman"/>
          <w:b w:val="0"/>
          <w:i w:val="0"/>
          <w:color w:val="000000"/>
          <w:sz w:val="22"/>
        </w:rPr>
        <w:t>Kimdi bana bunları yazan o kadar çok meraklanmıştım ki… Hem benim hayatımı yazsan roman olur esprisinden nefret ettiğimi bilecek kadar yakından tanıyacak hem de ben onu birkaç satırla, herhangi bir karakter olarak yazacağım, bu mümkün değildi. Bunu yazan deli, beni iyi tanıyordu da ben onu bir iki satırla nasıl geçiştirmiş olabilirdim ki? Üstelik roman karakterlerin çoğu uydurma, esinlenme… Okuma hızımı arttırarak devam ettim mektubu okumaya.</w:t>
      </w:r>
    </w:p>
    <w:p>
      <w:pPr/>
      <w:r>
        <w:rPr>
          <w:rFonts w:ascii="Times New Roman" w:hAnsi="Times New Roman" w:cs="Times New Roman"/>
          <w:b w:val="0"/>
          <w:i/>
          <w:color w:val="000000"/>
          <w:sz w:val="22"/>
        </w:rPr>
        <w:t>Şimdi yazacaklarımdan sonra beni anımsayacaksın ama mesele beni anımsaman değil, senin yarım kalmışlığın ya da bütün mutlulukları yarım yaşaman... Bunun sebebini ikimizde biliyoruz ve sen bunları bir gün yazmak zorunda kalsan bile, biliyorum ki sebebini yazmayacaksın, ondan dolayı buraya bununla ilgili, yani senin yarım kalmanla ilgili tek bir satır yazmayacağım, yine biliyorum ki senin en gülümseyen sosyal medya paylaşımlarındaki fotoğraflarında bile, bakıp da görebilen her göze yetecek miktarda hüznün hep olacak bakışlarında.</w:t>
      </w:r>
    </w:p>
    <w:p>
      <w:pPr/>
      <w:r>
        <w:rPr>
          <w:rFonts w:ascii="Times New Roman" w:hAnsi="Times New Roman" w:cs="Times New Roman"/>
          <w:b w:val="0"/>
          <w:i/>
          <w:color w:val="000000"/>
          <w:sz w:val="22"/>
        </w:rPr>
        <w:t>Kimisi hüznü sever, kimini hüzün sever, hüznü seven vazgeçer de bir gün hüzünlerinden bir aşkla, ancak hüzün sevmişse insanı yarımdır tüm gülümsemeleri. Bunları nereden mi biliyorum eski ama eskimeyen dostum, emin ol ben iki şeyi nerede görürsem göreyim tanırım, nereden bakarsam bakayım görürüm; biri aşk, diğeri hüzün. Senin bir gözün diğerine nispet edermişçesine aşkla, diğeri hüzünle bakıyor. Tamam lafı çok uzattım biliyorum ama hüzün aşktan beslenir, aşk hüzünden. İkisi de birbirini tamamlamak uğruna, birbirlerini yarım bırakırlar dedim ve bu bahsi burada sonsuza kadar kapadım. Konuyu senin kadar yarımlar, bir de o yarımı tamamlayan ben gibiler bilirler. İşte konumuzda tam olarak bu; yarımı tamamlamak…</w:t>
      </w:r>
    </w:p>
    <w:p>
      <w:pPr/>
      <w:r>
        <w:rPr>
          <w:rFonts w:ascii="Times New Roman" w:hAnsi="Times New Roman" w:cs="Times New Roman"/>
          <w:b w:val="0"/>
          <w:i w:val="0"/>
          <w:color w:val="000000"/>
          <w:sz w:val="22"/>
        </w:rPr>
        <w:t>Mesleki konularda aşkı tamamlamak için sanatçıların mesleklerine duymaları gereken aşkı anlatan Muhibbi Amca'nın söyledikleriyle ne kadar benzer sözlerdi bunlar. Yarım kalanı tamamlamak, aşkta tamam olmak… Kaldığım yerden devam ettim okumaya!</w:t>
      </w:r>
    </w:p>
    <w:p>
      <w:pPr/>
      <w:r>
        <w:rPr>
          <w:rFonts w:ascii="Times New Roman" w:hAnsi="Times New Roman" w:cs="Times New Roman"/>
          <w:b w:val="0"/>
          <w:i/>
          <w:color w:val="000000"/>
          <w:sz w:val="22"/>
        </w:rPr>
        <w:t>Bunu seninle içtiğim çorbalar hatırına değil, o çorbaları ısmarlamak için Allah’ın tebessümüne vesile olmak gayretine istinaden yapıyorum. Kimse iyi ya da kötü değildir, iyi olan sadece Allah’tır, kullar ise kötülüğün tarafına direnen ve diremeyenler olarak ayrılabilirler. Kim neyin sahip ki vesilesi olduklarının sahibi olsun?</w:t>
      </w:r>
    </w:p>
    <w:p>
      <w:pPr>
        <w:pStyle w:val="Heading1"/>
      </w:pPr>
      <w:r>
        <w:rPr>
          <w:rFonts w:ascii="Times New Roman" w:hAnsi="Times New Roman" w:cs="Times New Roman"/>
          <w:b/>
          <w:i w:val="0"/>
          <w:color w:val="000000"/>
          <w:sz w:val="30"/>
        </w:rPr>
        <w:t>HODRİ</w:t>
      </w:r>
    </w:p>
    <w:p>
      <w:pPr>
        <w:pStyle w:val="Opening"/>
      </w:pPr>
      <w:r>
        <w:rPr>
          <w:rFonts w:ascii="Times New Roman" w:hAnsi="Times New Roman" w:cs="Times New Roman"/>
          <w:b w:val="0"/>
          <w:i/>
          <w:color w:val="000000"/>
          <w:sz w:val="22"/>
        </w:rPr>
        <w:t>Tamamlamak yerine ayrışan insanlar bir yana, sana kendimi anımsatayım artık, ben kim miyim; Hodri!</w:t>
      </w:r>
    </w:p>
    <w:p>
      <w:pPr/>
      <w:r>
        <w:rPr>
          <w:rFonts w:ascii="Times New Roman" w:hAnsi="Times New Roman" w:cs="Times New Roman"/>
          <w:b w:val="0"/>
          <w:i w:val="0"/>
          <w:color w:val="000000"/>
          <w:sz w:val="22"/>
        </w:rPr>
        <w:t>“Hodri mi? Hodri mi? Hodri mi?”</w:t>
      </w:r>
    </w:p>
    <w:p>
      <w:pPr/>
      <w:r>
        <w:rPr>
          <w:rFonts w:ascii="Times New Roman" w:hAnsi="Times New Roman" w:cs="Times New Roman"/>
          <w:b w:val="0"/>
          <w:i w:val="0"/>
          <w:color w:val="000000"/>
          <w:sz w:val="22"/>
        </w:rPr>
        <w:t>Gerçekten de bir Hodri vardı, bazen Fikirtepe Mahallesi Onikiler caminde kılardım ben vakit veya Cuma namazlarını. Günlerden bir gündü işte, caminin altındaki çay ocağında namaz sonrası çay içip, sofu bir abimiz ile sohbet ederken, bir bankın üstünde kıvrılmış uyurken görmüştüm ben Hodri’yi. Doğrulup, ayağa kalkmış, titreyerek yanımıza gelmiş, hiç sormadan masamıza oturmuştu.</w:t>
      </w:r>
    </w:p>
    <w:p>
      <w:pPr/>
      <w:r>
        <w:rPr>
          <w:rFonts w:ascii="Times New Roman" w:hAnsi="Times New Roman" w:cs="Times New Roman"/>
          <w:b w:val="0"/>
          <w:i w:val="0"/>
          <w:color w:val="000000"/>
          <w:sz w:val="22"/>
        </w:rPr>
        <w:t>“Çay içer misin kardeş, üşümüş gibisin” diye sormuştum ona.</w:t>
      </w:r>
    </w:p>
    <w:p>
      <w:pPr/>
      <w:r>
        <w:rPr>
          <w:rFonts w:ascii="Times New Roman" w:hAnsi="Times New Roman" w:cs="Times New Roman"/>
          <w:b w:val="0"/>
          <w:i w:val="0"/>
          <w:color w:val="000000"/>
          <w:sz w:val="22"/>
        </w:rPr>
        <w:t xml:space="preserve">Abooo!!! Gözleri kan çanağı, alabildiğine şiş ve bakışlarını olduğundan daha sert gösteren halka morluklar. </w:t>
      </w:r>
      <w:r>
        <w:rPr>
          <w:rFonts w:ascii="Times New Roman" w:hAnsi="Times New Roman" w:cs="Times New Roman"/>
          <w:b w:val="0"/>
          <w:i/>
          <w:color w:val="000000"/>
          <w:sz w:val="22"/>
        </w:rPr>
        <w:t>Şimdi bizi keser bu adam</w:t>
      </w:r>
      <w:r>
        <w:rPr>
          <w:rFonts w:ascii="Times New Roman" w:hAnsi="Times New Roman" w:cs="Times New Roman"/>
          <w:b w:val="0"/>
          <w:i w:val="0"/>
          <w:color w:val="000000"/>
          <w:sz w:val="22"/>
        </w:rPr>
        <w:t xml:space="preserve"> demiştim içimden ama tüm bu önyargılarıma rağmen, kendinden beklemediğim bir kibarlıkla “Lütfen” demişti. Çayı söyledim, geldi, başka tanımadığım hiç kimse gibi hızla çayı içti, sanki ağzının içi etten değil, tenekedendi, sigara istedi verdim. “Aç mısın” dedim? Eminim ki sorumu duydu ama sanki duymamış gibi üzerine uçuşan sigara küllerini fiskeledi. Açtı ve bunu söylemeye utanıyordu belki de…</w:t>
      </w:r>
    </w:p>
    <w:p>
      <w:pPr/>
      <w:r>
        <w:rPr>
          <w:rFonts w:ascii="Times New Roman" w:hAnsi="Times New Roman" w:cs="Times New Roman"/>
          <w:b w:val="0"/>
          <w:i w:val="0"/>
          <w:color w:val="000000"/>
          <w:sz w:val="22"/>
        </w:rPr>
        <w:t>“Kardeş, aç mısın? Çorba, tost falan ısmarlayayım sana”</w:t>
      </w:r>
    </w:p>
    <w:p>
      <w:pPr/>
      <w:r>
        <w:rPr>
          <w:rFonts w:ascii="Times New Roman" w:hAnsi="Times New Roman" w:cs="Times New Roman"/>
          <w:b w:val="0"/>
          <w:i w:val="0"/>
          <w:color w:val="000000"/>
          <w:sz w:val="22"/>
        </w:rPr>
        <w:t>“Ben kardeşin değilim, Hodri benim adım” demişti ve eklemişti; “Açım, lütfen”</w:t>
      </w:r>
    </w:p>
    <w:p>
      <w:pPr/>
      <w:r>
        <w:rPr>
          <w:rFonts w:ascii="Times New Roman" w:hAnsi="Times New Roman" w:cs="Times New Roman"/>
          <w:b w:val="0"/>
          <w:i w:val="0"/>
          <w:color w:val="000000"/>
          <w:sz w:val="22"/>
        </w:rPr>
        <w:t>Çay ocağındaki hacı abiye tost sipariş edince;</w:t>
      </w:r>
    </w:p>
    <w:p>
      <w:pPr/>
      <w:r>
        <w:rPr>
          <w:rFonts w:ascii="Times New Roman" w:hAnsi="Times New Roman" w:cs="Times New Roman"/>
          <w:b w:val="0"/>
          <w:i w:val="0"/>
          <w:color w:val="000000"/>
          <w:sz w:val="22"/>
        </w:rPr>
        <w:t>“Hodri sevmez benim tostları, sen yandaki çıkmaz sokağa git çorba ısmarla ona kardeş” kafamı Hodri ’ye çevirip “hadi kalkalım” diyecektim ki, caminin avlu kapısında yüzünü bana dönmüş, “Hadi çorba lütfen” dediğini duydum. Normalde kalkıp, hiç tanımadığı bir müptezelin peşine düşecek kadar canımı sokakta bulmadım ben ama niyeyse kalkıvermiş, kendimi onun peşinden gider halde bulmuştum. Sanırım çay ocağını işleten hacı abinin söyleminden almıştım bu cesareti.</w:t>
      </w:r>
    </w:p>
    <w:p>
      <w:pPr/>
      <w:r>
        <w:rPr>
          <w:rFonts w:ascii="Times New Roman" w:hAnsi="Times New Roman" w:cs="Times New Roman"/>
          <w:b w:val="0"/>
          <w:i w:val="0"/>
          <w:color w:val="000000"/>
          <w:sz w:val="22"/>
        </w:rPr>
        <w:t>Tarif edilen yerde çorbaları sipariş ettik, içmeye başladık. Sohbet etmeye çalıştım beni hiç duymadı, sadece sert bakışlar atıp durdu yüzüme. Sonunda monolog diyalogdan sıkıldım,</w:t>
      </w:r>
    </w:p>
    <w:p>
      <w:pPr/>
      <w:r>
        <w:rPr>
          <w:rFonts w:ascii="Times New Roman" w:hAnsi="Times New Roman" w:cs="Times New Roman"/>
          <w:b w:val="0"/>
          <w:i w:val="0"/>
          <w:color w:val="000000"/>
          <w:sz w:val="22"/>
        </w:rPr>
        <w:t>“Konuşmayı pek sevmiyorsun anlaşılan” dedim.</w:t>
      </w:r>
    </w:p>
    <w:p>
      <w:pPr/>
      <w:r>
        <w:rPr>
          <w:rFonts w:ascii="Times New Roman" w:hAnsi="Times New Roman" w:cs="Times New Roman"/>
          <w:b w:val="0"/>
          <w:i w:val="0"/>
          <w:color w:val="000000"/>
          <w:sz w:val="22"/>
        </w:rPr>
        <w:t>“Yemek yerken konuşulmaz” deyince,</w:t>
      </w:r>
    </w:p>
    <w:p>
      <w:pPr/>
      <w:r>
        <w:rPr>
          <w:rFonts w:ascii="Times New Roman" w:hAnsi="Times New Roman" w:cs="Times New Roman"/>
          <w:b w:val="0"/>
          <w:i w:val="0"/>
          <w:color w:val="000000"/>
          <w:sz w:val="22"/>
        </w:rPr>
        <w:t>“Yemekte ecnebiler konuşmaz, yemekte sohbet sünnettir” dedim.</w:t>
      </w:r>
    </w:p>
    <w:p>
      <w:pPr/>
      <w:r>
        <w:rPr>
          <w:rFonts w:ascii="Times New Roman" w:hAnsi="Times New Roman" w:cs="Times New Roman"/>
          <w:b w:val="0"/>
          <w:i w:val="0"/>
          <w:color w:val="000000"/>
          <w:sz w:val="22"/>
        </w:rPr>
        <w:t>“Ben sünnet oldum ve yemek yerken ‘eçnebiğ’ olmak istiyorum” dedikten sonra tek kelime bile konuşmadık. Hesabı ödedim, para koydum cebine, o da belki bir çorba parası daha edecek miktarda. İşte Hodri ile böyle tanışmıştım, sonra da uzun seyahat dönüşleri eğer yolum düşerse aynı camiye gidip, çorba içmesek de eline üç beş kuruş sıkıştırdım. Hatta bazen hep kıvrıldığı bankta uyurken, ceketinin cebine iliştirdim para. Adımı sormadığı için söylemedim, o da bana bir kere bile sormadı.</w:t>
      </w:r>
    </w:p>
    <w:p>
      <w:pPr/>
      <w:r>
        <w:rPr>
          <w:rFonts w:ascii="Times New Roman" w:hAnsi="Times New Roman" w:cs="Times New Roman"/>
          <w:b w:val="0"/>
          <w:i w:val="0"/>
          <w:color w:val="000000"/>
          <w:sz w:val="22"/>
        </w:rPr>
        <w:t>Uzunca bir aradan, sanırım Karadeniz seyahatimden sonra cami çıkışı Hodri’yi aradı gözlerim, göremeyince çaycıya sordum.</w:t>
      </w:r>
    </w:p>
    <w:p>
      <w:pPr/>
      <w:r>
        <w:rPr>
          <w:rFonts w:ascii="Times New Roman" w:hAnsi="Times New Roman" w:cs="Times New Roman"/>
          <w:b w:val="0"/>
          <w:i w:val="0"/>
          <w:color w:val="000000"/>
          <w:sz w:val="22"/>
        </w:rPr>
        <w:t>“Arkandaki masada kardeş, görmüyor musun” dedi. Gayri ihtiyari ardıma döndüğümde göremedim, ayağa kalktım ve oturan birkaç kişiye seslendim,</w:t>
      </w:r>
    </w:p>
    <w:p>
      <w:pPr/>
      <w:r>
        <w:rPr>
          <w:rFonts w:ascii="Times New Roman" w:hAnsi="Times New Roman" w:cs="Times New Roman"/>
          <w:b w:val="0"/>
          <w:i w:val="0"/>
          <w:color w:val="000000"/>
          <w:sz w:val="22"/>
        </w:rPr>
        <w:t>“Hodri!!!”</w:t>
      </w:r>
    </w:p>
    <w:p>
      <w:pPr/>
      <w:r>
        <w:rPr>
          <w:rFonts w:ascii="Times New Roman" w:hAnsi="Times New Roman" w:cs="Times New Roman"/>
          <w:b w:val="0"/>
          <w:i w:val="0"/>
          <w:color w:val="000000"/>
          <w:sz w:val="22"/>
        </w:rPr>
        <w:t>Bütün kafalar bana dönse de o sert bakışlı müptezeli sanırım tanıdım, gerçi güçlükle de olsa tanıdım demek daha doğru olur. Üstü başı temiz, yüzü traşlı, kokusuz Hodri! Kalktım yanına gittim ve bu sefer izin almadan yanına oturan bendim.</w:t>
      </w:r>
    </w:p>
    <w:p>
      <w:pPr/>
      <w:r>
        <w:rPr>
          <w:rFonts w:ascii="Times New Roman" w:hAnsi="Times New Roman" w:cs="Times New Roman"/>
          <w:b w:val="0"/>
          <w:i w:val="0"/>
          <w:color w:val="000000"/>
          <w:sz w:val="22"/>
        </w:rPr>
        <w:t>“Ne haber Hodri?” Bir süre yüzüme baktı, çelik kadar soğuk bir “İyi” dedi ve yanındaki adamla sohbet etmeye devam etti. E biraz bozulmuştum haliyle,</w:t>
      </w:r>
    </w:p>
    <w:p>
      <w:pPr/>
      <w:r>
        <w:rPr>
          <w:rFonts w:ascii="Times New Roman" w:hAnsi="Times New Roman" w:cs="Times New Roman"/>
          <w:b w:val="0"/>
          <w:i w:val="0"/>
          <w:color w:val="000000"/>
          <w:sz w:val="22"/>
        </w:rPr>
        <w:t>“Çorba ısmarlayayım mı?” deyince, benim kim olduğumu henüz anladığını o anda bildim.</w:t>
      </w:r>
    </w:p>
    <w:p>
      <w:pPr/>
      <w:r>
        <w:rPr>
          <w:rFonts w:ascii="Times New Roman" w:hAnsi="Times New Roman" w:cs="Times New Roman"/>
          <w:b w:val="0"/>
          <w:i w:val="0"/>
          <w:color w:val="000000"/>
          <w:sz w:val="22"/>
        </w:rPr>
        <w:t>“Abi, hatırladım seni, sen çorba ısmarlayan abisin”</w:t>
      </w:r>
    </w:p>
    <w:p>
      <w:pPr/>
      <w:r>
        <w:rPr>
          <w:rFonts w:ascii="Times New Roman" w:hAnsi="Times New Roman" w:cs="Times New Roman"/>
          <w:b w:val="0"/>
          <w:i w:val="0"/>
          <w:color w:val="000000"/>
          <w:sz w:val="22"/>
        </w:rPr>
        <w:t>“Evet yahu, nasılsın Hodri, ne güzel toparlamışsın kendini”</w:t>
      </w:r>
    </w:p>
    <w:p>
      <w:pPr/>
      <w:r>
        <w:rPr>
          <w:rFonts w:ascii="Times New Roman" w:hAnsi="Times New Roman" w:cs="Times New Roman"/>
          <w:b w:val="0"/>
          <w:i w:val="0"/>
          <w:color w:val="000000"/>
          <w:sz w:val="22"/>
        </w:rPr>
        <w:t>“Abi ben artık tiner ve yapıştırıcı koklamıyorum, alkol almıyorum da hiç kullanmıyorum da abi hakkını helal et, ismini bağışlar mısın bana”</w:t>
      </w:r>
    </w:p>
    <w:p>
      <w:pPr/>
      <w:r>
        <w:rPr>
          <w:rFonts w:ascii="Times New Roman" w:hAnsi="Times New Roman" w:cs="Times New Roman"/>
          <w:b w:val="0"/>
          <w:i w:val="0"/>
          <w:color w:val="000000"/>
          <w:sz w:val="22"/>
        </w:rPr>
        <w:t>“Mustafa Sefa benim adım kardeş”</w:t>
      </w:r>
    </w:p>
    <w:p>
      <w:pPr/>
      <w:r>
        <w:rPr>
          <w:rFonts w:ascii="Times New Roman" w:hAnsi="Times New Roman" w:cs="Times New Roman"/>
          <w:b w:val="0"/>
          <w:i w:val="0"/>
          <w:color w:val="000000"/>
          <w:sz w:val="22"/>
        </w:rPr>
        <w:t>“Memnun oldum abi”</w:t>
      </w:r>
    </w:p>
    <w:p>
      <w:pPr/>
      <w:r>
        <w:rPr>
          <w:rFonts w:ascii="Times New Roman" w:hAnsi="Times New Roman" w:cs="Times New Roman"/>
          <w:b w:val="0"/>
          <w:i w:val="0"/>
          <w:color w:val="000000"/>
          <w:sz w:val="22"/>
        </w:rPr>
        <w:t>Az çok sessizlik oldu aramızda, susmam gerektiği kadar kısa, konuşmam gerektiği kadar uzun!</w:t>
      </w:r>
    </w:p>
    <w:p>
      <w:pPr/>
      <w:r>
        <w:rPr>
          <w:rFonts w:ascii="Times New Roman" w:hAnsi="Times New Roman" w:cs="Times New Roman"/>
          <w:b w:val="0"/>
          <w:i w:val="0"/>
          <w:color w:val="000000"/>
          <w:sz w:val="22"/>
        </w:rPr>
        <w:t>“Vay, vay, vay! Neye borçlusun bu radikal değişimi?”</w:t>
      </w:r>
    </w:p>
    <w:p>
      <w:pPr/>
      <w:r>
        <w:rPr>
          <w:rFonts w:ascii="Times New Roman" w:hAnsi="Times New Roman" w:cs="Times New Roman"/>
          <w:b w:val="0"/>
          <w:i w:val="0"/>
          <w:color w:val="000000"/>
          <w:sz w:val="22"/>
        </w:rPr>
        <w:t>“Abi âşık oldum ben!”</w:t>
      </w:r>
    </w:p>
    <w:p>
      <w:pPr/>
      <w:r>
        <w:rPr>
          <w:rFonts w:ascii="Times New Roman" w:hAnsi="Times New Roman" w:cs="Times New Roman"/>
          <w:b w:val="0"/>
          <w:i w:val="0"/>
          <w:color w:val="000000"/>
          <w:sz w:val="22"/>
        </w:rPr>
        <w:t>Kısaca anlatmıştı bana; ona verilen paraların bir kısmını yemeye ayırdıktan sonra, kalanı ile nalburdan tiner alıyormuş kendini koklayarak uyuşturmak için. İşte yine böyle gitmiş nalbura, bir ahu dilber ceylan bakışlı, nalburun kızı… Sonra kalem kâğıt almış, yazmış kıza olan muhabbetini satırlara ve sonuna da eklemiş,</w:t>
      </w:r>
    </w:p>
    <w:p>
      <w:pPr/>
      <w:r>
        <w:rPr>
          <w:rFonts w:ascii="Times New Roman" w:hAnsi="Times New Roman" w:cs="Times New Roman"/>
          <w:b w:val="0"/>
          <w:i/>
          <w:color w:val="000000"/>
          <w:sz w:val="22"/>
        </w:rPr>
        <w:t>“Eğer benimle tanışmak istersen, Mandıra caddesindeki Gül Pastanesine gel</w:t>
      </w:r>
      <w:r>
        <w:rPr>
          <w:rFonts w:ascii="Times New Roman" w:hAnsi="Times New Roman" w:cs="Times New Roman"/>
          <w:b w:val="0"/>
          <w:i w:val="0"/>
          <w:color w:val="000000"/>
          <w:sz w:val="22"/>
        </w:rPr>
        <w:t>” diye. Bir umuttur kız randevuya gelir diye hamama gitmiş, temizlenmiş, sonra nasıl olmuşsa üstüne temiz kıyafetler ayarlayıp, elinde bir adet sarı gül, önceden yazdığı bir mektup daha cebine koymuş. Ve derken, Hodri hiç umut etmese de ceylan gözlüsü gelmiş. Kısacası kızla bir aşk yaşıyordu en son ondan dinlediğimde. Yerine bambaşka bir adam gelmiş, konuşması, sözleri, bakışları başka bir can bulmuştu bu mecaz aşk ile…</w:t>
      </w:r>
    </w:p>
    <w:p>
      <w:pPr/>
      <w:r>
        <w:rPr>
          <w:rFonts w:ascii="Times New Roman" w:hAnsi="Times New Roman" w:cs="Times New Roman"/>
          <w:b w:val="0"/>
          <w:i w:val="0"/>
          <w:color w:val="000000"/>
          <w:sz w:val="22"/>
        </w:rPr>
        <w:t>Aradan birkaç hafta geçmişti tekrar İstanbul’a dönene kadar, bereketli geçen Ege, Akdeniz iş seyahati sonrası soluğu bir cuma günü Onikiler camisinde almıştım. Cemaat dağılmış, kimi işlerine, kimi çay ocağına geçmişti. Gözlerim bir süre Hodri’yi aradı, göremeyince çay ocağındaki hacı abiye sordum. “Arka avluya bak” dedi. Çayımı masada bırakıp, koşar adım gittim arka avluya, onu başka bir bankta yatarken görünce beynimden vurulmuşa dönmüştüm. Üstü başı paçavra, keskin tiner kokusu ve eskisinden daha beter olmuş virane Hodri! Uyandırmak istedim, olmadı, bir ölü gibi uyuyordu, hani nefes aldığını fark etmesem öldü sanırdım. İşte benim için Hodri’nin o yarım hikayesi burada bitmişti. Bir daha o camiye de gitmedim, ondan haber de almadım, sanırım duymak istemiyordum ben bu hikâyenin sonunu. İlk romanımda sokak insanlarından bir lakap olarak geçmişti satırlarımda. İşte bu satırları okurken gül kokulu kâğıttan, titreyen ellerimin bir sebebi de buydu. O kadar çok soru vardı ki aklımda; Hodri adresimi bilmez, Hodri ile yaşadıklarımızı ikimizden başkası bilmez, dahası Hodri benim yarım kalmışlığımı bilmez, hadi sosyal medyadan beni takip edip buna karar verdi diyelim, onun benimle bu temasının adını kimse koyamaz. Bu mektupları yazan yoksa Hodri miydi? Devam ettim haliyle okumaya ‘nasılsa anlarız şimdi’ diyerek.</w:t>
      </w:r>
    </w:p>
    <w:p>
      <w:pPr/>
      <w:r>
        <w:rPr>
          <w:rFonts w:ascii="Times New Roman" w:hAnsi="Times New Roman" w:cs="Times New Roman"/>
          <w:b w:val="0"/>
          <w:i/>
          <w:color w:val="000000"/>
          <w:sz w:val="22"/>
        </w:rPr>
        <w:t>Bütün aşklar tamam olsaydı, kimse yarım kalmazdı ama bütün yarımlar zaten aşıklardır da biz o aşkı tamam etmek için dünyada birbirimizi zahir ve suretlerde görür, aşk zanneder, yarım kalırız, oysa aşkta tamamlamak için dünyada yarım bırakılır tüm mecazi aşklar. Ben bir yazını gördüm senin, ‘Sonsuza kadar sürmeyecek her aşk kalp kırıklığıdır’ evet haklısın abi, mecaz aşk kalp kırıklığıdır ancak aslını bulmak için de en iyi antrenman sahasıdır. Ya evvelini hatırla ya sonrasını bil Mustafa Sefa abim, aksi halde yarım yamalak, hatta yarı insan yarı ten ölene kadar bu böyle sürüp gidecek.</w:t>
      </w:r>
    </w:p>
    <w:p>
      <w:pPr/>
      <w:r>
        <w:rPr>
          <w:rFonts w:ascii="Times New Roman" w:hAnsi="Times New Roman" w:cs="Times New Roman"/>
          <w:b w:val="0"/>
          <w:i/>
          <w:color w:val="000000"/>
          <w:sz w:val="22"/>
        </w:rPr>
        <w:t>Benim hazin sonumu bilmemek için o camiye gelmeyi kestiğini çok iyi biliyorum, duymazdan gelenin kulakları, en sağlam ses geçirmez surlardan daha kalın duvarlara sahiptir, sözler gülle olsalar nafiledir iyi bilirim. Ancak hikâyem hazin bitmedi, aşkım tamam oldu Mustafa Sefa abim, okuyunca anlayacaksın, anlayınca umulur ki sen de yarım kalmaktan kurtulacaksın.</w:t>
      </w:r>
    </w:p>
    <w:p>
      <w:pPr/>
      <w:r>
        <w:rPr>
          <w:rFonts w:ascii="Times New Roman" w:hAnsi="Times New Roman" w:cs="Times New Roman"/>
          <w:b w:val="0"/>
          <w:i/>
          <w:color w:val="000000"/>
          <w:sz w:val="22"/>
        </w:rPr>
        <w:t>Kızın babası ilişkimizi duymuş, benim de namımı ve dahası şahsımı bildiği için, her babanın yapacağını yapmış, kızını apar topar abisinin oğluyla evlendirmişti, yani iki amca çocuğunu… Kim bilir şimdi o da hatta zorla evlendirildiği amca oğluyla kendi yarım hikayelerini ister istemez yaşıyorlardır ama konumuz onlar değil, sensin Mustafa Sefa abim.</w:t>
      </w:r>
    </w:p>
    <w:p>
      <w:pPr/>
      <w:r>
        <w:rPr>
          <w:rFonts w:ascii="Times New Roman" w:hAnsi="Times New Roman" w:cs="Times New Roman"/>
          <w:b w:val="0"/>
          <w:i/>
          <w:color w:val="000000"/>
          <w:sz w:val="22"/>
        </w:rPr>
        <w:t>Kızın evlendiğini gördüm, hayallerimdeki gibi bir gelinlikle evden çıkışını, ceylan gözlerine aşkın çektiği sürmenin yerini, hüznün perdesinin çekildiğini, onun ve benim bitişimi izledim. Bir daha asla onun babasının nalburuna girmedim, sokağından geçmedim, ilk buluşma yerimiz Gül Pastanesi’nin camlarını taşlayıp, indirdim herkes uyurken.</w:t>
      </w:r>
    </w:p>
    <w:p>
      <w:pPr/>
      <w:r>
        <w:rPr>
          <w:rFonts w:ascii="Times New Roman" w:hAnsi="Times New Roman" w:cs="Times New Roman"/>
          <w:b w:val="0"/>
          <w:i/>
          <w:color w:val="000000"/>
          <w:sz w:val="22"/>
        </w:rPr>
        <w:t>Günler böyle geçerken, uyuşturucunun da hayatımın da dibini bulmuştum. Ciğerlerime neredeyse oksijenden çok tiner kokusu çekiyordum. Uyanınca istifra ediyor, gidip midemi kuru ekmekle doldurduktan sonra tiner çekmeye başlıyordum, ta ki sızana kadar. Ne gecem ne gündüzüm ne kışım ne de yazım kalmıştı. Yaşımı, adımı, hayatımın öncesini silmiştim ve yeni günleri ömrüme eklemeye hiç niyetim yoktu. Kalbimi yerinden söküp, ateşe atmak istediğim günlerden birinde tam da Cuma namazı vaktinde senin sesini duymuş, çok istesem de uyanamamıştım. Gitmeden önce benimle helalleşmiştin ve bir seyahate çıkacağını söylemiştin, duymuştum ama kendime gelemiyordum. Nice sonra hava kararmış, sokaklar boşalmış, insanlar uykuya çekilmişlerdi. Ben de uyuduğum bankta uyandım üşüyerek, doğruldum, bir karartı fark ettim. Önce bir köpek sandım onu, yaklaştıkça gözlerimi el ayalarımla ovuşturdum. Tamamen yanıma geldiğinde anladım ki o bir ceylandı. O anda bunun bir rüya mı, yoksa uyuşturucunun etkisi ile halüsinasyon olduğunu düşündüğümden midir bilmiyorum durumu yadırgamadım, o cami avlusunda nice kanatlı pembe filler gördüğümü de bilirim çünkü. Ama bu defa durum farklıydı, diğer halüsinasyonlar gibi değildi bu seferinde. Beni koklayışı, gözlerindeki aşkı gördüm, bu ceylan diğer ceylanlar gibi gözleriyle konuşuyordu ve bana aşktan nameler söylüyordu bakışlarıyla. Cebimden mektupları çıkarttım, yani aşkımın bana yazdığı mektupları. Okudum, okurken ağladım, ağlarken ceylanı öpüp kokladım. Ceylan da bana anlattı çimenle olan hikayesini. Sonra bana derisine nakşedilen ismi yazılan Ahmed’i anlattı, anlattı, anlattı. Sözleri günlere sığmayacak, hatta abartmıyorum asırlara sığmayacak kadar çoktu. Asla sıkılmadım, anlattıkça ağladım, ağladıkça kalbim yıkandı, kalbim yıkandıkça yüküm hafifledi. Bu olanlara anlam veremedim ama bunu asla umursamadım çünkü anlattıkları öyle bir uyuşturucuydu ki acımı silip atmakla kalmıyor, beni hafifletiyordu. Zannetme ki anlattıkları kelimelerleydi, o bakışlarında mühürlenmiş sözleri zaten kelimelere sığmazdı.</w:t>
      </w:r>
    </w:p>
    <w:p>
      <w:pPr/>
      <w:r>
        <w:rPr>
          <w:rFonts w:ascii="Times New Roman" w:hAnsi="Times New Roman" w:cs="Times New Roman"/>
          <w:b w:val="0"/>
          <w:i/>
          <w:color w:val="000000"/>
          <w:sz w:val="22"/>
        </w:rPr>
        <w:t>Gökleri delen yüksek ve sivri uçlu minareler değil, okunan ezanlardır, işte bu rüyadan uyanırken sabah ezanları okunuyordu İstanbul sabahında. Uyanıp doğrulduktan sonra, rüyamda gördüğüm ceylanı düşünüyordum ki onu camiden içeri girerken gördüm. Kalktım, rüya ya da değil, düştüm ardına. Camiden içeri girdiğimde içimi huzur kapladı, kokusu gül gibiydi, havası, renkleri bambaşkaydı… Ceylan camiye doluşmuş tek tük cemaatin içerisinde geziniyor ve onu benden başka kimse sanki görmüyordu Mustafa Sefa. Düşünsene, Fikirtepe’ de gezinen bir ceylan ne kadar da ilginç karşılanırdı oysa, rüyam hala bitmedi zahir dedim gittim arasına oturdum cemaatin, adamların yaptıkları hareketleri yaparak namazı kıldım, kılmaya da doyamadım. Herkes çıktı ben kaldım, ağladım, ne kadar süre ağladığımı bilmeden ağladım. Nice sonra kalktığımda ne bir insan ne de ceylan yoktu ortalarda ama içimdeki o sıkıntılı halde kalmamıştı, anlaşılan o ki içi boşalan sadece cami değildi, benim de içim boşalmıştı, tüm zehrim akıtılmıştı.</w:t>
      </w:r>
    </w:p>
    <w:p>
      <w:pPr/>
      <w:r>
        <w:rPr>
          <w:rFonts w:ascii="Times New Roman" w:hAnsi="Times New Roman" w:cs="Times New Roman"/>
          <w:b w:val="0"/>
          <w:i/>
          <w:color w:val="000000"/>
          <w:sz w:val="22"/>
        </w:rPr>
        <w:t>Kapının önüne vardığımda namazı kıldıran imam koluma girdi çorba ısmarlamak için. Çorbalarımızı içerken ona bütün olanları anlattım, bir süre yüzüme baktı ve bana çok mantıklı gelen birkaç aşık dervişin hikayelerini anlattı. Neyse çok sonları aklımca bir cevap bulmuştum; bütün o miskin, müptezel günlerimde, cami avlusunu çepeçevre saran rahmet belki beni de sarmıştı. Uyuyan bedenimdi ve asla uyumayan ruhum hocanın her vakit okuduğu duaları dinledi, belki âmin dedi, belki nasihat edindi, sonunda da zahirde böyle ceylan olarak tezahür etti. Aslında ben ceylandan bilmediklerimi öğrenmedim, zaten bildiklerimi hatırladım. Ondan sonra umreye gittim imamın büyük desteğiyle. Hacı olmak nasip olmadı ama oralara gitmek de güzeldi be Mustafa Sefa. İşte bana verilen yarım aşk böyle tamam olmuştu, Allah kula yarısını dünyada gelmeden önce veriyor aşkın. Biz kalan yarısını karşı cinsten olanlarda antrenman edip, tamam etmek için Mevla’mızı bulduruluyoruz. İşte bundan dolayı yarım kalır bütün mecazi aşklar, aslında yarım kalmaz, yarımdır ve biz bunu birbirimize âşık olarak tamam etmeye çalışırız beyhude bir şekilde. Oysa âşık olduğumuz kadınlarla evlensek dahi o yarımlık hissi hiç bitmeyecek, tamamlanmayacak, susuzluk ancak sana susayanla giderilir, yarımın tamamlanması için Mevla’yı bulmak, gerçek aşkı ona duymak gerekir. Allah bu sahte aşk acısı ile mecazen aşıkları ayırmaz, aslında kendine yaklaştırır ve maalesef pek azımız ona ulaşır eski dostum. Kimi aklını, kimi aşkını hibe eder Allah’a, aklını hibe eden meczuptur yani delidir, aşkını hibe eden velidir vesselam.</w:t>
      </w:r>
    </w:p>
    <w:p>
      <w:pPr/>
      <w:r>
        <w:rPr>
          <w:rFonts w:ascii="Times New Roman" w:hAnsi="Times New Roman" w:cs="Times New Roman"/>
          <w:b w:val="0"/>
          <w:i/>
          <w:color w:val="000000"/>
          <w:sz w:val="22"/>
        </w:rPr>
        <w:t>Şimdi okumaktan haz etmeyeceğini tahmin ettiğim gerçeği yazma sırasına geldi Mustafa Sefa, Umre ziyaretimi tamamladıktan sonra, Fikirtepe ’de bir kahvede işe başlamıştım. Sanırım işe başladıktan üç ay sonra beni doktora gitmeye ikna edecek derecede bitmeyen öksürük ile başım dertteydi, dermanım ise derdin kendisiydi. Doktor ciğer filmime baktı, parça almak için ameliyat etti. Test sonuçlarını aldıktan sonra, yaşımı sordu, akrabam, eşim, annem, babam, evladım olup olmadığını öğrendikten sonra; “Kardeşim ciğerinizde portakal büyüklüğünde bir habis var, metastaz bir habis ve oldukça agresif bir seyir gösteriyor” Doktor abi ben anlamam bu laflardan kısaca söyle yaşayacak mıyım, ölecek miyim? Doktor başını önüne eğdi, tüm sevdiklerimle vedalaşmam gerektiğini tekrarlayarak söyledi, süreyi bilememekle beraber, hastaneye yatmam gerektiğini de ekledi. Hastaneye yatıp da ömrümün son aylarını hiçte hastane köşelerinde geçirmeye niyetli değildim. Ancak aylarım falan yokmuş, bilemiyor insan haliyle, son günüm, yani dünyadaki son, sonsuzluktaki günlerimin arifesinde, bizim hacı abi ile çayımı içerken ilk defa yine ceylanı gördüm camiye girerken. Ardına düşmüştüm ki hacı abi seslendi; “abdestin var mı mübarek camiye gidersin? Ezana daha bir saat var, nereye gidersin böyle?”</w:t>
      </w:r>
    </w:p>
    <w:p>
      <w:pPr/>
      <w:r>
        <w:rPr>
          <w:rFonts w:ascii="Times New Roman" w:hAnsi="Times New Roman" w:cs="Times New Roman"/>
          <w:b w:val="0"/>
          <w:i/>
          <w:color w:val="000000"/>
          <w:sz w:val="22"/>
        </w:rPr>
        <w:t>Halbuki bir sürü kaza namazım vardı kılmam gereken, elimi sallayıp öylesine, şadırvanda abdest aldım, camide ceylanı görmesem bile kaza niyeti ile huzura varacaktım. İçeride kimse yoktu, aha oradaydı, hasılı bir ceylan bir de ben. Kıyam, rükû ve secde derken bir daha başımı hiç kaldıramadım. Ceylan yanıma geldi, kokladı ve seslendi;</w:t>
      </w:r>
    </w:p>
    <w:p>
      <w:pPr/>
      <w:r>
        <w:rPr>
          <w:rFonts w:ascii="Times New Roman" w:hAnsi="Times New Roman" w:cs="Times New Roman"/>
          <w:b w:val="0"/>
          <w:i/>
          <w:color w:val="000000"/>
          <w:sz w:val="22"/>
        </w:rPr>
        <w:t>“Yola revan olmaya hazır mısın Mehmet? Hodri secdede kaldı en kul hali ile haydi koyulalım yola”</w:t>
      </w:r>
    </w:p>
    <w:p>
      <w:pPr/>
      <w:r>
        <w:rPr>
          <w:rFonts w:ascii="Times New Roman" w:hAnsi="Times New Roman" w:cs="Times New Roman"/>
          <w:b w:val="0"/>
          <w:i/>
          <w:color w:val="000000"/>
          <w:sz w:val="22"/>
        </w:rPr>
        <w:t>Daha nice sözler fısıldadı bana yol boyunca anlatamam, yani anlatmam yasak olduğu için değil, o kelimeler henüz dünyaya indirilmediği için anlatamam. Anlayacağın Mustafa Sefa, Beni banktan alıp camiye taşıyan ne ceylan kılığına girmiş Hz. Azrail’di ne de Âşık olduğum hatundu. Caminin avlusunda dahi olsa, edilen dualar ile ruhumda uyanan yarım hikayemin geri kalanını bana fısıldayan vaazlar, dualar, aminlerdi. Hodri yani Mehmet kardeşini unutma, unutma ki hatırlayanlardan olasın, hatırlarsan şahidi bulacaksın, hatırlamazsan nereden buraya geldiğini, buradan nereye gideceğini bilemeyenlerden olursun maazallah. İnsan öğrenmez, hatırlar! Şahit unuttu, sen anlatınca hatırlayacak ama bunun için de senin onu bulman lazım kıymetli kardeşim. Susayanlara su, suya susayan şahit seni bekliyor, durma, oku ve sonra yaz.</w:t>
      </w:r>
    </w:p>
    <w:p>
      <w:pPr/>
      <w:r>
        <w:rPr>
          <w:rFonts w:ascii="Times New Roman" w:hAnsi="Times New Roman" w:cs="Times New Roman"/>
          <w:b w:val="0"/>
          <w:i/>
          <w:color w:val="000000"/>
          <w:sz w:val="22"/>
        </w:rPr>
        <w:t>Sonsuz dua ve selam ile…</w:t>
      </w:r>
    </w:p>
    <w:p>
      <w:pPr/>
      <w:r>
        <w:rPr>
          <w:rFonts w:ascii="Times New Roman" w:hAnsi="Times New Roman" w:cs="Times New Roman"/>
          <w:b w:val="0"/>
          <w:i/>
          <w:color w:val="000000"/>
          <w:sz w:val="22"/>
        </w:rPr>
        <w:t>Hodri Mehmet</w:t>
      </w:r>
    </w:p>
    <w:p>
      <w:pPr/>
      <w:r>
        <w:rPr>
          <w:rFonts w:ascii="Times New Roman" w:hAnsi="Times New Roman" w:cs="Times New Roman"/>
          <w:b w:val="0"/>
          <w:i w:val="0"/>
          <w:color w:val="000000"/>
          <w:sz w:val="22"/>
        </w:rPr>
        <w:t>Mektup, hiç bitmesin istesem de bitmişti. Ötesini berisini, işin sırrını çözme çabamı bir kenara bırakıp, sadece ağladım. Benim kadar çirkin ağlayan pek az insan vardır, boru gibi sesimle, yutağıma susma talimatı vermeden ağladım. Kan şekerim düşmüş, halim mecalim kalmamıştı. Saate baktım, 3 saat 15 dakika sonra Muhibbi Amca ile bir araya gelecektik, daha vakit vardı. Düşen kan şekerim, ağlamaktan bitap düşmek içimde karşı konulmaz bir uyku isteğini tetiklemişti. Yazılanların içeriği, başka bir içerik aramama mahal bırakmamış, beni tam on ikiden vurmuştu. Sanki birileri çevremde daralan bir kumpas kurmuştu ama niye? Ben kimim ki bana kumpas kursunlar? Etrafımda bir şeyler dönüyordu ama niye dönsün ki? Olaylar tesadüfi olmayacak kadar peş peşe geliyorlar, hızla gelişiyor, içime afakanlar basıyor, nefesimi kesiyordu. Bir mahkeme kurulmuş gıyabımda ama hâkim de savcı da yargılayan da yargılanan da avukat da hatta mübaşir ve kâtip de bendim, en çok kâtip gibiyim ama olaylar sanki direkt benimle alakalı gibime geliyordu. Ortada tek bir eksik vardı; suç! Suç olmayınca suçlu da olmuyor haliyle, suçun ve suçlunun olmadığı bir mahkeme ne anlam taşırdı ki? Tanımadığım bir delinin mektupları içinde ne ara benden bahsetmesine sıra gelmişti, anlam veremediğim bu anafordan çıkmakta niye bu kadar zorlanıyordum, sahi ben niye bunların mücadelesi içindeyim, madem herkes ve her şey benim, karar da benim, hüküm de benim, çünkü ben ben ben diyen ‘ben’ bir hiçim. Ne halt etmeye katlanıyorum bunca zahmete. Yazmıyorum kardeş, ben yokum, benim derdim bana yeter, son birkaç aydır zaten kabuğuma çekilmiş ki bu kabuğuma çekilmiş halimin sebebini çözmek varken, hatta belki de benim bir tedaviye ihtiyacım varken, hasılı var oğlu varken, yok şahitmiş, yok ceylanmış, şeytanmış… Daha işim gücüm yok, bunlarla mı uğraşacağım. Mektuplar ama sözüm ona mektuplardan ben hariç herkesin sanki haberi var, buna Muhibbi Amca da dahil, çevremde ne kadar insan varsa ya bu kumpası kurmuşlar ya da bu kumpasın planlı bir şekilde devam etmesi için iş birliği yapıyorlar. Başta ailem, doktorlar, hademeler, öğrenciler, herkes ama herkes en başından beri sebebini bilmediğim şekilde gereksiz bir tuzağa çekiyorlar beni. Gereksiz teveccüh gösterileri, hele bir de hastane içerisindeki tavırlar, ulan başhekimin yeğeni olsam kaç yazar, nasibi veren Allah, kula minnet eylemek nedir? Bu kadar mı önemli unvanlar, bu kadar mı aşağılık oldu insanlar. Saygı adı başlığı altında bu yapışkan, yılışık, vıcık vıcık davranışlar… Herkes birilerini bir yerlere konumlandırmak pahasına burada beni de vaktimi de saygımı da harcıyor, niye harcıyor bu insanlar beni, ne istiyorlar benden? Hocalar, üstatlar, ustalar, beyli, hanımlı ölçeklendirmeler, hepsi havalarda uçuşuyor. Sabrın da bir sınırı var, Hodri midir, Mehmet midir, ulan ısmarladığım çorbalar dişini mi kırmış o da bu işin içine dahil edilmişti, müptezel herifin teki. Makam araçlarıyla beni hastanesinden içeri sokan bir başhekim ama abimiz tevazu sahibi ya sözüm ona, başhekimliğini benden saklıyor, tabi saklar, saklayacak ki sonradan mütevaziliğinin altına sırladığı kibri ortaya çıkmasın. Nasılsa onun ardına düşecek, başhekimlik odasından içeri girince aslında başhekim olduğunu Sefa anlayacak, “Aaa! Müthiş tevazulu, benimle yaşıt ama koca bir profesör” diye düşündürecek bana. Üstelik bana; “Bak ben bir psikiyatrım ama elim de kalem tutar, mürekkep öyle değil böyle inceltilir” diyor haşmetli hünkarımız. Ne o, iki satır tasavvufi jargonlu hikayeler uydurduğu için mi? Bak bak! Bir de mektupları güllere buluyor, sabahları beni o kokuyla uyandıracak anamı da bu kumpasa dahil ederek! Ulan ben kaçın kurasıyım. Beni vatan sevgimle krem peyniri kıvamına getirin, sonra işe gizem içinde gizemler katın, hastayım oğlum ben, ayılıp bayılıyorum, iyi değilim, konuşacak enerjim isteğim yok, yok, yok!</w:t>
      </w:r>
    </w:p>
    <w:p>
      <w:pPr/>
      <w:r>
        <w:rPr>
          <w:rFonts w:ascii="Times New Roman" w:hAnsi="Times New Roman" w:cs="Times New Roman"/>
          <w:b w:val="0"/>
          <w:i w:val="0"/>
          <w:color w:val="000000"/>
          <w:sz w:val="22"/>
        </w:rPr>
        <w:t>İşte o anda aklımdan geçen cümleler bunlardı ve bunları olduğu gibi hastanenin orta yerinde avazım çıktığı kadar bağırmak istiyordum. Ne yolcu ne şahit ne deli herifin teki umurumda değildi. En iyi yaptığımı yapacaktım, üstümü başımı yırtıp, hastane koridorunu birbirine katıp, her yerin, her şeyin, herkesin altını üstüne getirecektim. Hatta bir ara o mektupları yazan herifi bulup, ağzını burnunu kırmak da geçmişti içimden, peki ben ne yapmıştım? Hiçbir şey! Önümde duran yarı beline kadar dolu olan çay bardağını duvara çarpmak üzere ayağa fırlamış, bardağı havaya kaldırmış sonra da elimde bardak donakalmıştım. Bedenimde bir kasılma başlamıştı, evde olan şey yine oluyordu, bunu anladığım anda öfkemin yerini dehşet bir korku sarınca, kendimden geçince sert zemine çakılmayayım diye hemen kalktığım sandalyeme geri oturmuştum. İyi ki oturmuşum, tek şeyi doğru tahmin etmiştim, o da birazdan kendimden geçeceğimdi. Yine süresini bilmediğim bir zaman aralığında sandalyede yığılı kalmıştım. Süresini bilmiyordum, çünkü bayılmanın içerisine sanırım uykumda karışmıştı. Saat sanki neredeyse öğlene geliyordu, bıyıklarıma ve sakallarıma ellerim değdiğinde anlamıştım ki ağzım ve burnumdan bir şeyler akmıştı. Odanın tuvaletine girdim, aynada kendime bakınca şok oldum. Cildim balmumu ile kaplanmış gibi parlak sarı rengindeydi, ağzımdan ve burnumdan epilepsi nöbeti geçiren insanlar gibi salya-köpük karışımı bir şeyler gelmişti. Allah’ım bana neler oluyordu böyle? Kafamı musluğun altına sokup, saçlarımı ıslattım. Karnım aç, harekete etmeye halim, mecalim yok, iştah sıfır. Telefon çalıyor, ısrarla açmıyorum, ısrarla çalıyor, ısrarla açmıyorum. Ekrana baktığımda bir isim görüyorum: “Emrah Cebiroğlu” yazıyor. Şu hayatta en çok sevdiğim iki Emrah var benim, biri Cebiroğlu, diğeri Altuntecim… Sonradan öğrenecektim, meğer ne çok kahrımı çekmiş kardeşlerim benim.</w:t>
      </w:r>
    </w:p>
    <w:p>
      <w:pPr/>
      <w:r>
        <w:rPr>
          <w:rFonts w:ascii="Times New Roman" w:hAnsi="Times New Roman" w:cs="Times New Roman"/>
          <w:b w:val="0"/>
          <w:i w:val="0"/>
          <w:color w:val="000000"/>
          <w:sz w:val="22"/>
        </w:rPr>
        <w:t>“Efendim Emrah”</w:t>
      </w:r>
    </w:p>
    <w:p>
      <w:pPr/>
      <w:r>
        <w:rPr>
          <w:rFonts w:ascii="Times New Roman" w:hAnsi="Times New Roman" w:cs="Times New Roman"/>
          <w:b w:val="0"/>
          <w:i w:val="0"/>
          <w:color w:val="000000"/>
          <w:sz w:val="22"/>
        </w:rPr>
        <w:t>“Abi naber”</w:t>
      </w:r>
    </w:p>
    <w:p>
      <w:pPr/>
      <w:r>
        <w:rPr>
          <w:rFonts w:ascii="Times New Roman" w:hAnsi="Times New Roman" w:cs="Times New Roman"/>
          <w:b w:val="0"/>
          <w:i w:val="0"/>
          <w:color w:val="000000"/>
          <w:sz w:val="22"/>
        </w:rPr>
        <w:t>“İyi işte kardeş”</w:t>
      </w:r>
    </w:p>
    <w:p>
      <w:pPr/>
      <w:r>
        <w:rPr>
          <w:rFonts w:ascii="Times New Roman" w:hAnsi="Times New Roman" w:cs="Times New Roman"/>
          <w:b w:val="0"/>
          <w:i w:val="0"/>
          <w:color w:val="000000"/>
          <w:sz w:val="22"/>
        </w:rPr>
        <w:t>“Uyandırmadım inşallah”</w:t>
      </w:r>
    </w:p>
    <w:p>
      <w:pPr/>
      <w:r>
        <w:rPr>
          <w:rFonts w:ascii="Times New Roman" w:hAnsi="Times New Roman" w:cs="Times New Roman"/>
          <w:b w:val="0"/>
          <w:i w:val="0"/>
          <w:color w:val="000000"/>
          <w:sz w:val="22"/>
        </w:rPr>
        <w:t>“Yok kardeş buyur”</w:t>
      </w:r>
    </w:p>
    <w:p>
      <w:pPr/>
      <w:r>
        <w:rPr>
          <w:rFonts w:ascii="Times New Roman" w:hAnsi="Times New Roman" w:cs="Times New Roman"/>
          <w:b w:val="0"/>
          <w:i w:val="0"/>
          <w:color w:val="000000"/>
          <w:sz w:val="22"/>
        </w:rPr>
        <w:t>“Abi, Esra, sen, ben ve Derya buluşalım Üsküdar’da”</w:t>
      </w:r>
    </w:p>
    <w:p>
      <w:pPr/>
      <w:r>
        <w:rPr>
          <w:rFonts w:ascii="Times New Roman" w:hAnsi="Times New Roman" w:cs="Times New Roman"/>
          <w:b w:val="0"/>
          <w:i w:val="0"/>
          <w:color w:val="000000"/>
          <w:sz w:val="22"/>
        </w:rPr>
        <w:t>“Önemli mi Emrah”</w:t>
      </w:r>
    </w:p>
    <w:p>
      <w:pPr/>
      <w:r>
        <w:rPr>
          <w:rFonts w:ascii="Times New Roman" w:hAnsi="Times New Roman" w:cs="Times New Roman"/>
          <w:b w:val="0"/>
          <w:i w:val="0"/>
          <w:color w:val="000000"/>
          <w:sz w:val="22"/>
        </w:rPr>
        <w:t>“Abi, önümüzdeki ramazan cumhurbaşkanımızın baş danışması ile bir organizasyon var, programı senin sunmanı istiyoruz, bununla ilgili bir toplantı yapalım dedik”</w:t>
      </w:r>
    </w:p>
    <w:p>
      <w:pPr/>
      <w:r>
        <w:rPr>
          <w:rFonts w:ascii="Times New Roman" w:hAnsi="Times New Roman" w:cs="Times New Roman"/>
          <w:b w:val="0"/>
          <w:i w:val="0"/>
          <w:color w:val="000000"/>
          <w:sz w:val="22"/>
        </w:rPr>
        <w:t>“Emrah, ben iyi değilim kardeş, bende bir tuhaflıklar var ama nedir bilmiyorum”</w:t>
      </w:r>
    </w:p>
    <w:p>
      <w:pPr/>
      <w:r>
        <w:rPr>
          <w:rFonts w:ascii="Times New Roman" w:hAnsi="Times New Roman" w:cs="Times New Roman"/>
          <w:b w:val="0"/>
          <w:i w:val="0"/>
          <w:color w:val="000000"/>
          <w:sz w:val="22"/>
        </w:rPr>
        <w:t>“Abi, biz de farkındayız, bunu da konuşmak istiyoruz seninle”</w:t>
      </w:r>
    </w:p>
    <w:p>
      <w:pPr/>
      <w:r>
        <w:rPr>
          <w:rFonts w:ascii="Times New Roman" w:hAnsi="Times New Roman" w:cs="Times New Roman"/>
          <w:b w:val="0"/>
          <w:i w:val="0"/>
          <w:color w:val="000000"/>
          <w:sz w:val="22"/>
        </w:rPr>
        <w:t>“Mesele de bu Emrah, ben konuşma becerimi de isteğimi de yitirdim, bende garip bir şeyler oluyor bu aralar”</w:t>
      </w:r>
    </w:p>
    <w:p>
      <w:pPr/>
      <w:r>
        <w:rPr>
          <w:rFonts w:ascii="Times New Roman" w:hAnsi="Times New Roman" w:cs="Times New Roman"/>
          <w:b w:val="0"/>
          <w:i w:val="0"/>
          <w:color w:val="000000"/>
          <w:sz w:val="22"/>
        </w:rPr>
        <w:t>“Tüyap Kongre Merkezinde, son konferansında fark ettik abi bizde, gel bir hal çaresine bakalım”</w:t>
      </w:r>
    </w:p>
    <w:p>
      <w:pPr/>
      <w:r>
        <w:rPr>
          <w:rFonts w:ascii="Times New Roman" w:hAnsi="Times New Roman" w:cs="Times New Roman"/>
          <w:b w:val="0"/>
          <w:i w:val="0"/>
          <w:color w:val="000000"/>
          <w:sz w:val="22"/>
        </w:rPr>
        <w:t>“Yok Emrah, beni pas geçin sonra inşallah”</w:t>
      </w:r>
    </w:p>
    <w:p>
      <w:pPr/>
      <w:r>
        <w:rPr>
          <w:rFonts w:ascii="Times New Roman" w:hAnsi="Times New Roman" w:cs="Times New Roman"/>
          <w:b w:val="0"/>
          <w:i w:val="0"/>
          <w:color w:val="000000"/>
          <w:sz w:val="22"/>
        </w:rPr>
        <w:t>“Yanına gelelim abi”</w:t>
      </w:r>
    </w:p>
    <w:p>
      <w:pPr/>
      <w:r>
        <w:rPr>
          <w:rFonts w:ascii="Times New Roman" w:hAnsi="Times New Roman" w:cs="Times New Roman"/>
          <w:b w:val="0"/>
          <w:i w:val="0"/>
          <w:color w:val="000000"/>
          <w:sz w:val="22"/>
        </w:rPr>
        <w:t>“Emrah mesele gelmek gitmek değil, istemiyorum kardeş”</w:t>
      </w:r>
    </w:p>
    <w:p>
      <w:pPr/>
      <w:r>
        <w:rPr>
          <w:rFonts w:ascii="Times New Roman" w:hAnsi="Times New Roman" w:cs="Times New Roman"/>
          <w:b w:val="0"/>
          <w:i w:val="0"/>
          <w:color w:val="000000"/>
          <w:sz w:val="22"/>
        </w:rPr>
        <w:t>“Tamam abi, yakın zamanda görüşmek üzere”</w:t>
      </w:r>
    </w:p>
    <w:p>
      <w:pPr/>
      <w:r>
        <w:rPr>
          <w:rFonts w:ascii="Times New Roman" w:hAnsi="Times New Roman" w:cs="Times New Roman"/>
          <w:b w:val="0"/>
          <w:i w:val="0"/>
          <w:color w:val="000000"/>
          <w:sz w:val="22"/>
        </w:rPr>
        <w:t>Direkt kapadım telefonu sonrasında. Herkes, her şeyin farkında mıydı bilmiyordum ama gerçekten de umurumda değildi. Bitirmem gereken bir iş ve buna karşın içimde katlanılmaz bir daralma vardı. Sanırım yıllarca çok ama çok fazla milletin derdi ile dertlendim ve bende bir şeyler patlak veriyordu. Ne yapardım ben çok bunalınca, elime bir kalem alır ya kaligrafik anlamsız kelimeler yazardım ya bir boks torbası yumruklardım ya namaz kılardım ya da resimler çizerdim. Ama içimden bunlar da gelmiyordu. Masanın başına oturdum, bu sefer sadece ağlıyordum, bana neler olduğu hakkında en küçük bir fikrim yoktu, bir şeyler ters gidiyordu, ruh halim karmaşık, zihnim bulanık, yetmezmiş gibi hiçbir şey yapmak istemiyordum. Vardır bunun da bir sebebi elbet, merhameti sonsuz olan ya günahlarıma kefaret olsun diye bana bu sıkıntıları veriyordu ya da sanırım ecelim geliyordu. Ölümü sorgulamak garip bir duygu, çünkü ölümün sorgulanması için hayatını sorgulaması gerekiyordu insanın, yaşadıklarım, yaşattıklarım, anılarım ve bu işin sonu… Şunu söylemiştim en son; “Demek ölmek böyle bir şeymiş”</w:t>
      </w:r>
    </w:p>
    <w:p>
      <w:pPr/>
      <w:r>
        <w:rPr>
          <w:rFonts w:ascii="Times New Roman" w:hAnsi="Times New Roman" w:cs="Times New Roman"/>
          <w:b w:val="0"/>
          <w:i w:val="0"/>
          <w:color w:val="000000"/>
          <w:sz w:val="22"/>
        </w:rPr>
        <w:t>İnsanlar için emek verdim, en çok da yakınımda yöremde olanlar, kıymet verdiklerim, karşılığı neydi bunların, emek vermek yormuyor da insanı, alamadığı karşılık yoruyormuş, o da sadece saygı; işte sadece bunu biliyordum. Sonra sosyal medyada paylaştığım, herkesin çokça beğendiği, yakından takip ettikleri sözlerimi düşündüm, yazılanlar doğru ve afili cümlelerdi ama bunların ne kadarı şahsi tecrübelerimdi ne kadarını kişiselleştirmiş, hayatıma geçirmiştim. Kendine ayna tutamayan, başkalarına ışık olamaz, derdinin kölesi olursan, dermanın efendisi olamazsın… Ohooo! Say say bitmez! Sahnelerde, konferanslarda ne büyük sözler söylemiştim küçük hayatıma kıyasla kim bilir? Sonra içimde kocaman bir korku peyda olmuştu, Allah’ım benden razı değil miydi? O’nun öfkesini mi çekmiştim üzerime? Yaşamadıklarımı dahası yaşantıma yansıtmadığım sözlerim mi yansıyordu bu öfkeye. Ölmekten de korkuncu öldükten sonrasıydı. Allah’ın benden razı olmadan son nefesimi vermek! Kendimi bir solucanla beraber Allah’ın huzurunda hayal etmiştim.</w:t>
      </w:r>
    </w:p>
    <w:p>
      <w:pPr/>
      <w:r>
        <w:rPr>
          <w:rFonts w:ascii="Times New Roman" w:hAnsi="Times New Roman" w:cs="Times New Roman"/>
          <w:b w:val="0"/>
          <w:i w:val="0"/>
          <w:color w:val="000000"/>
          <w:sz w:val="22"/>
        </w:rPr>
        <w:t>“Ben kimim” diye soruyor solucana ve bana, biz de cevap veriyoruz;</w:t>
      </w:r>
    </w:p>
    <w:p>
      <w:pPr/>
      <w:r>
        <w:rPr>
          <w:rFonts w:ascii="Times New Roman" w:hAnsi="Times New Roman" w:cs="Times New Roman"/>
          <w:b w:val="0"/>
          <w:i w:val="0"/>
          <w:color w:val="000000"/>
          <w:sz w:val="22"/>
        </w:rPr>
        <w:t>“Sen bizim Rabbimizsin”</w:t>
      </w:r>
    </w:p>
    <w:p>
      <w:pPr/>
      <w:r>
        <w:rPr>
          <w:rFonts w:ascii="Times New Roman" w:hAnsi="Times New Roman" w:cs="Times New Roman"/>
          <w:b w:val="0"/>
          <w:i w:val="0"/>
          <w:color w:val="000000"/>
          <w:sz w:val="22"/>
        </w:rPr>
        <w:t>“Kulum solucan, söyle bana ömrün boyunca ne kadar toprak parçasını havalandırdın, fıtraten seni bunun için yarattım”</w:t>
      </w:r>
    </w:p>
    <w:p>
      <w:pPr/>
      <w:r>
        <w:rPr>
          <w:rFonts w:ascii="Times New Roman" w:hAnsi="Times New Roman" w:cs="Times New Roman"/>
          <w:b w:val="0"/>
          <w:i w:val="0"/>
          <w:color w:val="000000"/>
          <w:sz w:val="22"/>
        </w:rPr>
        <w:t>“Allah’ım iki metre kare havalandırabilmişim nefsimin eceli gelene kadar dediler bana katipleriniz”</w:t>
      </w:r>
    </w:p>
    <w:p>
      <w:pPr/>
      <w:r>
        <w:rPr>
          <w:rFonts w:ascii="Times New Roman" w:hAnsi="Times New Roman" w:cs="Times New Roman"/>
          <w:b w:val="0"/>
          <w:i w:val="0"/>
          <w:color w:val="000000"/>
          <w:sz w:val="22"/>
        </w:rPr>
        <w:t>“Dünyada bulunan 150 milyon metre kare topraktan, bu kadarının yapmışsın, cürmün kadar yeri havalandırmışsın, görevini, fıtratını tespih etmişsin”</w:t>
      </w:r>
    </w:p>
    <w:p>
      <w:pPr/>
      <w:r>
        <w:rPr>
          <w:rFonts w:ascii="Times New Roman" w:hAnsi="Times New Roman" w:cs="Times New Roman"/>
          <w:b w:val="0"/>
          <w:i w:val="0"/>
          <w:color w:val="000000"/>
          <w:sz w:val="22"/>
        </w:rPr>
        <w:t>Sonra hayalimde Allah bana soruyor;</w:t>
      </w:r>
    </w:p>
    <w:p>
      <w:pPr/>
      <w:r>
        <w:rPr>
          <w:rFonts w:ascii="Times New Roman" w:hAnsi="Times New Roman" w:cs="Times New Roman"/>
          <w:b w:val="0"/>
          <w:i w:val="0"/>
          <w:color w:val="000000"/>
          <w:sz w:val="22"/>
        </w:rPr>
        <w:t>“El Bedi esmamı verdiğim Mustafa Sefa, sen ne yaptın”</w:t>
      </w:r>
    </w:p>
    <w:p>
      <w:pPr/>
      <w:r>
        <w:rPr>
          <w:rFonts w:ascii="Times New Roman" w:hAnsi="Times New Roman" w:cs="Times New Roman"/>
          <w:b w:val="0"/>
          <w:i w:val="0"/>
          <w:color w:val="000000"/>
          <w:sz w:val="22"/>
        </w:rPr>
        <w:t>“Yazdım Allah’ım, fertlere, topluma faydası olacak kitaplar yazdım, zararlı şeyler yazmaktan, ahlaki değerleri yitirmelerine sebep olacak şeylerden uzak durdum. Toplumun ahlakını bozmayacak işlerde de tiyatro yaptım, oyunculuk yaptım, senaryolar yazdım”</w:t>
      </w:r>
    </w:p>
    <w:p>
      <w:pPr/>
      <w:r>
        <w:rPr>
          <w:rFonts w:ascii="Times New Roman" w:hAnsi="Times New Roman" w:cs="Times New Roman"/>
          <w:b w:val="0"/>
          <w:i w:val="0"/>
          <w:color w:val="000000"/>
          <w:sz w:val="22"/>
        </w:rPr>
        <w:t>“Katiplerim bana üç roman yazdıklarını söylediler, bu yeterli mi?”</w:t>
      </w:r>
    </w:p>
    <w:p>
      <w:pPr/>
      <w:r>
        <w:rPr>
          <w:rFonts w:ascii="Times New Roman" w:hAnsi="Times New Roman" w:cs="Times New Roman"/>
          <w:b w:val="0"/>
          <w:i w:val="0"/>
          <w:color w:val="000000"/>
          <w:sz w:val="22"/>
        </w:rPr>
        <w:t>“Allah’ım kullarınızdan pek azı okuyunca, yazmaktan beri koydum durdum, rızkımı temin edemezdim yazmakla, hem yaptığım tiyatrolarda Hakk’ı hakikati gösterdim insanlara, onlar da sadece birkaç kişi izlediler”</w:t>
      </w:r>
    </w:p>
    <w:p>
      <w:pPr/>
      <w:r>
        <w:rPr>
          <w:rFonts w:ascii="Times New Roman" w:hAnsi="Times New Roman" w:cs="Times New Roman"/>
          <w:b w:val="0"/>
          <w:i w:val="0"/>
          <w:color w:val="000000"/>
          <w:sz w:val="22"/>
        </w:rPr>
        <w:t>“Oku diyerek başladığım, üstelik okumaktan kullarımın büyük bir çoğunluğunun okumayacaklarını bilerek Kur’an gönderdim, sen bir yazar olarak okudun mu tarihin görüp göreceği en büyük kitabımı. Elçilerimi yolladım dünya sahnesine, her elçimin ordularımı vardı peşinden takip eden”</w:t>
      </w:r>
    </w:p>
    <w:p>
      <w:pPr/>
      <w:r>
        <w:rPr>
          <w:rFonts w:ascii="Times New Roman" w:hAnsi="Times New Roman" w:cs="Times New Roman"/>
          <w:b w:val="0"/>
          <w:i w:val="0"/>
          <w:color w:val="000000"/>
          <w:sz w:val="22"/>
        </w:rPr>
        <w:t>“Okumadım Allah’ım”</w:t>
      </w:r>
    </w:p>
    <w:p>
      <w:pPr/>
      <w:r>
        <w:rPr>
          <w:rFonts w:ascii="Times New Roman" w:hAnsi="Times New Roman" w:cs="Times New Roman"/>
          <w:b w:val="0"/>
          <w:i w:val="0"/>
          <w:color w:val="000000"/>
          <w:sz w:val="22"/>
        </w:rPr>
        <w:t>“Başkaları okumuyor diye cürmün kadar yazmadın da”</w:t>
      </w:r>
    </w:p>
    <w:p>
      <w:pPr/>
      <w:r>
        <w:rPr>
          <w:rFonts w:ascii="Times New Roman" w:hAnsi="Times New Roman" w:cs="Times New Roman"/>
          <w:b w:val="0"/>
          <w:i w:val="0"/>
          <w:color w:val="000000"/>
          <w:sz w:val="22"/>
        </w:rPr>
        <w:t>“Yazmadım Allah’ım”</w:t>
      </w:r>
    </w:p>
    <w:p>
      <w:pPr/>
      <w:r>
        <w:rPr>
          <w:rFonts w:ascii="Times New Roman" w:hAnsi="Times New Roman" w:cs="Times New Roman"/>
          <w:b w:val="0"/>
          <w:i w:val="0"/>
          <w:color w:val="000000"/>
          <w:sz w:val="22"/>
        </w:rPr>
        <w:t>“Hakk’ı Hakikati anlatan oyunları da izlenmeyecek diye oynamadın”</w:t>
      </w:r>
    </w:p>
    <w:p>
      <w:pPr/>
      <w:r>
        <w:rPr>
          <w:rFonts w:ascii="Times New Roman" w:hAnsi="Times New Roman" w:cs="Times New Roman"/>
          <w:b w:val="0"/>
          <w:i w:val="0"/>
          <w:color w:val="000000"/>
          <w:sz w:val="22"/>
        </w:rPr>
        <w:t>“Oynamadım Allah’ım”</w:t>
      </w:r>
    </w:p>
    <w:p>
      <w:pPr/>
      <w:r>
        <w:rPr>
          <w:rFonts w:ascii="Times New Roman" w:hAnsi="Times New Roman" w:cs="Times New Roman"/>
          <w:b w:val="0"/>
          <w:i w:val="0"/>
          <w:color w:val="000000"/>
          <w:sz w:val="22"/>
        </w:rPr>
        <w:t>Hayalimi burada kesmiştim, çünkü hayal kâbusa dönüşüyordu zihnimde. Mahir olduğu işi rızık endişesi ile yapmayan bir kuldan daha cimrisi olur muydu? Mevcut ilminden keyif alan bir kişiye Alim denirdi ve henüz dünyada en keyif aldığım işi yapmıyorsam, benden cimrisi, bencili, hatta yalancısı olabilir miydi? Evet, aynen de öyle; yalancı! Söylemleri yazdıkları birbiri ile tutarsız sahne adamı, yazar, üç kağıtçı, kendine geç kalmış, kendini tanımamış, bilememiş Mustafa Sefa… Allah’ım affet, senin sevgin, merhametinden mahrum olmak, dahası rızanı kazanmadan ölmek dehşet. Ruh halimdi, bulanık zihnimdi derken konu nerelere gelmişti böyle. Allah’ın razı olmadığı bir kul olarak karşısına çıkmak, ömür sermayesini bu uğurda değil de saçma sapan nefsani isteklerimle harcamış olmak ihtimali korkunçtu. Ne kadar istemezsem istemeyeyim, bunu yapacaktım, yazdıklarımla, yaptıklarımla, insanlara fayda sağlamalıydım, kişi adedine değil, cürmüme, şöhrete, unvana değil, fıtratımın gereğini yerine getirmeliydim. Dünya, insanlık bir susuzluğun içerisindeydi ve ben bu konuda elimden geleni yapmak yerine, bir solucanın mertebesine dahi sahip değildim. Boyuna, çapına bakmadan, rızka kefil olan Allah’ı o değil, halifesi olan ben ıskalıyordum. Tövbeler olsun, derdim sadece okunmak değil, yazmak da olmalıydı! Hakkı anlatan ama önce kendisi anlayan, zafer kazanmak değil sefere çıkmak gayretinde olan olmalıydım ve ben kös kös oturmuş, bunalımlarımı, susmalarımı, anti sosyal tavırlarımı sorguluyordum. Derdimle haşir neşir olurken, derdimde kaybolmuşum, sen kimsin lan! Allah var gam yok demiyor muydun, derdi veren Allah’tır demiyor muydun, şehit olayım demiyor muydun edepsiz herif. Kibrini kendinden saklayan egoist, sinsi… Bak görevini yapan bir solucan, görevini yerine getirmeyen bir halifeden çok daha üstün. Çünkü solucan, solucan olmaya yakışanı yapınca kulluğunu yapmış olurken, sen o çok diksiyonlu ağzınla, toplumlara havalı sözler sarf ederek sadece toplumun gözünü boyuyorsun, peki ya Allah? Peki ya Allah! Peki Ya ALLAH bunun hesabını sormayacak mı sana. Yazacaksın lan bunları, yazacaksın ve hiç kimse okumasa bile hatta bitiremesen bile sefere çıkmış, yolda düşmanla savaşmadan ölmüş bir asker gibi olsan da ya za cak sın!</w:t>
      </w:r>
    </w:p>
    <w:p>
      <w:pPr/>
      <w:r>
        <w:rPr>
          <w:rFonts w:ascii="Times New Roman" w:hAnsi="Times New Roman" w:cs="Times New Roman"/>
          <w:b w:val="0"/>
          <w:i w:val="0"/>
          <w:color w:val="000000"/>
          <w:sz w:val="22"/>
        </w:rPr>
        <w:t>“</w:t>
      </w:r>
      <w:r>
        <w:rPr>
          <w:rFonts w:ascii="Times New Roman" w:hAnsi="Times New Roman" w:cs="Times New Roman"/>
          <w:b w:val="0"/>
          <w:i/>
          <w:color w:val="000000"/>
          <w:sz w:val="22"/>
        </w:rPr>
        <w:t>Hikâyemi arıyorsun, yoo! Aha önünde mektup yığınları, deli de olsa bir amacı var, otur oku! Oku ki yazasın. Aha odan, aha sigara avlun, çayın, kahven, sessizliğin, inzivan…</w:t>
      </w:r>
      <w:r>
        <w:rPr>
          <w:rFonts w:ascii="Times New Roman" w:hAnsi="Times New Roman" w:cs="Times New Roman"/>
          <w:b w:val="0"/>
          <w:i w:val="0"/>
          <w:color w:val="000000"/>
          <w:sz w:val="22"/>
        </w:rPr>
        <w:t>”</w:t>
      </w:r>
    </w:p>
    <w:p>
      <w:pPr/>
      <w:r>
        <w:rPr>
          <w:rFonts w:ascii="Times New Roman" w:hAnsi="Times New Roman" w:cs="Times New Roman"/>
          <w:b w:val="0"/>
          <w:i w:val="0"/>
          <w:color w:val="000000"/>
          <w:sz w:val="22"/>
        </w:rPr>
        <w:t>Mektupları karıştırmış, göz ucuyla değil de tefeülle bir mektubu diğerlerinin içinden çıkartıp okumaya karar verdim. Elimdeki mektupta neredeyse hiç ünlü harf yoktu. Başlığı bir nefeste okudum da altındaki satırda dilim yaya kaldı:</w:t>
      </w:r>
    </w:p>
    <w:p>
      <w:pPr/>
      <w:r>
        <w:rPr>
          <w:rFonts w:ascii="Courier New" w:hAnsi="Courier New" w:cs="Courier New"/>
          <w:b w:val="0"/>
          <w:i w:val="0"/>
          <w:color w:val="000000"/>
          <w:sz w:val="20"/>
        </w:rPr>
        <w:t>Mrhb MsefaG</w:t>
      </w:r>
    </w:p>
    <w:p>
      <w:pPr/>
      <w:r>
        <w:rPr>
          <w:rFonts w:ascii="Courier New" w:hAnsi="Courier New" w:cs="Courier New"/>
          <w:b w:val="0"/>
          <w:i w:val="0"/>
          <w:color w:val="000000"/>
          <w:sz w:val="20"/>
        </w:rPr>
        <w:t>Tfl l knn hr şy bz dşnmnn tsnd tfkkr zrlr Mstf Sf.</w:t>
      </w:r>
    </w:p>
    <w:p>
      <w:pPr/>
      <w:r>
        <w:rPr>
          <w:rFonts w:ascii="Times New Roman" w:hAnsi="Times New Roman" w:cs="Times New Roman"/>
          <w:b w:val="0"/>
          <w:i w:val="0"/>
          <w:color w:val="000000"/>
          <w:sz w:val="22"/>
        </w:rPr>
        <w:t>Yahu, kâğıt su istemeden önce ses istiyordu. İlk kelimeye “tefeül” yazdım; biraz önce aklımdan geçmiş olması işimi kolaylaştırmıştı. Sonra ötekileri denedim. Harflerin arasına ses koydukça cümle açılıyordu. Ama her boşluğu tek türlü doldurmak mümkün değildi. Kenarına soru işaretleri koyarak bir okuma çıkardım.</w:t>
      </w:r>
    </w:p>
    <w:p>
      <w:pPr/>
      <w:r>
        <w:rPr>
          <w:rFonts w:ascii="Times New Roman" w:hAnsi="Times New Roman" w:cs="Times New Roman"/>
          <w:b w:val="0"/>
          <w:i w:val="0"/>
          <w:color w:val="000000"/>
          <w:sz w:val="22"/>
        </w:rPr>
        <w:t>Okuru benimle birlikte her kelimede tökezletmemek için aşağıya, sesli harflerini tamamladığım bu okuma hâlini geçiriyorum. Kâğıdın tıpatıp görüntüsü değil bu; benim verdiğim ses. Yanlış bir kapıyı açmışsam sorumlusu kapı değil, elimdeki anahtar olsun. Kısaltılmış hitabı ise olduğu gibi bıraktım:</w:t>
      </w:r>
    </w:p>
    <w:p>
      <w:pPr/>
      <w:r>
        <w:rPr>
          <w:rFonts w:ascii="Times New Roman" w:hAnsi="Times New Roman" w:cs="Times New Roman"/>
          <w:b w:val="0"/>
          <w:i w:val="0"/>
          <w:color w:val="000000"/>
          <w:sz w:val="22"/>
        </w:rPr>
        <w:t>Mrhb MsefaG</w:t>
      </w:r>
    </w:p>
    <w:p>
      <w:pPr/>
      <w:r>
        <w:rPr>
          <w:rFonts w:ascii="Times New Roman" w:hAnsi="Times New Roman" w:cs="Times New Roman"/>
          <w:b w:val="0"/>
          <w:i w:val="0"/>
          <w:color w:val="000000"/>
          <w:sz w:val="22"/>
        </w:rPr>
        <w:t>Tefeül ile okunan her şey bizi düşünmenin ötesinde tefekküre zorlar Mustafa Sefa, düşünmekte bereket, tefekkürde rahmet vardır, üstelik düşünmek kapıyı açar, tefekkür etmek kapının ardını gösterir sana. Bugün sana şahitten ilk ipucunu veriyorum, kıymetini bil; o Allah’ın biriciği olarak dünyaya gönderildi, sonra o hayatında kendi tercihlerine şahit edildi. Herhangi birisiydi fakat kendi hikayesinin olmazsa olmazıydı. Her yer sahneydi ve doğumundan ölümüne başrollerdeydi. Ölene kadar nefesle başlayan rızkı, nasibi göklerin karar verdiği oranda taktim ve tahsis edildi. Onu ünlülerden daha ünlü yapan ünsüz olmasıydı, hatta ünlüleri ünlü yapan oydu. Hiçliğini hiç sayan ariflere selam olsun, bunu bilinmek isteyenin değil, bilmesi gerekenin gerçekliğiyle yazıyorum, çünkü hepimizin gerçekleri farklı olsalar da hakikat öyle değil. Gerçeklik senin yorumundur ancak… Ve ancak hakikat algılarının üstünde olandır, sen gerçeği değil, hakikati ara, bulmayacağını bilsen de ara. Aramakla bulunmaz o hakikat yoluna revan olmak, o yolda olmak, o yolun rengine bulanmak dahi eşrefi mahlukat eder Mütekamil insanı. Dünya hakiki olanı, hakiki olanın çizdiği rota ile taklit etme alanıdır. Onu taklit edene ne mutlu; kölelikte özgürleşen, teslimiyette emniyet bulan, yaşamla ölümü, ölümle yaşamı, sonla başlangıcı, korkarak cesareti birleyene ne mutlu… Çünkü Necip Fazıl’ın da dediği gibi; “Hürriyet, Hakk’a esaret halkasındadır”</w:t>
      </w:r>
    </w:p>
    <w:p>
      <w:pPr/>
      <w:r>
        <w:rPr>
          <w:rFonts w:ascii="Times New Roman" w:hAnsi="Times New Roman" w:cs="Times New Roman"/>
          <w:b w:val="0"/>
          <w:i w:val="0"/>
          <w:color w:val="000000"/>
          <w:sz w:val="22"/>
        </w:rPr>
        <w:t>Şahit çok susadı Mustafa Sefa, hem de çok ama çok susadı. Suyu arıyor mu? Evet! Bulduğunu zannediyor mu evet, içiyor mu? Evet. Susuzluğunu giderebiliyor mu? Hayır! Ölene kadar suyu arayacak. Bulur mu bilemem, bu sana, bana, bu yolda milimetre taşı olan herkese görev, cürmünce, karınca kararınca hepimiz şahide hizmet ediyoruz, suyu bulsun, bulduğu onu cennete kavuştursun.</w:t>
      </w:r>
    </w:p>
    <w:p>
      <w:pPr>
        <w:pStyle w:val="Heading1"/>
      </w:pPr>
      <w:r>
        <w:rPr>
          <w:rFonts w:ascii="Times New Roman" w:hAnsi="Times New Roman" w:cs="Times New Roman"/>
          <w:b/>
          <w:i w:val="0"/>
          <w:color w:val="000000"/>
          <w:sz w:val="30"/>
        </w:rPr>
        <w:t>ON BİR</w:t>
      </w:r>
    </w:p>
    <w:p>
      <w:pPr>
        <w:pStyle w:val="Opening"/>
      </w:pPr>
      <w:r>
        <w:rPr>
          <w:rFonts w:ascii="Times New Roman" w:hAnsi="Times New Roman" w:cs="Times New Roman"/>
          <w:b w:val="0"/>
          <w:i w:val="0"/>
          <w:color w:val="000000"/>
          <w:sz w:val="22"/>
        </w:rPr>
        <w:t>Mektubun sonundaki su, bildiğimiz su değildi belki ama benim ağzımın kuruluğu bildiğimiz, şişeye doldurulan, parayla satılan, çeşmeden akan sudan istiyordu. İnsan ne kadar derin düşünürse düşünsün, beden bazen bütün felsefeyi tek cümleyle susturuyordu:</w:t>
      </w:r>
    </w:p>
    <w:p>
      <w:pPr/>
      <w:r>
        <w:rPr>
          <w:rFonts w:ascii="Times New Roman" w:hAnsi="Times New Roman" w:cs="Times New Roman"/>
          <w:b w:val="0"/>
          <w:i w:val="0"/>
          <w:color w:val="000000"/>
          <w:sz w:val="22"/>
        </w:rPr>
        <w:t>“Kalk da önce bir ağzını çalkala.”</w:t>
      </w:r>
    </w:p>
    <w:p>
      <w:pPr/>
      <w:r>
        <w:rPr>
          <w:rFonts w:ascii="Times New Roman" w:hAnsi="Times New Roman" w:cs="Times New Roman"/>
          <w:b w:val="0"/>
          <w:i w:val="0"/>
          <w:color w:val="000000"/>
          <w:sz w:val="22"/>
        </w:rPr>
        <w:t>İşte insanı insana getiren şey bazen hikmetli bir söz, bazen de ağzındaki kekremsi tattır. Ölümü, yeniden dirilişi, şahidi, suyun hakikatini düşünüyorum ama dilimin üstündeki tat bana “Sen hele bir dişlerini fırçala da âlemlerin sırrını sonra çözersin” diyor. Beden dediğin edepsiz bir dost gibidir; en ciddi konuşmanın ortasında karnını guruldatır, secdeye varırsın dizini ağrıtır, aşkı anlatırsın tuvaletini hatırlatır. Belki de iyi ki böyleydi. Yoksa iki güzel cümle kuran herkes, ayağının yerden kesildiğini sanıp kendini göklere yazardı. Ben de yazmıştım elbette; hem de yerden bir karış yükselmeden, göğün tapusunu cebime koymuş gibi sözler söylemiştim. Şimdi iki nöbet, birkaç mektup ve nereden geldiğini bilmediğim gül kokusu bütün o büyük laflarımdan beni aşağı çekiyor, “Gel bakalım Mustafa Sefa, önce şu etten, kemikten, sudan yapılmış adamın hesabını ver” diyordu.</w:t>
      </w:r>
    </w:p>
    <w:p>
      <w:pPr/>
      <w:r>
        <w:rPr>
          <w:rFonts w:ascii="Times New Roman" w:hAnsi="Times New Roman" w:cs="Times New Roman"/>
          <w:b w:val="0"/>
          <w:i w:val="0"/>
          <w:color w:val="000000"/>
          <w:sz w:val="22"/>
        </w:rPr>
        <w:t>Lavaboya girdiğimde aynadaki adama bir daha bakmamaya çalıştım. İnsan kendinden gözünü kaçırabilir miydi? Kaçırıyordu demek ki. Musluğu açtım, avucuma doldurduğum suyu yüzüme çarptım. Bir daha, bir daha… Sakalıma karışmış, köpük mü salya mı olduğunu ayırt etmek istemediğim izleri temizledim. Musluktan akan suyun bir kısmı yüzümden lavaboya, bir kısmı dirseklerimden yere indi. Susuzluğu gidermek için suyu içmek gerekiyordu ama o an suyu yüzüme vurmak bile yetiyordu; demek susuzluğun da adresleri vardı.</w:t>
      </w:r>
    </w:p>
    <w:p>
      <w:pPr/>
      <w:r>
        <w:rPr>
          <w:rFonts w:ascii="Times New Roman" w:hAnsi="Times New Roman" w:cs="Times New Roman"/>
          <w:b w:val="0"/>
          <w:i w:val="0"/>
          <w:color w:val="000000"/>
          <w:sz w:val="22"/>
        </w:rPr>
        <w:t>Tuvaletin kapısından çıkarken masanın kenarına çarptım. Önümdeki ince belli çay bardağı devrildi, masadan yuvarlanıp yere düştü ve insanın içindeki sessizliği bile bölecek kadar keskin bir sesle parçalandı.</w:t>
      </w:r>
    </w:p>
    <w:p>
      <w:pPr/>
      <w:r>
        <w:rPr>
          <w:rFonts w:ascii="Times New Roman" w:hAnsi="Times New Roman" w:cs="Times New Roman"/>
          <w:b w:val="0"/>
          <w:i w:val="0"/>
          <w:color w:val="000000"/>
          <w:sz w:val="22"/>
        </w:rPr>
        <w:t>“Aferin Mustafa Sefa,” dedim kendi kendime. “Şahit susadı diye bardağa su koyacağına bardağı öldürdün.”</w:t>
      </w:r>
    </w:p>
    <w:p>
      <w:pPr/>
      <w:r>
        <w:rPr>
          <w:rFonts w:ascii="Times New Roman" w:hAnsi="Times New Roman" w:cs="Times New Roman"/>
          <w:b w:val="0"/>
          <w:i w:val="0"/>
          <w:color w:val="000000"/>
          <w:sz w:val="22"/>
        </w:rPr>
        <w:t>Yere çömeldim. Büyük parçaları elimle topladım, küçükleri de masanın üstündeki dosya kâğıtlarından birini ikiye katlayıp onunla süpürdüm. Sonra aklıma o kâğıdın vaka evraklarından biri olabileceği geldi, elimdeki parçaları yine yere bıraktım, kâğıdı açıp baktım. Boştu. Boş kâğıda bile güvenemez olmuştum; insanın aklına şüphe bir kere yerleşince, süpürgeyi delil, çöpü tanık yapıyordu.</w:t>
      </w:r>
    </w:p>
    <w:p>
      <w:pPr/>
      <w:r>
        <w:rPr>
          <w:rFonts w:ascii="Times New Roman" w:hAnsi="Times New Roman" w:cs="Times New Roman"/>
          <w:b w:val="0"/>
          <w:i w:val="0"/>
          <w:color w:val="000000"/>
          <w:sz w:val="22"/>
        </w:rPr>
        <w:t>Camları tuvaletteki küçük çöp kutusuna attım. Parmaklarımı kontrol ettim. Kan yoktu. Can yoktu demeye dilim varmadı, sonuçta camın canı var mıydı bilmiyordum ama Muhibbi Amca'ya sorsam eminim ki önce “Cam nedir?” diye sorar, sonra ben cevabını düşünürken kahvemi de içerdi.</w:t>
      </w:r>
    </w:p>
    <w:p>
      <w:pPr/>
      <w:r>
        <w:rPr>
          <w:rFonts w:ascii="Times New Roman" w:hAnsi="Times New Roman" w:cs="Times New Roman"/>
          <w:b w:val="0"/>
          <w:i w:val="0"/>
          <w:color w:val="000000"/>
          <w:sz w:val="22"/>
        </w:rPr>
        <w:t>Muhibbi Amca!</w:t>
      </w:r>
    </w:p>
    <w:p>
      <w:pPr/>
      <w:r>
        <w:rPr>
          <w:rFonts w:ascii="Times New Roman" w:hAnsi="Times New Roman" w:cs="Times New Roman"/>
          <w:b w:val="0"/>
          <w:i w:val="0"/>
          <w:color w:val="000000"/>
          <w:sz w:val="22"/>
        </w:rPr>
        <w:t>Saate baktım. On bire on altı dakika vardı.</w:t>
      </w:r>
    </w:p>
    <w:p>
      <w:pPr/>
      <w:r>
        <w:rPr>
          <w:rFonts w:ascii="Times New Roman" w:hAnsi="Times New Roman" w:cs="Times New Roman"/>
          <w:b w:val="0"/>
          <w:i w:val="0"/>
          <w:color w:val="000000"/>
          <w:sz w:val="22"/>
        </w:rPr>
        <w:t>Telefon ekranında sabah gelen mesaja tekrar baktım:</w:t>
      </w:r>
    </w:p>
    <w:p>
      <w:pPr/>
      <w:r>
        <w:rPr>
          <w:rFonts w:ascii="Times New Roman" w:hAnsi="Times New Roman" w:cs="Times New Roman"/>
          <w:b w:val="0"/>
          <w:i w:val="0"/>
          <w:color w:val="000000"/>
          <w:sz w:val="22"/>
        </w:rPr>
        <w:t>“Allah kabul etsin evlat, bugün saat 11.00’da seni hastane bahçesinde bekliyorum, sen gelmeden de kahvaltımı etmeyeceğim, Muhibbi Amcan.”</w:t>
      </w:r>
    </w:p>
    <w:p>
      <w:pPr/>
      <w:r>
        <w:rPr>
          <w:rFonts w:ascii="Times New Roman" w:hAnsi="Times New Roman" w:cs="Times New Roman"/>
          <w:b w:val="0"/>
          <w:i w:val="0"/>
          <w:color w:val="000000"/>
          <w:sz w:val="22"/>
        </w:rPr>
        <w:t>Ben adamın telefon numarasını almamıştım. O benimkini hiç almamıştı. Hakan Hoca'dan almıştır diye düşünmüş, bu mantıklı açıklamanın üstüne yatmıştım. Şimdi yatacak halim yoktu, çünkü on altı dakika sonra bahçede olması gerekiyordu ve ben az önce kendimden geçmiş, suratımı yıkayıp, üstüne bir bardak kırmıştım. Normal bir insan bu halde doktora giderdi. Ben ne yaptım? Ceketimin önünü kapattım, saçlarımı elimle geriye yatırdım ve kahvaltıya indim.</w:t>
      </w:r>
    </w:p>
    <w:p>
      <w:pPr/>
      <w:r>
        <w:rPr>
          <w:rFonts w:ascii="Times New Roman" w:hAnsi="Times New Roman" w:cs="Times New Roman"/>
          <w:b w:val="0"/>
          <w:i w:val="0"/>
          <w:color w:val="000000"/>
          <w:sz w:val="22"/>
        </w:rPr>
        <w:t>İnsan bazen akıllı olduğunu kanıtlamak için öyle aptalca işler yapar ki deliler uzaktan izleyip mesleklerine hakaret edildiğini düşünürler.</w:t>
      </w:r>
    </w:p>
    <w:p>
      <w:pPr/>
      <w:r>
        <w:rPr>
          <w:rFonts w:ascii="Times New Roman" w:hAnsi="Times New Roman" w:cs="Times New Roman"/>
          <w:b w:val="0"/>
          <w:i w:val="0"/>
          <w:color w:val="000000"/>
          <w:sz w:val="22"/>
        </w:rPr>
        <w:t>Yahu düşünsenize, adam hastanenin içinde, başhekim bir üst katta, acil servis birkaç bina ötede ama o, “Beni bir ihtiyar kahvaltıda bekliyor” diye nöbetini saklıyor. Bunun adına vefa mı denir, merak mı, aptallık mı? Ben o an vefa demeyi tercih ediyordum, çünkü insan kendi yaptığı aptallığa güzel bir isim verince davranışı değişmese de vicdanı rahatlıyor. Cimriliğe tedbir, korkaklığa temkin, kibre özgüven diyen de aynı insan değil mi? Ben de doktor korkuma sözünde durmak dedim, merakıma görev, başıma gelenleri saklamama da kimseyi telaşlandırmamak. Kelimeleri eğip büktüm, kendime doğru bir baston yaptım ve o bastona dayanarak bahçeye indim.</w:t>
      </w:r>
    </w:p>
    <w:p>
      <w:pPr/>
      <w:r>
        <w:rPr>
          <w:rFonts w:ascii="Times New Roman" w:hAnsi="Times New Roman" w:cs="Times New Roman"/>
          <w:b w:val="0"/>
          <w:i w:val="0"/>
          <w:color w:val="000000"/>
          <w:sz w:val="22"/>
        </w:rPr>
        <w:t>Bahçeye çıktığımda serin hava yüzüme çarptı. İyi geldi. Ayaklarım biraz boşlukta yürür gibi olsa da yeryüzü beni taşıyordu. Büfenin önünde birkaç masa doluydu. Muhibbi Amca dünkü yerinde oturmuş, önündeki kâğıda sarılı simidi küçük küçük koparıyor, beyaz peynire batırıp yiyordu. Masada iki çay, iki simit, iki parça peynir vardı.</w:t>
      </w:r>
    </w:p>
    <w:p>
      <w:pPr/>
      <w:r>
        <w:rPr>
          <w:rFonts w:ascii="Times New Roman" w:hAnsi="Times New Roman" w:cs="Times New Roman"/>
          <w:b w:val="0"/>
          <w:i w:val="0"/>
          <w:color w:val="000000"/>
          <w:sz w:val="22"/>
        </w:rPr>
        <w:t>“Hani ben gelmeden kahvaltı etmeyecektiniz?” dedim.</w:t>
      </w:r>
    </w:p>
    <w:p>
      <w:pPr/>
      <w:r>
        <w:rPr>
          <w:rFonts w:ascii="Times New Roman" w:hAnsi="Times New Roman" w:cs="Times New Roman"/>
          <w:b w:val="0"/>
          <w:i w:val="0"/>
          <w:color w:val="000000"/>
          <w:sz w:val="22"/>
        </w:rPr>
        <w:t>Başını kaldırmadan cevap verdi:</w:t>
      </w:r>
    </w:p>
    <w:p>
      <w:pPr/>
      <w:r>
        <w:rPr>
          <w:rFonts w:ascii="Times New Roman" w:hAnsi="Times New Roman" w:cs="Times New Roman"/>
          <w:b w:val="0"/>
          <w:i w:val="0"/>
          <w:color w:val="000000"/>
          <w:sz w:val="22"/>
        </w:rPr>
        <w:t>“Yemedim.”</w:t>
      </w:r>
    </w:p>
    <w:p>
      <w:pPr/>
      <w:r>
        <w:rPr>
          <w:rFonts w:ascii="Times New Roman" w:hAnsi="Times New Roman" w:cs="Times New Roman"/>
          <w:b w:val="0"/>
          <w:i w:val="0"/>
          <w:color w:val="000000"/>
          <w:sz w:val="22"/>
        </w:rPr>
        <w:t>“Amca, elindeki simit bunun aksini iddia ediyor.”</w:t>
      </w:r>
    </w:p>
    <w:p>
      <w:pPr/>
      <w:r>
        <w:rPr>
          <w:rFonts w:ascii="Times New Roman" w:hAnsi="Times New Roman" w:cs="Times New Roman"/>
          <w:b w:val="0"/>
          <w:i w:val="0"/>
          <w:color w:val="000000"/>
          <w:sz w:val="22"/>
        </w:rPr>
        <w:t>“Sen gelmeden başlamadım. Sen gelince başladım.”</w:t>
      </w:r>
    </w:p>
    <w:p>
      <w:pPr/>
      <w:r>
        <w:rPr>
          <w:rFonts w:ascii="Times New Roman" w:hAnsi="Times New Roman" w:cs="Times New Roman"/>
          <w:b w:val="0"/>
          <w:i w:val="0"/>
          <w:color w:val="000000"/>
          <w:sz w:val="22"/>
        </w:rPr>
        <w:t>“Ben daha masaya oturmadım ki.”</w:t>
      </w:r>
    </w:p>
    <w:p>
      <w:pPr/>
      <w:r>
        <w:rPr>
          <w:rFonts w:ascii="Times New Roman" w:hAnsi="Times New Roman" w:cs="Times New Roman"/>
          <w:b w:val="0"/>
          <w:i w:val="0"/>
          <w:color w:val="000000"/>
          <w:sz w:val="22"/>
        </w:rPr>
        <w:t>“Gelmek için sandalyeye oturmak mı gerekir evlat? Seni kapıdan gördüm.”</w:t>
      </w:r>
    </w:p>
    <w:p>
      <w:pPr/>
      <w:r>
        <w:rPr>
          <w:rFonts w:ascii="Times New Roman" w:hAnsi="Times New Roman" w:cs="Times New Roman"/>
          <w:b w:val="0"/>
          <w:i w:val="0"/>
          <w:color w:val="000000"/>
          <w:sz w:val="22"/>
        </w:rPr>
        <w:t>Haklıydı. Haksız çıkarmak için uğraşmadım. Karşısına oturdum, çayı elime aldım. Çay soğumamıştı. Benim gelişime göre söylenmiş gibiydi.</w:t>
      </w:r>
    </w:p>
    <w:p>
      <w:pPr/>
      <w:r>
        <w:rPr>
          <w:rFonts w:ascii="Times New Roman" w:hAnsi="Times New Roman" w:cs="Times New Roman"/>
          <w:b w:val="0"/>
          <w:i w:val="0"/>
          <w:color w:val="000000"/>
          <w:sz w:val="22"/>
        </w:rPr>
        <w:t>“Bunu kim söyledi?”</w:t>
      </w:r>
    </w:p>
    <w:p>
      <w:pPr/>
      <w:r>
        <w:rPr>
          <w:rFonts w:ascii="Times New Roman" w:hAnsi="Times New Roman" w:cs="Times New Roman"/>
          <w:b w:val="0"/>
          <w:i w:val="0"/>
          <w:color w:val="000000"/>
          <w:sz w:val="22"/>
        </w:rPr>
        <w:t>“Büfeci.”</w:t>
      </w:r>
    </w:p>
    <w:p>
      <w:pPr/>
      <w:r>
        <w:rPr>
          <w:rFonts w:ascii="Times New Roman" w:hAnsi="Times New Roman" w:cs="Times New Roman"/>
          <w:b w:val="0"/>
          <w:i w:val="0"/>
          <w:color w:val="000000"/>
          <w:sz w:val="22"/>
        </w:rPr>
        <w:t>“Yok, çayı demiyorum. Saat on birde beni bekleyeceğinizi.”</w:t>
      </w:r>
    </w:p>
    <w:p>
      <w:pPr/>
      <w:r>
        <w:rPr>
          <w:rFonts w:ascii="Times New Roman" w:hAnsi="Times New Roman" w:cs="Times New Roman"/>
          <w:b w:val="0"/>
          <w:i w:val="0"/>
          <w:color w:val="000000"/>
          <w:sz w:val="22"/>
        </w:rPr>
        <w:t>“Sen söyledin.”</w:t>
      </w:r>
    </w:p>
    <w:p>
      <w:pPr/>
      <w:r>
        <w:rPr>
          <w:rFonts w:ascii="Times New Roman" w:hAnsi="Times New Roman" w:cs="Times New Roman"/>
          <w:b w:val="0"/>
          <w:i w:val="0"/>
          <w:color w:val="000000"/>
          <w:sz w:val="22"/>
        </w:rPr>
        <w:t>Çayı dudaklarıma kadar getirmiştim, içmeden indirdim.</w:t>
      </w:r>
    </w:p>
    <w:p>
      <w:pPr/>
      <w:r>
        <w:rPr>
          <w:rFonts w:ascii="Times New Roman" w:hAnsi="Times New Roman" w:cs="Times New Roman"/>
          <w:b w:val="0"/>
          <w:i w:val="0"/>
          <w:color w:val="000000"/>
          <w:sz w:val="22"/>
        </w:rPr>
        <w:t>“Ben mi?”</w:t>
      </w:r>
    </w:p>
    <w:p>
      <w:pPr/>
      <w:r>
        <w:rPr>
          <w:rFonts w:ascii="Times New Roman" w:hAnsi="Times New Roman" w:cs="Times New Roman"/>
          <w:b w:val="0"/>
          <w:i w:val="0"/>
          <w:color w:val="000000"/>
          <w:sz w:val="22"/>
        </w:rPr>
        <w:t>“He.”</w:t>
      </w:r>
    </w:p>
    <w:p>
      <w:pPr/>
      <w:r>
        <w:rPr>
          <w:rFonts w:ascii="Times New Roman" w:hAnsi="Times New Roman" w:cs="Times New Roman"/>
          <w:b w:val="0"/>
          <w:i w:val="0"/>
          <w:color w:val="000000"/>
          <w:sz w:val="22"/>
        </w:rPr>
        <w:t>“Ne zaman söyledim?”</w:t>
      </w:r>
    </w:p>
    <w:p>
      <w:pPr/>
      <w:r>
        <w:rPr>
          <w:rFonts w:ascii="Times New Roman" w:hAnsi="Times New Roman" w:cs="Times New Roman"/>
          <w:b w:val="0"/>
          <w:i w:val="0"/>
          <w:color w:val="000000"/>
          <w:sz w:val="22"/>
        </w:rPr>
        <w:t>“Dün ayrılırken.”</w:t>
      </w:r>
    </w:p>
    <w:p>
      <w:pPr/>
      <w:r>
        <w:rPr>
          <w:rFonts w:ascii="Times New Roman" w:hAnsi="Times New Roman" w:cs="Times New Roman"/>
          <w:b w:val="0"/>
          <w:i w:val="0"/>
          <w:color w:val="000000"/>
          <w:sz w:val="22"/>
        </w:rPr>
        <w:t>“Dün siz ‘tez zamanda görüşelim’ dediniz, ben de ‘inşallah’ dedim. Saat söylemedim.”</w:t>
      </w:r>
    </w:p>
    <w:p>
      <w:pPr/>
      <w:r>
        <w:rPr>
          <w:rFonts w:ascii="Times New Roman" w:hAnsi="Times New Roman" w:cs="Times New Roman"/>
          <w:b w:val="0"/>
          <w:i w:val="0"/>
          <w:color w:val="000000"/>
          <w:sz w:val="22"/>
        </w:rPr>
        <w:t>“Demek sen öyle hatırlıyorsun.”</w:t>
      </w:r>
    </w:p>
    <w:p>
      <w:pPr/>
      <w:r>
        <w:rPr>
          <w:rFonts w:ascii="Times New Roman" w:hAnsi="Times New Roman" w:cs="Times New Roman"/>
          <w:b w:val="0"/>
          <w:i w:val="0"/>
          <w:color w:val="000000"/>
          <w:sz w:val="22"/>
        </w:rPr>
        <w:t>“Başka türlü mü oldu?”</w:t>
      </w:r>
    </w:p>
    <w:p>
      <w:pPr/>
      <w:r>
        <w:rPr>
          <w:rFonts w:ascii="Times New Roman" w:hAnsi="Times New Roman" w:cs="Times New Roman"/>
          <w:b w:val="0"/>
          <w:i w:val="0"/>
          <w:color w:val="000000"/>
          <w:sz w:val="22"/>
        </w:rPr>
        <w:t>“Bir şey iki kişinin arasında olmuşsa, iki türlü olmuştur zaten. Sen kendininkini hatırlarsın, ben kendiminkini. Allah olanı bilir.”</w:t>
      </w:r>
    </w:p>
    <w:p>
      <w:pPr/>
      <w:r>
        <w:rPr>
          <w:rFonts w:ascii="Times New Roman" w:hAnsi="Times New Roman" w:cs="Times New Roman"/>
          <w:b w:val="0"/>
          <w:i w:val="0"/>
          <w:color w:val="000000"/>
          <w:sz w:val="22"/>
        </w:rPr>
        <w:t>Bu cevap, soruyu cevaplamadığı gibi masaya üçüncü bir soru daha koymuştu. Muhibbi Amca simitten bir parça kopardı, peynirin üzerine bastırdı. Ben onu izliyordum, o da benim onu izlediğimi biliyordu. Telefonumu çıkardım, masaya bıraktım.</w:t>
      </w:r>
    </w:p>
    <w:p>
      <w:pPr/>
      <w:r>
        <w:rPr>
          <w:rFonts w:ascii="Times New Roman" w:hAnsi="Times New Roman" w:cs="Times New Roman"/>
          <w:b w:val="0"/>
          <w:i w:val="0"/>
          <w:color w:val="000000"/>
          <w:sz w:val="22"/>
        </w:rPr>
        <w:t>“Dün sizi gizlice kaydettim,” dedim.</w:t>
      </w:r>
    </w:p>
    <w:p>
      <w:pPr/>
      <w:r>
        <w:rPr>
          <w:rFonts w:ascii="Times New Roman" w:hAnsi="Times New Roman" w:cs="Times New Roman"/>
          <w:b w:val="0"/>
          <w:i w:val="0"/>
          <w:color w:val="000000"/>
          <w:sz w:val="22"/>
        </w:rPr>
        <w:t>“Hayırlı olsun.”</w:t>
      </w:r>
    </w:p>
    <w:p>
      <w:pPr/>
      <w:r>
        <w:rPr>
          <w:rFonts w:ascii="Times New Roman" w:hAnsi="Times New Roman" w:cs="Times New Roman"/>
          <w:b w:val="0"/>
          <w:i w:val="0"/>
          <w:color w:val="000000"/>
          <w:sz w:val="22"/>
        </w:rPr>
        <w:t>“Kızmadınız mı?”</w:t>
      </w:r>
    </w:p>
    <w:p>
      <w:pPr/>
      <w:r>
        <w:rPr>
          <w:rFonts w:ascii="Times New Roman" w:hAnsi="Times New Roman" w:cs="Times New Roman"/>
          <w:b w:val="0"/>
          <w:i w:val="0"/>
          <w:color w:val="000000"/>
          <w:sz w:val="22"/>
        </w:rPr>
        <w:t>“Kızmam için önce şaşırmam gerekir.”</w:t>
      </w:r>
    </w:p>
    <w:p>
      <w:pPr/>
      <w:r>
        <w:rPr>
          <w:rFonts w:ascii="Times New Roman" w:hAnsi="Times New Roman" w:cs="Times New Roman"/>
          <w:b w:val="0"/>
          <w:i w:val="0"/>
          <w:color w:val="000000"/>
          <w:sz w:val="22"/>
        </w:rPr>
        <w:t>“Fark ettiniz yani.”</w:t>
      </w:r>
    </w:p>
    <w:p>
      <w:pPr/>
      <w:r>
        <w:rPr>
          <w:rFonts w:ascii="Times New Roman" w:hAnsi="Times New Roman" w:cs="Times New Roman"/>
          <w:b w:val="0"/>
          <w:i w:val="0"/>
          <w:color w:val="000000"/>
          <w:sz w:val="22"/>
        </w:rPr>
        <w:t>“Ben fark ettim demedim. Sen şimdi söyledin, ben de şaşırmadım dedim. Fark etmek başka, şaşırmamak başka.”</w:t>
      </w:r>
    </w:p>
    <w:p>
      <w:pPr/>
      <w:r>
        <w:rPr>
          <w:rFonts w:ascii="Times New Roman" w:hAnsi="Times New Roman" w:cs="Times New Roman"/>
          <w:b w:val="0"/>
          <w:i w:val="0"/>
          <w:color w:val="000000"/>
          <w:sz w:val="22"/>
        </w:rPr>
        <w:t>Yine vurmuştu mermiyi beynimin ortasına. Parmağımı kayıt tuşunun üstüne götürdüm.</w:t>
      </w:r>
    </w:p>
    <w:p>
      <w:pPr/>
      <w:r>
        <w:rPr>
          <w:rFonts w:ascii="Times New Roman" w:hAnsi="Times New Roman" w:cs="Times New Roman"/>
          <w:b w:val="0"/>
          <w:i w:val="0"/>
          <w:color w:val="000000"/>
          <w:sz w:val="22"/>
        </w:rPr>
        <w:t>“Bugün açıkça kayıt alabilir miyim?”</w:t>
      </w:r>
    </w:p>
    <w:p>
      <w:pPr/>
      <w:r>
        <w:rPr>
          <w:rFonts w:ascii="Times New Roman" w:hAnsi="Times New Roman" w:cs="Times New Roman"/>
          <w:b w:val="0"/>
          <w:i w:val="0"/>
          <w:color w:val="000000"/>
          <w:sz w:val="22"/>
        </w:rPr>
        <w:t>“Kayıt alan telefonun olsun da kayda geçen sözün kimin olduğuna sonra bakarız. Al evlat.”</w:t>
      </w:r>
    </w:p>
    <w:p>
      <w:pPr/>
      <w:r>
        <w:rPr>
          <w:rFonts w:ascii="Times New Roman" w:hAnsi="Times New Roman" w:cs="Times New Roman"/>
          <w:b w:val="0"/>
          <w:i w:val="0"/>
          <w:color w:val="000000"/>
          <w:sz w:val="22"/>
        </w:rPr>
        <w:t>Kaydı başlattım. Telefonu ekranı yukarı bakacak şekilde masanın ortasına bıraktım.</w:t>
      </w:r>
    </w:p>
    <w:p>
      <w:pPr/>
      <w:r>
        <w:rPr>
          <w:rFonts w:ascii="Times New Roman" w:hAnsi="Times New Roman" w:cs="Times New Roman"/>
          <w:b w:val="0"/>
          <w:i w:val="0"/>
          <w:color w:val="000000"/>
          <w:sz w:val="22"/>
        </w:rPr>
        <w:t>“Önce bir şey soracağım,” dedim. “Telefon numaramı nereden buldunuz?”</w:t>
      </w:r>
    </w:p>
    <w:p>
      <w:pPr/>
      <w:r>
        <w:rPr>
          <w:rFonts w:ascii="Times New Roman" w:hAnsi="Times New Roman" w:cs="Times New Roman"/>
          <w:b w:val="0"/>
          <w:i w:val="0"/>
          <w:color w:val="000000"/>
          <w:sz w:val="22"/>
        </w:rPr>
        <w:t>“Bulmadım.”</w:t>
      </w:r>
    </w:p>
    <w:p>
      <w:pPr/>
      <w:r>
        <w:rPr>
          <w:rFonts w:ascii="Times New Roman" w:hAnsi="Times New Roman" w:cs="Times New Roman"/>
          <w:b w:val="0"/>
          <w:i w:val="0"/>
          <w:color w:val="000000"/>
          <w:sz w:val="22"/>
        </w:rPr>
        <w:t>“Mesaj attınız.”</w:t>
      </w:r>
    </w:p>
    <w:p>
      <w:pPr/>
      <w:r>
        <w:rPr>
          <w:rFonts w:ascii="Times New Roman" w:hAnsi="Times New Roman" w:cs="Times New Roman"/>
          <w:b w:val="0"/>
          <w:i w:val="0"/>
          <w:color w:val="000000"/>
          <w:sz w:val="22"/>
        </w:rPr>
        <w:t>“Atmadım.”</w:t>
      </w:r>
    </w:p>
    <w:p>
      <w:pPr/>
      <w:r>
        <w:rPr>
          <w:rFonts w:ascii="Times New Roman" w:hAnsi="Times New Roman" w:cs="Times New Roman"/>
          <w:b w:val="0"/>
          <w:i w:val="0"/>
          <w:color w:val="000000"/>
          <w:sz w:val="22"/>
        </w:rPr>
        <w:t>“Mesajın sonunda ‘Muhibbi Amcan’ yazıyor.”</w:t>
      </w:r>
    </w:p>
    <w:p>
      <w:pPr/>
      <w:r>
        <w:rPr>
          <w:rFonts w:ascii="Times New Roman" w:hAnsi="Times New Roman" w:cs="Times New Roman"/>
          <w:b w:val="0"/>
          <w:i w:val="0"/>
          <w:color w:val="000000"/>
          <w:sz w:val="22"/>
        </w:rPr>
        <w:t>“Bir kâğıdın altında senin adın yazsa, o kâğıdı sen mi yazmış olursun?”</w:t>
      </w:r>
    </w:p>
    <w:p>
      <w:pPr/>
      <w:r>
        <w:rPr>
          <w:rFonts w:ascii="Times New Roman" w:hAnsi="Times New Roman" w:cs="Times New Roman"/>
          <w:b w:val="0"/>
          <w:i w:val="0"/>
          <w:color w:val="000000"/>
          <w:sz w:val="22"/>
        </w:rPr>
        <w:t>“İmza bana aitse evet.”</w:t>
      </w:r>
    </w:p>
    <w:p>
      <w:pPr/>
      <w:r>
        <w:rPr>
          <w:rFonts w:ascii="Times New Roman" w:hAnsi="Times New Roman" w:cs="Times New Roman"/>
          <w:b w:val="0"/>
          <w:i w:val="0"/>
          <w:color w:val="000000"/>
          <w:sz w:val="22"/>
        </w:rPr>
        <w:t>“İmzanı taklit eden olmaz mı?”</w:t>
      </w:r>
    </w:p>
    <w:p>
      <w:pPr/>
      <w:r>
        <w:rPr>
          <w:rFonts w:ascii="Times New Roman" w:hAnsi="Times New Roman" w:cs="Times New Roman"/>
          <w:b w:val="0"/>
          <w:i w:val="0"/>
          <w:color w:val="000000"/>
          <w:sz w:val="22"/>
        </w:rPr>
        <w:t>“Olur.”</w:t>
      </w:r>
    </w:p>
    <w:p>
      <w:pPr/>
      <w:r>
        <w:rPr>
          <w:rFonts w:ascii="Times New Roman" w:hAnsi="Times New Roman" w:cs="Times New Roman"/>
          <w:b w:val="0"/>
          <w:i w:val="0"/>
          <w:color w:val="000000"/>
          <w:sz w:val="22"/>
        </w:rPr>
        <w:t>“O vakit bir mesajın sonunda benim adım yazıyor diye niye bana hesap soruyorsun?”</w:t>
      </w:r>
    </w:p>
    <w:p>
      <w:pPr/>
      <w:r>
        <w:rPr>
          <w:rFonts w:ascii="Times New Roman" w:hAnsi="Times New Roman" w:cs="Times New Roman"/>
          <w:b w:val="0"/>
          <w:i w:val="0"/>
          <w:color w:val="000000"/>
          <w:sz w:val="22"/>
        </w:rPr>
        <w:t>“Çünkü saat on birde buradasınız.”</w:t>
      </w:r>
    </w:p>
    <w:p>
      <w:pPr/>
      <w:r>
        <w:rPr>
          <w:rFonts w:ascii="Times New Roman" w:hAnsi="Times New Roman" w:cs="Times New Roman"/>
          <w:b w:val="0"/>
          <w:i w:val="0"/>
          <w:color w:val="000000"/>
          <w:sz w:val="22"/>
        </w:rPr>
        <w:t>“Sen de buradasın.”</w:t>
      </w:r>
    </w:p>
    <w:p>
      <w:pPr/>
      <w:r>
        <w:rPr>
          <w:rFonts w:ascii="Times New Roman" w:hAnsi="Times New Roman" w:cs="Times New Roman"/>
          <w:b w:val="0"/>
          <w:i w:val="0"/>
          <w:color w:val="000000"/>
          <w:sz w:val="22"/>
        </w:rPr>
        <w:t>“Mesajı ben atmadım.”</w:t>
      </w:r>
    </w:p>
    <w:p>
      <w:pPr/>
      <w:r>
        <w:rPr>
          <w:rFonts w:ascii="Times New Roman" w:hAnsi="Times New Roman" w:cs="Times New Roman"/>
          <w:b w:val="0"/>
          <w:i w:val="0"/>
          <w:color w:val="000000"/>
          <w:sz w:val="22"/>
        </w:rPr>
        <w:t>“Ben de atmadım.”</w:t>
      </w:r>
    </w:p>
    <w:p>
      <w:pPr/>
      <w:r>
        <w:rPr>
          <w:rFonts w:ascii="Times New Roman" w:hAnsi="Times New Roman" w:cs="Times New Roman"/>
          <w:b w:val="0"/>
          <w:i w:val="0"/>
          <w:color w:val="000000"/>
          <w:sz w:val="22"/>
        </w:rPr>
        <w:t>“Peki ikimiz de mesaj atmadıysak, ikimiz neden buradayız?”</w:t>
      </w:r>
    </w:p>
    <w:p>
      <w:pPr/>
      <w:r>
        <w:rPr>
          <w:rFonts w:ascii="Times New Roman" w:hAnsi="Times New Roman" w:cs="Times New Roman"/>
          <w:b w:val="0"/>
          <w:i w:val="0"/>
          <w:color w:val="000000"/>
          <w:sz w:val="22"/>
        </w:rPr>
        <w:t>Muhibbi Amca simidi masaya bıraktı. Gözlerimin içine bakıp gülümsedi.</w:t>
      </w:r>
    </w:p>
    <w:p>
      <w:pPr/>
      <w:r>
        <w:rPr>
          <w:rFonts w:ascii="Times New Roman" w:hAnsi="Times New Roman" w:cs="Times New Roman"/>
          <w:b w:val="0"/>
          <w:i w:val="0"/>
          <w:color w:val="000000"/>
          <w:sz w:val="22"/>
        </w:rPr>
        <w:t>“Belki mesaj ikimizden daha akıllıdır.”</w:t>
      </w:r>
    </w:p>
    <w:p>
      <w:pPr/>
      <w:r>
        <w:rPr>
          <w:rFonts w:ascii="Times New Roman" w:hAnsi="Times New Roman" w:cs="Times New Roman"/>
          <w:b w:val="0"/>
          <w:i w:val="0"/>
          <w:color w:val="000000"/>
          <w:sz w:val="22"/>
        </w:rPr>
        <w:t>“Amca, mesajın aklı mı olur?”</w:t>
      </w:r>
    </w:p>
    <w:p>
      <w:pPr/>
      <w:r>
        <w:rPr>
          <w:rFonts w:ascii="Times New Roman" w:hAnsi="Times New Roman" w:cs="Times New Roman"/>
          <w:b w:val="0"/>
          <w:i w:val="0"/>
          <w:color w:val="000000"/>
          <w:sz w:val="22"/>
        </w:rPr>
        <w:t>“Yazının aklı yoksa sen niye ömrünü ona verdin?”</w:t>
      </w:r>
    </w:p>
    <w:p>
      <w:pPr/>
      <w:r>
        <w:rPr>
          <w:rFonts w:ascii="Times New Roman" w:hAnsi="Times New Roman" w:cs="Times New Roman"/>
          <w:b w:val="0"/>
          <w:i w:val="0"/>
          <w:color w:val="000000"/>
          <w:sz w:val="22"/>
        </w:rPr>
        <w:t>İçimden, “Ben bu ihtiyarla niye her konuşmamda kendimi duvara sıkıştırılmış hissediyorum?” dedim. Sonra duvarın da bir tarafı olduğumu fark edip daha çok sıkıldım. Çayımdan bir yudum aldım. Şeker kullanmazdım, çayın yanında duran iki kesme şekeri gelişigüzel üst üste koydum.</w:t>
      </w:r>
    </w:p>
    <w:p>
      <w:pPr/>
      <w:r>
        <w:rPr>
          <w:rFonts w:ascii="Times New Roman" w:hAnsi="Times New Roman" w:cs="Times New Roman"/>
          <w:b w:val="0"/>
          <w:i w:val="0"/>
          <w:color w:val="000000"/>
          <w:sz w:val="22"/>
        </w:rPr>
        <w:t xml:space="preserve">Muhibbi Amca benim bu halimi seyretti, sonra simidini acele etmeden katladı. “Bak evlat,” dedi, “insan her yazıyı birinin yazdığını bilir de yazının yazanı nereye götürdüğünü pek düşünmez. Sen mesajı kimin attığını arıyorsun; doğru, ara. Numara kimin, cihaz nerede, saat kaçta gönderilmiş, bunları da ara. Lakin bir mesaj seni yatağından kaldırıp buraya getirmişse, sen de beni bekleyecek kadar ona inanmışsan, o yazı artık yalnız gönderenin malı değildir. Sende yaptığı iş kadar senindir. Şimdi birileri sana </w:t>
      </w:r>
      <w:r>
        <w:rPr>
          <w:rFonts w:ascii="Courier New" w:hAnsi="Courier New" w:cs="Courier New"/>
          <w:b w:val="0"/>
          <w:i w:val="0"/>
          <w:color w:val="000000"/>
          <w:sz w:val="20"/>
        </w:rPr>
        <w:t>Allah birdir</w:t>
      </w:r>
      <w:r>
        <w:rPr>
          <w:rFonts w:ascii="Times New Roman" w:hAnsi="Times New Roman" w:cs="Times New Roman"/>
          <w:b w:val="0"/>
          <w:i w:val="0"/>
          <w:color w:val="000000"/>
          <w:sz w:val="22"/>
        </w:rPr>
        <w:t xml:space="preserve"> yazsa, gönderen kötü bir adam diye söz iki mi olur? Ya da sevdiğin biri yalan söylese, sevgin yalanı doğru mu yapar? Biz sözü söyleyene göre tartıyoruz, sonra söyleyeni söze göre. Terazinin iki kefesine de kendi nefsimizi koyup adalet bekliyoruz. O yüzden mesaj bizden akıllı dedim; ikimizi aynı masaya getirdi, biz hâlâ kimin başparmağı ekrana değdi onun peşindeyiz. Onu da bulalım ama buraya niye geldiğimizi kaçırmadan.”</w:t>
      </w:r>
    </w:p>
    <w:p>
      <w:pPr/>
      <w:r>
        <w:rPr>
          <w:rFonts w:ascii="Times New Roman" w:hAnsi="Times New Roman" w:cs="Times New Roman"/>
          <w:b w:val="0"/>
          <w:i w:val="0"/>
          <w:color w:val="000000"/>
          <w:sz w:val="22"/>
        </w:rPr>
        <w:t>“Bu sabah bir mektup okudum,” dedim.</w:t>
      </w:r>
    </w:p>
    <w:p>
      <w:pPr/>
      <w:r>
        <w:rPr>
          <w:rFonts w:ascii="Times New Roman" w:hAnsi="Times New Roman" w:cs="Times New Roman"/>
          <w:b w:val="0"/>
          <w:i w:val="0"/>
          <w:color w:val="000000"/>
          <w:sz w:val="22"/>
        </w:rPr>
        <w:t>“Dün de okudun.”</w:t>
      </w:r>
    </w:p>
    <w:p>
      <w:pPr/>
      <w:r>
        <w:rPr>
          <w:rFonts w:ascii="Times New Roman" w:hAnsi="Times New Roman" w:cs="Times New Roman"/>
          <w:b w:val="0"/>
          <w:i w:val="0"/>
          <w:color w:val="000000"/>
          <w:sz w:val="22"/>
        </w:rPr>
        <w:t>“Bu başkaydı.”</w:t>
      </w:r>
    </w:p>
    <w:p>
      <w:pPr/>
      <w:r>
        <w:rPr>
          <w:rFonts w:ascii="Times New Roman" w:hAnsi="Times New Roman" w:cs="Times New Roman"/>
          <w:b w:val="0"/>
          <w:i w:val="0"/>
          <w:color w:val="000000"/>
          <w:sz w:val="22"/>
        </w:rPr>
        <w:t>“Her okuduğun başkadır. Aynı satırı ikinci defa okuyan da ilk okuyan değildir.”</w:t>
      </w:r>
    </w:p>
    <w:p>
      <w:pPr/>
      <w:r>
        <w:rPr>
          <w:rFonts w:ascii="Times New Roman" w:hAnsi="Times New Roman" w:cs="Times New Roman"/>
          <w:b w:val="0"/>
          <w:i w:val="0"/>
          <w:color w:val="000000"/>
          <w:sz w:val="22"/>
        </w:rPr>
        <w:t>“Neredeyse hiç ünlü harf yoktu mektupta.”</w:t>
      </w:r>
    </w:p>
    <w:p>
      <w:pPr/>
      <w:r>
        <w:rPr>
          <w:rFonts w:ascii="Times New Roman" w:hAnsi="Times New Roman" w:cs="Times New Roman"/>
          <w:b w:val="0"/>
          <w:i w:val="0"/>
          <w:color w:val="000000"/>
          <w:sz w:val="22"/>
        </w:rPr>
        <w:t>“Ünlüler gitmiş, ünsüzler kalmış demek.”</w:t>
      </w:r>
    </w:p>
    <w:p>
      <w:pPr/>
      <w:r>
        <w:rPr>
          <w:rFonts w:ascii="Times New Roman" w:hAnsi="Times New Roman" w:cs="Times New Roman"/>
          <w:b w:val="0"/>
          <w:i w:val="0"/>
          <w:color w:val="000000"/>
          <w:sz w:val="22"/>
        </w:rPr>
        <w:t>“Şahitten bahsediyordu. Susamış. Suyu arıyormuş, bulduğunu zannediyormuş, içiyor ama susuzluğunu gideremiyormuş.”</w:t>
      </w:r>
    </w:p>
    <w:p>
      <w:pPr/>
      <w:r>
        <w:rPr>
          <w:rFonts w:ascii="Times New Roman" w:hAnsi="Times New Roman" w:cs="Times New Roman"/>
          <w:b w:val="0"/>
          <w:i w:val="0"/>
          <w:color w:val="000000"/>
          <w:sz w:val="22"/>
        </w:rPr>
        <w:t>Muhibbi Amca sağ elini çay bardağına götürdü, kaldırmadı. İnce camın gövdesine parmağıyla bir kere vurdu. Tın diye ses çıktı.</w:t>
      </w:r>
    </w:p>
    <w:p>
      <w:pPr/>
      <w:r>
        <w:rPr>
          <w:rFonts w:ascii="Times New Roman" w:hAnsi="Times New Roman" w:cs="Times New Roman"/>
          <w:b w:val="0"/>
          <w:i w:val="0"/>
          <w:color w:val="000000"/>
          <w:sz w:val="22"/>
        </w:rPr>
        <w:t>“Bardağı kırmışsın,” dedi.</w:t>
      </w:r>
    </w:p>
    <w:p>
      <w:pPr/>
      <w:r>
        <w:rPr>
          <w:rFonts w:ascii="Times New Roman" w:hAnsi="Times New Roman" w:cs="Times New Roman"/>
          <w:b w:val="0"/>
          <w:i w:val="0"/>
          <w:color w:val="000000"/>
          <w:sz w:val="22"/>
        </w:rPr>
        <w:t>Boğazımdaki çay yanlış yere kaçtı. Öksürmeye başladım. Büfeci uzaktan baktı, elini kaldırıp iyi olup olmadığımı sordu. Başparmağımı kaldırdım, iyiyim demek için. Değildim.</w:t>
      </w:r>
    </w:p>
    <w:p>
      <w:pPr/>
      <w:r>
        <w:rPr>
          <w:rFonts w:ascii="Times New Roman" w:hAnsi="Times New Roman" w:cs="Times New Roman"/>
          <w:b w:val="0"/>
          <w:i w:val="0"/>
          <w:color w:val="000000"/>
          <w:sz w:val="22"/>
        </w:rPr>
        <w:t>“Ne dediniz?”</w:t>
      </w:r>
    </w:p>
    <w:p>
      <w:pPr/>
      <w:r>
        <w:rPr>
          <w:rFonts w:ascii="Times New Roman" w:hAnsi="Times New Roman" w:cs="Times New Roman"/>
          <w:b w:val="0"/>
          <w:i w:val="0"/>
          <w:color w:val="000000"/>
          <w:sz w:val="22"/>
        </w:rPr>
        <w:t>“Bardağı kırmışsın dedim.”</w:t>
      </w:r>
    </w:p>
    <w:p>
      <w:pPr/>
      <w:r>
        <w:rPr>
          <w:rFonts w:ascii="Times New Roman" w:hAnsi="Times New Roman" w:cs="Times New Roman"/>
          <w:b w:val="0"/>
          <w:i w:val="0"/>
          <w:color w:val="000000"/>
          <w:sz w:val="22"/>
        </w:rPr>
        <w:t>“Nereden biliyorsunuz?”</w:t>
      </w:r>
    </w:p>
    <w:p>
      <w:pPr/>
      <w:r>
        <w:rPr>
          <w:rFonts w:ascii="Times New Roman" w:hAnsi="Times New Roman" w:cs="Times New Roman"/>
          <w:b w:val="0"/>
          <w:i w:val="0"/>
          <w:color w:val="000000"/>
          <w:sz w:val="22"/>
        </w:rPr>
        <w:t>“Sesinden.”</w:t>
      </w:r>
    </w:p>
    <w:p>
      <w:pPr/>
      <w:r>
        <w:rPr>
          <w:rFonts w:ascii="Times New Roman" w:hAnsi="Times New Roman" w:cs="Times New Roman"/>
          <w:b w:val="0"/>
          <w:i w:val="0"/>
          <w:color w:val="000000"/>
          <w:sz w:val="22"/>
        </w:rPr>
        <w:t>“Hangi sesimden?”</w:t>
      </w:r>
    </w:p>
    <w:p>
      <w:pPr/>
      <w:r>
        <w:rPr>
          <w:rFonts w:ascii="Times New Roman" w:hAnsi="Times New Roman" w:cs="Times New Roman"/>
          <w:b w:val="0"/>
          <w:i w:val="0"/>
          <w:color w:val="000000"/>
          <w:sz w:val="22"/>
        </w:rPr>
        <w:t>“Kırılan camın sesi insana yapışır evlat. Hele kırdığı şeyi hemen çöpe atıp kaçmışsa.”</w:t>
      </w:r>
    </w:p>
    <w:p>
      <w:pPr/>
      <w:r>
        <w:rPr>
          <w:rFonts w:ascii="Times New Roman" w:hAnsi="Times New Roman" w:cs="Times New Roman"/>
          <w:b w:val="0"/>
          <w:i w:val="0"/>
          <w:color w:val="000000"/>
          <w:sz w:val="22"/>
        </w:rPr>
        <w:t>“Siz benim odama mı girdiniz?”</w:t>
      </w:r>
    </w:p>
    <w:p>
      <w:pPr/>
      <w:r>
        <w:rPr>
          <w:rFonts w:ascii="Times New Roman" w:hAnsi="Times New Roman" w:cs="Times New Roman"/>
          <w:b w:val="0"/>
          <w:i w:val="0"/>
          <w:color w:val="000000"/>
          <w:sz w:val="22"/>
        </w:rPr>
        <w:t>“Girmedim.”</w:t>
      </w:r>
    </w:p>
    <w:p>
      <w:pPr/>
      <w:r>
        <w:rPr>
          <w:rFonts w:ascii="Times New Roman" w:hAnsi="Times New Roman" w:cs="Times New Roman"/>
          <w:b w:val="0"/>
          <w:i w:val="0"/>
          <w:color w:val="000000"/>
          <w:sz w:val="22"/>
        </w:rPr>
        <w:t>“Kapının önünde miydiniz?”</w:t>
      </w:r>
    </w:p>
    <w:p>
      <w:pPr/>
      <w:r>
        <w:rPr>
          <w:rFonts w:ascii="Times New Roman" w:hAnsi="Times New Roman" w:cs="Times New Roman"/>
          <w:b w:val="0"/>
          <w:i w:val="0"/>
          <w:color w:val="000000"/>
          <w:sz w:val="22"/>
        </w:rPr>
        <w:t>“Değildim.”</w:t>
      </w:r>
    </w:p>
    <w:p>
      <w:pPr/>
      <w:r>
        <w:rPr>
          <w:rFonts w:ascii="Times New Roman" w:hAnsi="Times New Roman" w:cs="Times New Roman"/>
          <w:b w:val="0"/>
          <w:i w:val="0"/>
          <w:color w:val="000000"/>
          <w:sz w:val="22"/>
        </w:rPr>
        <w:t>“Nazım Abi mi söyledi?”</w:t>
      </w:r>
    </w:p>
    <w:p>
      <w:pPr/>
      <w:r>
        <w:rPr>
          <w:rFonts w:ascii="Times New Roman" w:hAnsi="Times New Roman" w:cs="Times New Roman"/>
          <w:b w:val="0"/>
          <w:i w:val="0"/>
          <w:color w:val="000000"/>
          <w:sz w:val="22"/>
        </w:rPr>
        <w:t>“Onu bugün görmedim.”</w:t>
      </w:r>
    </w:p>
    <w:p>
      <w:pPr/>
      <w:r>
        <w:rPr>
          <w:rFonts w:ascii="Times New Roman" w:hAnsi="Times New Roman" w:cs="Times New Roman"/>
          <w:b w:val="0"/>
          <w:i w:val="0"/>
          <w:color w:val="000000"/>
          <w:sz w:val="22"/>
        </w:rPr>
        <w:t>“O zaman nasıl biliyorsunuz?”</w:t>
      </w:r>
    </w:p>
    <w:p>
      <w:pPr/>
      <w:r>
        <w:rPr>
          <w:rFonts w:ascii="Times New Roman" w:hAnsi="Times New Roman" w:cs="Times New Roman"/>
          <w:b w:val="0"/>
          <w:i w:val="0"/>
          <w:color w:val="000000"/>
          <w:sz w:val="22"/>
        </w:rPr>
        <w:t>“Belki bilmiyorumdur.”</w:t>
      </w:r>
    </w:p>
    <w:p>
      <w:pPr/>
      <w:r>
        <w:rPr>
          <w:rFonts w:ascii="Times New Roman" w:hAnsi="Times New Roman" w:cs="Times New Roman"/>
          <w:b w:val="0"/>
          <w:i w:val="0"/>
          <w:color w:val="000000"/>
          <w:sz w:val="22"/>
        </w:rPr>
        <w:t>“Az önce söylediniz.”</w:t>
      </w:r>
    </w:p>
    <w:p>
      <w:pPr/>
      <w:r>
        <w:rPr>
          <w:rFonts w:ascii="Times New Roman" w:hAnsi="Times New Roman" w:cs="Times New Roman"/>
          <w:b w:val="0"/>
          <w:i w:val="0"/>
          <w:color w:val="000000"/>
          <w:sz w:val="22"/>
        </w:rPr>
        <w:t>“Söylemek bilmek midir?”</w:t>
      </w:r>
    </w:p>
    <w:p>
      <w:pPr/>
      <w:r>
        <w:rPr>
          <w:rFonts w:ascii="Times New Roman" w:hAnsi="Times New Roman" w:cs="Times New Roman"/>
          <w:b w:val="0"/>
          <w:i w:val="0"/>
          <w:color w:val="000000"/>
          <w:sz w:val="22"/>
        </w:rPr>
        <w:t>“Bilmeden doğru şeyi nasıl söylersiniz?”</w:t>
      </w:r>
    </w:p>
    <w:p>
      <w:pPr/>
      <w:r>
        <w:rPr>
          <w:rFonts w:ascii="Times New Roman" w:hAnsi="Times New Roman" w:cs="Times New Roman"/>
          <w:b w:val="0"/>
          <w:i w:val="0"/>
          <w:color w:val="000000"/>
          <w:sz w:val="22"/>
        </w:rPr>
        <w:t>“Sen yazarken bütün söylediklerini biliyor musun?”</w:t>
      </w:r>
    </w:p>
    <w:p>
      <w:pPr/>
      <w:r>
        <w:rPr>
          <w:rFonts w:ascii="Times New Roman" w:hAnsi="Times New Roman" w:cs="Times New Roman"/>
          <w:b w:val="0"/>
          <w:i w:val="0"/>
          <w:color w:val="000000"/>
          <w:sz w:val="22"/>
        </w:rPr>
        <w:t>Bu soruya hemen cevap veremedim. Yazarın en büyük kibri, yazdığı her şeyi bildiğini sanmasıydı belki. Oysa bazen bir cümle yazarsınız, yıllar sonra okur size ne demek istediğinizi anlatır da “Vay be, ben ne kadar derin adammışım” diye içinizden geçirirsiniz. Bu, derinlik değil; kuyunun tesadüfen evinize denk gelmesidir.</w:t>
      </w:r>
    </w:p>
    <w:p>
      <w:pPr/>
      <w:r>
        <w:rPr>
          <w:rFonts w:ascii="Times New Roman" w:hAnsi="Times New Roman" w:cs="Times New Roman"/>
          <w:b w:val="0"/>
          <w:i w:val="0"/>
          <w:color w:val="000000"/>
          <w:sz w:val="22"/>
        </w:rPr>
        <w:t>“Camı az önce kırdım,” dedim. “Odamda. Tek başımaydım.”</w:t>
      </w:r>
    </w:p>
    <w:p>
      <w:pPr/>
      <w:r>
        <w:rPr>
          <w:rFonts w:ascii="Times New Roman" w:hAnsi="Times New Roman" w:cs="Times New Roman"/>
          <w:b w:val="0"/>
          <w:i w:val="0"/>
          <w:color w:val="000000"/>
          <w:sz w:val="22"/>
        </w:rPr>
        <w:t>“Kendinden emin misin?”</w:t>
      </w:r>
    </w:p>
    <w:p>
      <w:pPr/>
      <w:r>
        <w:rPr>
          <w:rFonts w:ascii="Times New Roman" w:hAnsi="Times New Roman" w:cs="Times New Roman"/>
          <w:b w:val="0"/>
          <w:i w:val="0"/>
          <w:color w:val="000000"/>
          <w:sz w:val="22"/>
        </w:rPr>
        <w:t>“Elbette.”</w:t>
      </w:r>
    </w:p>
    <w:p>
      <w:pPr/>
      <w:r>
        <w:rPr>
          <w:rFonts w:ascii="Times New Roman" w:hAnsi="Times New Roman" w:cs="Times New Roman"/>
          <w:b w:val="0"/>
          <w:i w:val="0"/>
          <w:color w:val="000000"/>
          <w:sz w:val="22"/>
        </w:rPr>
        <w:t>“Kırılırken yanında değildim diyorsun ama kırıldıktan sonra bana anlattın. Şimdi ben biliyorum. Biraz sonra bu masadan kalkıp, birine anlatırsam o da bilecek. Cam odanda kırıldı ama sesi bahçeye kadar geldi. Şahitlik böyle bir şey olabilir mi?”</w:t>
      </w:r>
    </w:p>
    <w:p>
      <w:pPr/>
      <w:r>
        <w:rPr>
          <w:rFonts w:ascii="Times New Roman" w:hAnsi="Times New Roman" w:cs="Times New Roman"/>
          <w:b w:val="0"/>
          <w:i w:val="0"/>
          <w:color w:val="000000"/>
          <w:sz w:val="22"/>
        </w:rPr>
        <w:t>“Siz az önce biliyordunuz ama.”</w:t>
      </w:r>
    </w:p>
    <w:p>
      <w:pPr/>
      <w:r>
        <w:rPr>
          <w:rFonts w:ascii="Times New Roman" w:hAnsi="Times New Roman" w:cs="Times New Roman"/>
          <w:b w:val="0"/>
          <w:i w:val="0"/>
          <w:color w:val="000000"/>
          <w:sz w:val="22"/>
        </w:rPr>
        <w:t>“Belki yüzünde gördüm. Belki elinde minicik bir kesik var. Belki ceketin cebine cam tozu bulaştı. Belki sen dün de bardak kırdın, ben onu söyledim. Belki de tahmin ettim. Sen doğru olan ihtimali seçip ötekileri öldürmek istiyorsun. Niye?”</w:t>
      </w:r>
    </w:p>
    <w:p>
      <w:pPr/>
      <w:r>
        <w:rPr>
          <w:rFonts w:ascii="Times New Roman" w:hAnsi="Times New Roman" w:cs="Times New Roman"/>
          <w:b w:val="0"/>
          <w:i w:val="0"/>
          <w:color w:val="000000"/>
          <w:sz w:val="22"/>
        </w:rPr>
        <w:t>Elime baktım. Sağ işaret parmağımın kenarında, gözle güçlükle görülen ince bir çizik vardı. Kanamamıştı ama derinin üstü beyazlamıştı. Ceketimin cebine baktım. Bir parça cam göremedim. Muhibbi Amca beni gözlemlemiş olabilirdi. Bütün gizem, yarım santimlik bir kesikten ibaret olabilirdi. Rahatlamam gerekiyordu. Rahatlayamadım.</w:t>
      </w:r>
    </w:p>
    <w:p>
      <w:pPr/>
      <w:r>
        <w:rPr>
          <w:rFonts w:ascii="Times New Roman" w:hAnsi="Times New Roman" w:cs="Times New Roman"/>
          <w:b w:val="0"/>
          <w:i w:val="0"/>
          <w:color w:val="000000"/>
          <w:sz w:val="22"/>
        </w:rPr>
        <w:t>“Çünkü doğruyu bilmek istiyorum.”</w:t>
      </w:r>
    </w:p>
    <w:p>
      <w:pPr/>
      <w:r>
        <w:rPr>
          <w:rFonts w:ascii="Times New Roman" w:hAnsi="Times New Roman" w:cs="Times New Roman"/>
          <w:b w:val="0"/>
          <w:i w:val="0"/>
          <w:color w:val="000000"/>
          <w:sz w:val="22"/>
        </w:rPr>
        <w:t>“Doğruyu mu, seni rahatlatacak cevabı mı?”</w:t>
      </w:r>
    </w:p>
    <w:p>
      <w:pPr/>
      <w:r>
        <w:rPr>
          <w:rFonts w:ascii="Times New Roman" w:hAnsi="Times New Roman" w:cs="Times New Roman"/>
          <w:b w:val="0"/>
          <w:i w:val="0"/>
          <w:color w:val="000000"/>
          <w:sz w:val="22"/>
        </w:rPr>
        <w:t>“İkisi aynı şey olamaz mı?”</w:t>
      </w:r>
    </w:p>
    <w:p>
      <w:pPr/>
      <w:r>
        <w:rPr>
          <w:rFonts w:ascii="Times New Roman" w:hAnsi="Times New Roman" w:cs="Times New Roman"/>
          <w:b w:val="0"/>
          <w:i w:val="0"/>
          <w:color w:val="000000"/>
          <w:sz w:val="22"/>
        </w:rPr>
        <w:t>“Her zaman olsaydı hakikat bu kadar ağır gelmezdi.”</w:t>
      </w:r>
    </w:p>
    <w:p>
      <w:pPr/>
      <w:r>
        <w:rPr>
          <w:rFonts w:ascii="Times New Roman" w:hAnsi="Times New Roman" w:cs="Times New Roman"/>
          <w:b w:val="0"/>
          <w:i w:val="0"/>
          <w:color w:val="000000"/>
          <w:sz w:val="22"/>
        </w:rPr>
        <w:t>İşte benim derdim tam olarak buydu. Ben hakikati aradığımı söylüyor ama aslında içimdeki mahkemeye beraat kararı çıkaracak bir delil istiyordum. Mektupları Hakan yazmışsa kızacak, hasta yazmışsa merak edecek, Allah'ın bir işaretiyse korkuyla karışık sevinecek, hepsi benim zihnimse doktora yatacaktım. Her ihtimal için hazır bir duygu, her duygu için hazır bir Mustafa Sefa vardı. Hakikat bunlardan birini seçip beni rahatlatmalıydı aklımca. Muhibbi Amca ise seçmiyor, bütün kapıları açık bırakıyor, ben hangisinden kaçmaya kalksam diğerinin önüne oturuyordu. Belki delilik buydu, belki velilik; adamın işi kapı bekçiliğiydi ama hangi kapının içerisi, hangisinin dışarısı olduğunu söylemiyordu.</w:t>
      </w:r>
    </w:p>
    <w:p>
      <w:pPr/>
      <w:r>
        <w:rPr>
          <w:rFonts w:ascii="Times New Roman" w:hAnsi="Times New Roman" w:cs="Times New Roman"/>
          <w:b w:val="0"/>
          <w:i w:val="0"/>
          <w:color w:val="000000"/>
          <w:sz w:val="22"/>
        </w:rPr>
        <w:t>Telefon masanın ortasında kayıt alıyordu. Ekrandaki süre on bir dakikayı geçmişti. Muhibbi Amca çayından içti, sonra benim üst üste koyduğum iki şekeri ayırdı.</w:t>
      </w:r>
    </w:p>
    <w:p>
      <w:pPr/>
      <w:r>
        <w:rPr>
          <w:rFonts w:ascii="Times New Roman" w:hAnsi="Times New Roman" w:cs="Times New Roman"/>
          <w:b w:val="0"/>
          <w:i w:val="0"/>
          <w:color w:val="000000"/>
          <w:sz w:val="22"/>
        </w:rPr>
        <w:t xml:space="preserve">“Ünlü harf dedin,” diye devam etti. “Sesli harf de derler. Ünsüzün gövdesi vardır, tek başına sesi eksiktir. </w:t>
      </w:r>
      <w:r>
        <w:rPr>
          <w:rFonts w:ascii="Courier New" w:hAnsi="Courier New" w:cs="Courier New"/>
          <w:b w:val="0"/>
          <w:i w:val="0"/>
          <w:color w:val="000000"/>
          <w:sz w:val="20"/>
        </w:rPr>
        <w:t>S</w:t>
      </w:r>
      <w:r>
        <w:rPr>
          <w:rFonts w:ascii="Times New Roman" w:hAnsi="Times New Roman" w:cs="Times New Roman"/>
          <w:b w:val="0"/>
          <w:i w:val="0"/>
          <w:color w:val="000000"/>
          <w:sz w:val="22"/>
        </w:rPr>
        <w:t xml:space="preserve"> dersin, aslında sonuna bir ses koyarsın: se. </w:t>
      </w:r>
      <w:r>
        <w:rPr>
          <w:rFonts w:ascii="Courier New" w:hAnsi="Courier New" w:cs="Courier New"/>
          <w:b w:val="0"/>
          <w:i w:val="0"/>
          <w:color w:val="000000"/>
          <w:sz w:val="20"/>
        </w:rPr>
        <w:t>M</w:t>
      </w:r>
      <w:r>
        <w:rPr>
          <w:rFonts w:ascii="Times New Roman" w:hAnsi="Times New Roman" w:cs="Times New Roman"/>
          <w:b w:val="0"/>
          <w:i w:val="0"/>
          <w:color w:val="000000"/>
          <w:sz w:val="22"/>
        </w:rPr>
        <w:t xml:space="preserve"> dersin: me. Ünsüzü söylerken bile sesliye muhtaçsın. Bir de su de bakalım.”</w:t>
      </w:r>
    </w:p>
    <w:p>
      <w:pPr/>
      <w:r>
        <w:rPr>
          <w:rFonts w:ascii="Times New Roman" w:hAnsi="Times New Roman" w:cs="Times New Roman"/>
          <w:b w:val="0"/>
          <w:i w:val="0"/>
          <w:color w:val="000000"/>
          <w:sz w:val="22"/>
        </w:rPr>
        <w:t>“Su.”</w:t>
      </w:r>
    </w:p>
    <w:p>
      <w:pPr/>
      <w:r>
        <w:rPr>
          <w:rFonts w:ascii="Times New Roman" w:hAnsi="Times New Roman" w:cs="Times New Roman"/>
          <w:b w:val="0"/>
          <w:i w:val="0"/>
          <w:color w:val="000000"/>
          <w:sz w:val="22"/>
        </w:rPr>
        <w:t xml:space="preserve">“S ile U. Biri gövde gibi, biri nefes gibi. U'yu çekip alırsan geriye </w:t>
      </w:r>
      <w:r>
        <w:rPr>
          <w:rFonts w:ascii="Courier New" w:hAnsi="Courier New" w:cs="Courier New"/>
          <w:b w:val="0"/>
          <w:i w:val="0"/>
          <w:color w:val="000000"/>
          <w:sz w:val="20"/>
        </w:rPr>
        <w:t>s</w:t>
      </w:r>
      <w:r>
        <w:rPr>
          <w:rFonts w:ascii="Times New Roman" w:hAnsi="Times New Roman" w:cs="Times New Roman"/>
          <w:b w:val="0"/>
          <w:i w:val="0"/>
          <w:color w:val="000000"/>
          <w:sz w:val="22"/>
        </w:rPr>
        <w:t xml:space="preserve"> kalır; yılan sesi mi, rüzgâr mı, sus emri mi belli olmaz. Suyu içinden çekince geriye susmak kalır.”</w:t>
      </w:r>
    </w:p>
    <w:p>
      <w:pPr/>
      <w:r>
        <w:rPr>
          <w:rFonts w:ascii="Times New Roman" w:hAnsi="Times New Roman" w:cs="Times New Roman"/>
          <w:b w:val="0"/>
          <w:i w:val="0"/>
          <w:color w:val="000000"/>
          <w:sz w:val="22"/>
        </w:rPr>
        <w:t>“Bunu mektubu yazan da düşünmüş olabilir.”</w:t>
      </w:r>
    </w:p>
    <w:p>
      <w:pPr/>
      <w:r>
        <w:rPr>
          <w:rFonts w:ascii="Times New Roman" w:hAnsi="Times New Roman" w:cs="Times New Roman"/>
          <w:b w:val="0"/>
          <w:i w:val="0"/>
          <w:color w:val="000000"/>
          <w:sz w:val="22"/>
        </w:rPr>
        <w:t>“Olabilir.”</w:t>
      </w:r>
    </w:p>
    <w:p>
      <w:pPr/>
      <w:r>
        <w:rPr>
          <w:rFonts w:ascii="Times New Roman" w:hAnsi="Times New Roman" w:cs="Times New Roman"/>
          <w:b w:val="0"/>
          <w:i w:val="0"/>
          <w:color w:val="000000"/>
          <w:sz w:val="22"/>
        </w:rPr>
        <w:t>“Şahit ünsüz biri olabilir mi?”</w:t>
      </w:r>
    </w:p>
    <w:p>
      <w:pPr/>
      <w:r>
        <w:rPr>
          <w:rFonts w:ascii="Times New Roman" w:hAnsi="Times New Roman" w:cs="Times New Roman"/>
          <w:b w:val="0"/>
          <w:i w:val="0"/>
          <w:color w:val="000000"/>
          <w:sz w:val="22"/>
        </w:rPr>
        <w:t>“Olabilir.”</w:t>
      </w:r>
    </w:p>
    <w:p>
      <w:pPr/>
      <w:r>
        <w:rPr>
          <w:rFonts w:ascii="Times New Roman" w:hAnsi="Times New Roman" w:cs="Times New Roman"/>
          <w:b w:val="0"/>
          <w:i w:val="0"/>
          <w:color w:val="000000"/>
          <w:sz w:val="22"/>
        </w:rPr>
        <w:t>“Ünlü olmadığı için görünmeyen, bilinmeyen herhangi biri?”</w:t>
      </w:r>
    </w:p>
    <w:p>
      <w:pPr/>
      <w:r>
        <w:rPr>
          <w:rFonts w:ascii="Times New Roman" w:hAnsi="Times New Roman" w:cs="Times New Roman"/>
          <w:b w:val="0"/>
          <w:i w:val="0"/>
          <w:color w:val="000000"/>
          <w:sz w:val="22"/>
        </w:rPr>
        <w:t>“Olabilir.”</w:t>
      </w:r>
    </w:p>
    <w:p>
      <w:pPr/>
      <w:r>
        <w:rPr>
          <w:rFonts w:ascii="Times New Roman" w:hAnsi="Times New Roman" w:cs="Times New Roman"/>
          <w:b w:val="0"/>
          <w:i w:val="0"/>
          <w:color w:val="000000"/>
          <w:sz w:val="22"/>
        </w:rPr>
        <w:t>“Amca, her şeye olabilir diyorsunuz.”</w:t>
      </w:r>
    </w:p>
    <w:p>
      <w:pPr/>
      <w:r>
        <w:rPr>
          <w:rFonts w:ascii="Times New Roman" w:hAnsi="Times New Roman" w:cs="Times New Roman"/>
          <w:b w:val="0"/>
          <w:i w:val="0"/>
          <w:color w:val="000000"/>
          <w:sz w:val="22"/>
        </w:rPr>
        <w:t>“Sen daha olmadan önce de olabilir değil miydin?”</w:t>
      </w:r>
    </w:p>
    <w:p>
      <w:pPr/>
      <w:r>
        <w:rPr>
          <w:rFonts w:ascii="Times New Roman" w:hAnsi="Times New Roman" w:cs="Times New Roman"/>
          <w:b w:val="0"/>
          <w:i w:val="0"/>
          <w:color w:val="000000"/>
          <w:sz w:val="22"/>
        </w:rPr>
        <w:t>“Ne demek bu?”</w:t>
      </w:r>
    </w:p>
    <w:p>
      <w:pPr/>
      <w:r>
        <w:rPr>
          <w:rFonts w:ascii="Times New Roman" w:hAnsi="Times New Roman" w:cs="Times New Roman"/>
          <w:b w:val="0"/>
          <w:i w:val="0"/>
          <w:color w:val="000000"/>
          <w:sz w:val="22"/>
        </w:rPr>
        <w:t>“Annenle baban evlenmeden önce sen yok muydun?”</w:t>
      </w:r>
    </w:p>
    <w:p>
      <w:pPr/>
      <w:r>
        <w:rPr>
          <w:rFonts w:ascii="Times New Roman" w:hAnsi="Times New Roman" w:cs="Times New Roman"/>
          <w:b w:val="0"/>
          <w:i w:val="0"/>
          <w:color w:val="000000"/>
          <w:sz w:val="22"/>
        </w:rPr>
        <w:t>“Yoktum.”</w:t>
      </w:r>
    </w:p>
    <w:p>
      <w:pPr/>
      <w:r>
        <w:rPr>
          <w:rFonts w:ascii="Times New Roman" w:hAnsi="Times New Roman" w:cs="Times New Roman"/>
          <w:b w:val="0"/>
          <w:i w:val="0"/>
          <w:color w:val="000000"/>
          <w:sz w:val="22"/>
        </w:rPr>
        <w:t>“Olma ihtimalin de mi yoktu?”</w:t>
      </w:r>
    </w:p>
    <w:p>
      <w:pPr/>
      <w:r>
        <w:rPr>
          <w:rFonts w:ascii="Times New Roman" w:hAnsi="Times New Roman" w:cs="Times New Roman"/>
          <w:b w:val="0"/>
          <w:i w:val="0"/>
          <w:color w:val="000000"/>
          <w:sz w:val="22"/>
        </w:rPr>
        <w:t>“Vardı.”</w:t>
      </w:r>
    </w:p>
    <w:p>
      <w:pPr/>
      <w:r>
        <w:rPr>
          <w:rFonts w:ascii="Times New Roman" w:hAnsi="Times New Roman" w:cs="Times New Roman"/>
          <w:b w:val="0"/>
          <w:i w:val="0"/>
          <w:color w:val="000000"/>
          <w:sz w:val="22"/>
        </w:rPr>
        <w:t>“Demek yoklukla imkân aynı şey değilmiş. Bir şey henüz olmamışsa yok diyorsun, sonra olunca sanki yokluktan çıktı sanıyorsun. Belki de imkândan zamana çıkıyor. Yazacağın kitap yok mu şimdi?”</w:t>
      </w:r>
    </w:p>
    <w:p>
      <w:pPr/>
      <w:r>
        <w:rPr>
          <w:rFonts w:ascii="Times New Roman" w:hAnsi="Times New Roman" w:cs="Times New Roman"/>
          <w:b w:val="0"/>
          <w:i w:val="0"/>
          <w:color w:val="000000"/>
          <w:sz w:val="22"/>
        </w:rPr>
        <w:t>“Henüz yok.”</w:t>
      </w:r>
    </w:p>
    <w:p>
      <w:pPr/>
      <w:r>
        <w:rPr>
          <w:rFonts w:ascii="Times New Roman" w:hAnsi="Times New Roman" w:cs="Times New Roman"/>
          <w:b w:val="0"/>
          <w:i w:val="0"/>
          <w:color w:val="000000"/>
          <w:sz w:val="22"/>
        </w:rPr>
        <w:t>“Aklında var.”</w:t>
      </w:r>
    </w:p>
    <w:p>
      <w:pPr/>
      <w:r>
        <w:rPr>
          <w:rFonts w:ascii="Times New Roman" w:hAnsi="Times New Roman" w:cs="Times New Roman"/>
          <w:b w:val="0"/>
          <w:i w:val="0"/>
          <w:color w:val="000000"/>
          <w:sz w:val="22"/>
        </w:rPr>
        <w:t>“Parçaları var.”</w:t>
      </w:r>
    </w:p>
    <w:p>
      <w:pPr/>
      <w:r>
        <w:rPr>
          <w:rFonts w:ascii="Times New Roman" w:hAnsi="Times New Roman" w:cs="Times New Roman"/>
          <w:b w:val="0"/>
          <w:i w:val="0"/>
          <w:color w:val="000000"/>
          <w:sz w:val="22"/>
        </w:rPr>
        <w:t>“Mektuplarda var.”</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“Benim sözümde var.”</w:t>
      </w:r>
    </w:p>
    <w:p>
      <w:pPr/>
      <w:r>
        <w:rPr>
          <w:rFonts w:ascii="Times New Roman" w:hAnsi="Times New Roman" w:cs="Times New Roman"/>
          <w:b w:val="0"/>
          <w:i w:val="0"/>
          <w:color w:val="000000"/>
          <w:sz w:val="22"/>
        </w:rPr>
        <w:t>“Onu daha bilmiyorum.”</w:t>
      </w:r>
    </w:p>
    <w:p>
      <w:pPr/>
      <w:r>
        <w:rPr>
          <w:rFonts w:ascii="Times New Roman" w:hAnsi="Times New Roman" w:cs="Times New Roman"/>
          <w:b w:val="0"/>
          <w:i w:val="0"/>
          <w:color w:val="000000"/>
          <w:sz w:val="22"/>
        </w:rPr>
        <w:t>“Telefonuna bak, orada da var.”</w:t>
      </w:r>
    </w:p>
    <w:p>
      <w:pPr/>
      <w:r>
        <w:rPr>
          <w:rFonts w:ascii="Times New Roman" w:hAnsi="Times New Roman" w:cs="Times New Roman"/>
          <w:b w:val="0"/>
          <w:i w:val="0"/>
          <w:color w:val="000000"/>
          <w:sz w:val="22"/>
        </w:rPr>
        <w:t>Gözüm istemsizce telefona kaydı. Kayıt süresi devam ediyordu.</w:t>
      </w:r>
    </w:p>
    <w:p>
      <w:pPr/>
      <w:r>
        <w:rPr>
          <w:rFonts w:ascii="Times New Roman" w:hAnsi="Times New Roman" w:cs="Times New Roman"/>
          <w:b w:val="0"/>
          <w:i w:val="0"/>
          <w:color w:val="000000"/>
          <w:sz w:val="22"/>
        </w:rPr>
        <w:t>“Kitap yazılmadan önce kaç yerde varmış. Demek bir şey kâğıtta görünmüyor diye yok olmuyor. Şahit de belki böyledir.”</w:t>
      </w:r>
    </w:p>
    <w:p>
      <w:pPr/>
      <w:r>
        <w:rPr>
          <w:rFonts w:ascii="Times New Roman" w:hAnsi="Times New Roman" w:cs="Times New Roman"/>
          <w:b w:val="0"/>
          <w:i w:val="0"/>
          <w:color w:val="000000"/>
          <w:sz w:val="22"/>
        </w:rPr>
        <w:t>“Peki su?”</w:t>
      </w:r>
    </w:p>
    <w:p>
      <w:pPr/>
      <w:r>
        <w:rPr>
          <w:rFonts w:ascii="Times New Roman" w:hAnsi="Times New Roman" w:cs="Times New Roman"/>
          <w:b w:val="0"/>
          <w:i w:val="0"/>
          <w:color w:val="000000"/>
          <w:sz w:val="22"/>
        </w:rPr>
        <w:t>“Su da böyledir. Bulutken su, denizdeyken su, gözünden akarken yaş, alnından akarken ter, ağzından çıkarken sözün buharı… Adı değişiyor, hâli değişiyor, su nereye gitti sanıyorsun? İnsan adını değiştirdiği şeyi başka bir şey zannediyor.”</w:t>
      </w:r>
    </w:p>
    <w:p>
      <w:pPr/>
      <w:r>
        <w:rPr>
          <w:rFonts w:ascii="Times New Roman" w:hAnsi="Times New Roman" w:cs="Times New Roman"/>
          <w:b w:val="0"/>
          <w:i w:val="0"/>
          <w:color w:val="000000"/>
          <w:sz w:val="22"/>
        </w:rPr>
        <w:t xml:space="preserve">Muhibbi Amca çay bardağını ışığa doğru kaldırdı. “Bunun içindekine su diyorsun,” dedi, “çaya girince çay, damara girince kanın bir parçası, göze çıkınca yaş. Su, adını her kaba teslim ediyor da aslını kaybetmiyor. İnsan ise kendisine yazar dediklerinde başka, hasta dediklerinde başka, hoca dediklerinde bambaşka biri oluyor. Adı kabına göre değişiyor, sonra kabı kırılınca kendisi de kırıldı sanıyor. Şahit belki suyu aramıyor evlat; belki su olduğunu unutmuş. Denizden bir tas su alsan, tasın içindeki deniz </w:t>
      </w:r>
      <w:r>
        <w:rPr>
          <w:rFonts w:ascii="Courier New" w:hAnsi="Courier New" w:cs="Courier New"/>
          <w:b w:val="0"/>
          <w:i w:val="0"/>
          <w:color w:val="000000"/>
          <w:sz w:val="20"/>
        </w:rPr>
        <w:t>Ben artık deniz değilim</w:t>
      </w:r>
      <w:r>
        <w:rPr>
          <w:rFonts w:ascii="Times New Roman" w:hAnsi="Times New Roman" w:cs="Times New Roman"/>
          <w:b w:val="0"/>
          <w:i w:val="0"/>
          <w:color w:val="000000"/>
          <w:sz w:val="22"/>
        </w:rPr>
        <w:t xml:space="preserve"> mi der? Tas kırılınca su nereye dökülür? Şimdi bunu kesin cevap sanma. Ben yalnız soruyu genişletiyorum. Dar sorunun cevabı kolay olur, insanı da daraltır. Sen </w:t>
      </w:r>
      <w:r>
        <w:rPr>
          <w:rFonts w:ascii="Courier New" w:hAnsi="Courier New" w:cs="Courier New"/>
          <w:b w:val="0"/>
          <w:i w:val="0"/>
          <w:color w:val="000000"/>
          <w:sz w:val="20"/>
        </w:rPr>
        <w:t>Şahit kim?</w:t>
      </w:r>
      <w:r>
        <w:rPr>
          <w:rFonts w:ascii="Times New Roman" w:hAnsi="Times New Roman" w:cs="Times New Roman"/>
          <w:b w:val="0"/>
          <w:i w:val="0"/>
          <w:color w:val="000000"/>
          <w:sz w:val="22"/>
        </w:rPr>
        <w:t xml:space="preserve"> diye soruyorsun. Bir gün </w:t>
      </w:r>
      <w:r>
        <w:rPr>
          <w:rFonts w:ascii="Courier New" w:hAnsi="Courier New" w:cs="Courier New"/>
          <w:b w:val="0"/>
          <w:i w:val="0"/>
          <w:color w:val="000000"/>
          <w:sz w:val="20"/>
        </w:rPr>
        <w:t>Kim şahitlik ediyor?</w:t>
      </w:r>
      <w:r>
        <w:rPr>
          <w:rFonts w:ascii="Times New Roman" w:hAnsi="Times New Roman" w:cs="Times New Roman"/>
          <w:b w:val="0"/>
          <w:i w:val="0"/>
          <w:color w:val="000000"/>
          <w:sz w:val="22"/>
        </w:rPr>
        <w:t xml:space="preserve">, sonra </w:t>
      </w:r>
      <w:r>
        <w:rPr>
          <w:rFonts w:ascii="Courier New" w:hAnsi="Courier New" w:cs="Courier New"/>
          <w:b w:val="0"/>
          <w:i w:val="0"/>
          <w:color w:val="000000"/>
          <w:sz w:val="20"/>
        </w:rPr>
        <w:t>Şahitlik kime ait?</w:t>
      </w:r>
      <w:r>
        <w:rPr>
          <w:rFonts w:ascii="Times New Roman" w:hAnsi="Times New Roman" w:cs="Times New Roman"/>
          <w:b w:val="0"/>
          <w:i w:val="0"/>
          <w:color w:val="000000"/>
          <w:sz w:val="22"/>
        </w:rPr>
        <w:t xml:space="preserve">, belki en sonunda </w:t>
      </w:r>
      <w:r>
        <w:rPr>
          <w:rFonts w:ascii="Courier New" w:hAnsi="Courier New" w:cs="Courier New"/>
          <w:b w:val="0"/>
          <w:i w:val="0"/>
          <w:color w:val="000000"/>
          <w:sz w:val="20"/>
        </w:rPr>
        <w:t>Bu soruyu duyan ne?</w:t>
      </w:r>
      <w:r>
        <w:rPr>
          <w:rFonts w:ascii="Times New Roman" w:hAnsi="Times New Roman" w:cs="Times New Roman"/>
          <w:b w:val="0"/>
          <w:i w:val="0"/>
          <w:color w:val="000000"/>
          <w:sz w:val="22"/>
        </w:rPr>
        <w:t xml:space="preserve"> diyeceksin. O vakit suyu buldun sanma; yalnız susuzluğunun adını doğru koymuş olursun.”</w:t>
      </w:r>
    </w:p>
    <w:p>
      <w:pPr/>
      <w:r>
        <w:rPr>
          <w:rFonts w:ascii="Times New Roman" w:hAnsi="Times New Roman" w:cs="Times New Roman"/>
          <w:b w:val="0"/>
          <w:i w:val="0"/>
          <w:color w:val="000000"/>
          <w:sz w:val="22"/>
        </w:rPr>
        <w:t>“Şahit de adını mı değiştirdi?”</w:t>
      </w:r>
    </w:p>
    <w:p>
      <w:pPr/>
      <w:r>
        <w:rPr>
          <w:rFonts w:ascii="Times New Roman" w:hAnsi="Times New Roman" w:cs="Times New Roman"/>
          <w:b w:val="0"/>
          <w:i w:val="0"/>
          <w:color w:val="000000"/>
          <w:sz w:val="22"/>
        </w:rPr>
        <w:t>“Belki sen ona yanlış adla sesleniyorsun.”</w:t>
      </w:r>
    </w:p>
    <w:p>
      <w:pPr/>
      <w:r>
        <w:rPr>
          <w:rFonts w:ascii="Times New Roman" w:hAnsi="Times New Roman" w:cs="Times New Roman"/>
          <w:b w:val="0"/>
          <w:i w:val="0"/>
          <w:color w:val="000000"/>
          <w:sz w:val="22"/>
        </w:rPr>
        <w:t>Muhibbi Amca ayağa kalktı. Önündeki simidin yarısından fazlası duruyordu.</w:t>
      </w:r>
    </w:p>
    <w:p>
      <w:pPr/>
      <w:r>
        <w:rPr>
          <w:rFonts w:ascii="Times New Roman" w:hAnsi="Times New Roman" w:cs="Times New Roman"/>
          <w:b w:val="0"/>
          <w:i w:val="0"/>
          <w:color w:val="000000"/>
          <w:sz w:val="22"/>
        </w:rPr>
        <w:t>“Nereye?” dedim.</w:t>
      </w:r>
    </w:p>
    <w:p>
      <w:pPr/>
      <w:r>
        <w:rPr>
          <w:rFonts w:ascii="Times New Roman" w:hAnsi="Times New Roman" w:cs="Times New Roman"/>
          <w:b w:val="0"/>
          <w:i w:val="0"/>
          <w:color w:val="000000"/>
          <w:sz w:val="22"/>
        </w:rPr>
        <w:t>“Biraz yürüyeceğim.”</w:t>
      </w:r>
    </w:p>
    <w:p>
      <w:pPr/>
      <w:r>
        <w:rPr>
          <w:rFonts w:ascii="Times New Roman" w:hAnsi="Times New Roman" w:cs="Times New Roman"/>
          <w:b w:val="0"/>
          <w:i w:val="0"/>
          <w:color w:val="000000"/>
          <w:sz w:val="22"/>
        </w:rPr>
        <w:t>“Daha kahvaltınız bitmedi.”</w:t>
      </w:r>
    </w:p>
    <w:p>
      <w:pPr/>
      <w:r>
        <w:rPr>
          <w:rFonts w:ascii="Times New Roman" w:hAnsi="Times New Roman" w:cs="Times New Roman"/>
          <w:b w:val="0"/>
          <w:i w:val="0"/>
          <w:color w:val="000000"/>
          <w:sz w:val="22"/>
        </w:rPr>
        <w:t>“Sen gelmeden başlamayacağım dedim, sen gidene kadar bitireceğim demedim.”</w:t>
      </w:r>
    </w:p>
    <w:p>
      <w:pPr/>
      <w:r>
        <w:rPr>
          <w:rFonts w:ascii="Times New Roman" w:hAnsi="Times New Roman" w:cs="Times New Roman"/>
          <w:b w:val="0"/>
          <w:i w:val="0"/>
          <w:color w:val="000000"/>
          <w:sz w:val="22"/>
        </w:rPr>
        <w:t>“Bir dakika, mesaj meselesini çözmedik.”</w:t>
      </w:r>
    </w:p>
    <w:p>
      <w:pPr/>
      <w:r>
        <w:rPr>
          <w:rFonts w:ascii="Times New Roman" w:hAnsi="Times New Roman" w:cs="Times New Roman"/>
          <w:b w:val="0"/>
          <w:i w:val="0"/>
          <w:color w:val="000000"/>
          <w:sz w:val="22"/>
        </w:rPr>
        <w:t>“Mesaj bizi çözdü ya evlat.”</w:t>
      </w:r>
    </w:p>
    <w:p>
      <w:pPr/>
      <w:r>
        <w:rPr>
          <w:rFonts w:ascii="Times New Roman" w:hAnsi="Times New Roman" w:cs="Times New Roman"/>
          <w:b w:val="0"/>
          <w:i w:val="0"/>
          <w:color w:val="000000"/>
          <w:sz w:val="22"/>
        </w:rPr>
        <w:t>“Telefon numarası kimin?”</w:t>
      </w:r>
    </w:p>
    <w:p>
      <w:pPr/>
      <w:r>
        <w:rPr>
          <w:rFonts w:ascii="Times New Roman" w:hAnsi="Times New Roman" w:cs="Times New Roman"/>
          <w:b w:val="0"/>
          <w:i w:val="0"/>
          <w:color w:val="000000"/>
          <w:sz w:val="22"/>
        </w:rPr>
        <w:t>“Ara.”</w:t>
      </w:r>
    </w:p>
    <w:p>
      <w:pPr/>
      <w:r>
        <w:rPr>
          <w:rFonts w:ascii="Times New Roman" w:hAnsi="Times New Roman" w:cs="Times New Roman"/>
          <w:b w:val="0"/>
          <w:i w:val="0"/>
          <w:color w:val="000000"/>
          <w:sz w:val="22"/>
        </w:rPr>
        <w:t>“Ararsam kim açacak?”</w:t>
      </w:r>
    </w:p>
    <w:p>
      <w:pPr/>
      <w:r>
        <w:rPr>
          <w:rFonts w:ascii="Times New Roman" w:hAnsi="Times New Roman" w:cs="Times New Roman"/>
          <w:b w:val="0"/>
          <w:i w:val="0"/>
          <w:color w:val="000000"/>
          <w:sz w:val="22"/>
        </w:rPr>
        <w:t>“Açmadan bilemezsin.”</w:t>
      </w:r>
    </w:p>
    <w:p>
      <w:pPr/>
      <w:r>
        <w:rPr>
          <w:rFonts w:ascii="Times New Roman" w:hAnsi="Times New Roman" w:cs="Times New Roman"/>
          <w:b w:val="0"/>
          <w:i w:val="0"/>
          <w:color w:val="000000"/>
          <w:sz w:val="22"/>
        </w:rPr>
        <w:t>“Siz misiniz?”</w:t>
      </w:r>
    </w:p>
    <w:p>
      <w:pPr/>
      <w:r>
        <w:rPr>
          <w:rFonts w:ascii="Times New Roman" w:hAnsi="Times New Roman" w:cs="Times New Roman"/>
          <w:b w:val="0"/>
          <w:i w:val="0"/>
          <w:color w:val="000000"/>
          <w:sz w:val="22"/>
        </w:rPr>
        <w:t>“Benim yanımda telefon görüyorsan ara.”</w:t>
      </w:r>
    </w:p>
    <w:p>
      <w:pPr/>
      <w:r>
        <w:rPr>
          <w:rFonts w:ascii="Times New Roman" w:hAnsi="Times New Roman" w:cs="Times New Roman"/>
          <w:b w:val="0"/>
          <w:i w:val="0"/>
          <w:color w:val="000000"/>
          <w:sz w:val="22"/>
        </w:rPr>
        <w:t>Üstünde cepleri olan eski bir ceket, altında kumaş pantolon vardı. Ellerini iki yana açtı. Telefon taşımadığını göstermek istiyordu. Ben yine de inanmadım; insan inanmak istemeyince çıplak gerçeğin üstüne bile palto giydirebiliyordu.</w:t>
      </w:r>
    </w:p>
    <w:p>
      <w:pPr/>
      <w:r>
        <w:rPr>
          <w:rFonts w:ascii="Times New Roman" w:hAnsi="Times New Roman" w:cs="Times New Roman"/>
          <w:b w:val="0"/>
          <w:i w:val="0"/>
          <w:color w:val="000000"/>
          <w:sz w:val="22"/>
        </w:rPr>
        <w:t>“Sonra görüşürüz,” dedi.</w:t>
      </w:r>
    </w:p>
    <w:p>
      <w:pPr/>
      <w:r>
        <w:rPr>
          <w:rFonts w:ascii="Times New Roman" w:hAnsi="Times New Roman" w:cs="Times New Roman"/>
          <w:b w:val="0"/>
          <w:i w:val="0"/>
          <w:color w:val="000000"/>
          <w:sz w:val="22"/>
        </w:rPr>
        <w:t>“Ne zaman?”</w:t>
      </w:r>
    </w:p>
    <w:p>
      <w:pPr/>
      <w:r>
        <w:rPr>
          <w:rFonts w:ascii="Times New Roman" w:hAnsi="Times New Roman" w:cs="Times New Roman"/>
          <w:b w:val="0"/>
          <w:i w:val="0"/>
          <w:color w:val="000000"/>
          <w:sz w:val="22"/>
        </w:rPr>
        <w:t>“Hatırlayınca.”</w:t>
      </w:r>
    </w:p>
    <w:p>
      <w:pPr/>
      <w:r>
        <w:rPr>
          <w:rFonts w:ascii="Times New Roman" w:hAnsi="Times New Roman" w:cs="Times New Roman"/>
          <w:b w:val="0"/>
          <w:i w:val="0"/>
          <w:color w:val="000000"/>
          <w:sz w:val="22"/>
        </w:rPr>
        <w:t>“Kim hatırlayınca?”</w:t>
      </w:r>
    </w:p>
    <w:p>
      <w:pPr/>
      <w:r>
        <w:rPr>
          <w:rFonts w:ascii="Times New Roman" w:hAnsi="Times New Roman" w:cs="Times New Roman"/>
          <w:b w:val="0"/>
          <w:i w:val="0"/>
          <w:color w:val="000000"/>
          <w:sz w:val="22"/>
        </w:rPr>
        <w:t>“İşte onu bilmiyorum.”</w:t>
      </w:r>
    </w:p>
    <w:p>
      <w:pPr/>
      <w:r>
        <w:rPr>
          <w:rFonts w:ascii="Times New Roman" w:hAnsi="Times New Roman" w:cs="Times New Roman"/>
          <w:b w:val="0"/>
          <w:i w:val="0"/>
          <w:color w:val="000000"/>
          <w:sz w:val="22"/>
        </w:rPr>
        <w:t>Arkasını döndü, ağaçların arasındaki yürüyüş yoluna doğru gitti. Ben masada tek başıma kaldım. Büfeci gelip boş çay bardaklarını aldı.</w:t>
      </w:r>
    </w:p>
    <w:p>
      <w:pPr/>
      <w:r>
        <w:rPr>
          <w:rFonts w:ascii="Times New Roman" w:hAnsi="Times New Roman" w:cs="Times New Roman"/>
          <w:b w:val="0"/>
          <w:i w:val="0"/>
          <w:color w:val="000000"/>
          <w:sz w:val="22"/>
        </w:rPr>
        <w:t>“Amca hesabı ödedi mi?” diye sordum.</w:t>
      </w:r>
    </w:p>
    <w:p>
      <w:pPr/>
      <w:r>
        <w:rPr>
          <w:rFonts w:ascii="Times New Roman" w:hAnsi="Times New Roman" w:cs="Times New Roman"/>
          <w:b w:val="0"/>
          <w:i w:val="0"/>
          <w:color w:val="000000"/>
          <w:sz w:val="22"/>
        </w:rPr>
        <w:t>“Hangi amca?”</w:t>
      </w:r>
    </w:p>
    <w:p>
      <w:pPr/>
      <w:r>
        <w:rPr>
          <w:rFonts w:ascii="Times New Roman" w:hAnsi="Times New Roman" w:cs="Times New Roman"/>
          <w:b w:val="0"/>
          <w:i w:val="0"/>
          <w:color w:val="000000"/>
          <w:sz w:val="22"/>
        </w:rPr>
        <w:t>Kalbim bir an sanki atmayı unuttu.</w:t>
      </w:r>
    </w:p>
    <w:p>
      <w:pPr/>
      <w:r>
        <w:rPr>
          <w:rFonts w:ascii="Times New Roman" w:hAnsi="Times New Roman" w:cs="Times New Roman"/>
          <w:b w:val="0"/>
          <w:i w:val="0"/>
          <w:color w:val="000000"/>
          <w:sz w:val="22"/>
        </w:rPr>
        <w:t>“Az önce karşımdaki… Muhibbi Amca.”</w:t>
      </w:r>
    </w:p>
    <w:p>
      <w:pPr/>
      <w:r>
        <w:rPr>
          <w:rFonts w:ascii="Times New Roman" w:hAnsi="Times New Roman" w:cs="Times New Roman"/>
          <w:b w:val="0"/>
          <w:i w:val="0"/>
          <w:color w:val="000000"/>
          <w:sz w:val="22"/>
        </w:rPr>
        <w:t>Büfeci yüzüme baktı. Sonra masadaki fişi çevirdi.</w:t>
      </w:r>
    </w:p>
    <w:p>
      <w:pPr/>
      <w:r>
        <w:rPr>
          <w:rFonts w:ascii="Times New Roman" w:hAnsi="Times New Roman" w:cs="Times New Roman"/>
          <w:b w:val="0"/>
          <w:i w:val="0"/>
          <w:color w:val="000000"/>
          <w:sz w:val="22"/>
        </w:rPr>
        <w:t>“Hesap kapalı hocam. Sizden bir şey almıyorum.”</w:t>
      </w:r>
    </w:p>
    <w:p>
      <w:pPr/>
      <w:r>
        <w:rPr>
          <w:rFonts w:ascii="Times New Roman" w:hAnsi="Times New Roman" w:cs="Times New Roman"/>
          <w:b w:val="0"/>
          <w:i w:val="0"/>
          <w:color w:val="000000"/>
          <w:sz w:val="22"/>
        </w:rPr>
        <w:t>“Amca ödedi yani?”</w:t>
      </w:r>
    </w:p>
    <w:p>
      <w:pPr/>
      <w:r>
        <w:rPr>
          <w:rFonts w:ascii="Times New Roman" w:hAnsi="Times New Roman" w:cs="Times New Roman"/>
          <w:b w:val="0"/>
          <w:i w:val="0"/>
          <w:color w:val="000000"/>
          <w:sz w:val="22"/>
        </w:rPr>
        <w:t>“Onu söylemedim. Hesap kapalı dedim.”</w:t>
      </w:r>
    </w:p>
    <w:p>
      <w:pPr/>
      <w:r>
        <w:rPr>
          <w:rFonts w:ascii="Times New Roman" w:hAnsi="Times New Roman" w:cs="Times New Roman"/>
          <w:b w:val="0"/>
          <w:i w:val="0"/>
          <w:color w:val="000000"/>
          <w:sz w:val="22"/>
        </w:rPr>
        <w:t xml:space="preserve">Adamın eli kasaya, benim gözüm ağaçların arasına gidiyordu. Ben onun cevabını kendi sorumun istediği biçime soktum; Muhibbi Amca'nın inceliği diye düşündüm. İnsan bazen kendisine anlatılmayan şeyi ne güzel işitiyordu. Telefonu elime aldım, kaydı durdurdum. Dosya otomatik olarak </w:t>
      </w:r>
      <w:r>
        <w:rPr>
          <w:rFonts w:ascii="Courier New" w:hAnsi="Courier New" w:cs="Courier New"/>
          <w:b w:val="0"/>
          <w:i w:val="0"/>
          <w:color w:val="000000"/>
          <w:sz w:val="20"/>
        </w:rPr>
        <w:t>Yeni Kayıt 11</w:t>
      </w:r>
      <w:r>
        <w:rPr>
          <w:rFonts w:ascii="Times New Roman" w:hAnsi="Times New Roman" w:cs="Times New Roman"/>
          <w:b w:val="0"/>
          <w:i w:val="0"/>
          <w:color w:val="000000"/>
          <w:sz w:val="22"/>
        </w:rPr>
        <w:t xml:space="preserve"> adıyla kaydoldu. On birinci kayıt olduğu için mi, saat on birde kaydedildiği için mi bilmiyordum; telefonlar bazen insanın mistik zannettiği şeyleri kullanım sırasına göre yapardı.</w:t>
      </w:r>
    </w:p>
    <w:p>
      <w:pPr/>
      <w:r>
        <w:rPr>
          <w:rFonts w:ascii="Times New Roman" w:hAnsi="Times New Roman" w:cs="Times New Roman"/>
          <w:b w:val="0"/>
          <w:i w:val="0"/>
          <w:color w:val="000000"/>
          <w:sz w:val="22"/>
        </w:rPr>
        <w:t>Kulaklığımı taktım. İlk birkaç saniyeyi dinledim. Bahçenin sesi, çay kaşığı, kuşlar… Sonra benim sesim:</w:t>
      </w:r>
    </w:p>
    <w:p>
      <w:pPr/>
      <w:r>
        <w:rPr>
          <w:rFonts w:ascii="Times New Roman" w:hAnsi="Times New Roman" w:cs="Times New Roman"/>
          <w:b w:val="0"/>
          <w:i w:val="0"/>
          <w:color w:val="000000"/>
          <w:sz w:val="22"/>
        </w:rPr>
        <w:t>“Önce bir şey soracağım. Telefon numaramı nereden buldunuz?”</w:t>
      </w:r>
    </w:p>
    <w:p>
      <w:pPr/>
      <w:r>
        <w:rPr>
          <w:rFonts w:ascii="Times New Roman" w:hAnsi="Times New Roman" w:cs="Times New Roman"/>
          <w:b w:val="0"/>
          <w:i w:val="0"/>
          <w:color w:val="000000"/>
          <w:sz w:val="22"/>
        </w:rPr>
        <w:t>Muhibbi Amca'nın cevabı:</w:t>
      </w:r>
    </w:p>
    <w:p>
      <w:pPr/>
      <w:r>
        <w:rPr>
          <w:rFonts w:ascii="Times New Roman" w:hAnsi="Times New Roman" w:cs="Times New Roman"/>
          <w:b w:val="0"/>
          <w:i w:val="0"/>
          <w:color w:val="000000"/>
          <w:sz w:val="22"/>
        </w:rPr>
        <w:t>“Bulmadım.”</w:t>
      </w:r>
    </w:p>
    <w:p>
      <w:pPr/>
      <w:r>
        <w:rPr>
          <w:rFonts w:ascii="Times New Roman" w:hAnsi="Times New Roman" w:cs="Times New Roman"/>
          <w:b w:val="0"/>
          <w:i w:val="0"/>
          <w:color w:val="000000"/>
          <w:sz w:val="22"/>
        </w:rPr>
        <w:t>Kaydı ileri sardım. Bardağı kırdığımı söylediği yere geldim. Ses netti.</w:t>
      </w:r>
    </w:p>
    <w:p>
      <w:pPr/>
      <w:r>
        <w:rPr>
          <w:rFonts w:ascii="Times New Roman" w:hAnsi="Times New Roman" w:cs="Times New Roman"/>
          <w:b w:val="0"/>
          <w:i w:val="0"/>
          <w:color w:val="000000"/>
          <w:sz w:val="22"/>
        </w:rPr>
        <w:t>“Bardağı kırmışsın.”</w:t>
      </w:r>
    </w:p>
    <w:p>
      <w:pPr/>
      <w:r>
        <w:rPr>
          <w:rFonts w:ascii="Times New Roman" w:hAnsi="Times New Roman" w:cs="Times New Roman"/>
          <w:b w:val="0"/>
          <w:i w:val="0"/>
          <w:color w:val="000000"/>
          <w:sz w:val="22"/>
        </w:rPr>
        <w:t>Ardından benim öksürüğüm geliyordu. Tekrar başa döndüm. Bu defa sesi sonuna kadar açtım. Ben “Önce bir şey soracağım” demeden hemen önce, kuş seslerinin ve uzaktan gelen metalik bir tınının altında bir cümle vardı.</w:t>
      </w:r>
    </w:p>
    <w:p>
      <w:pPr/>
      <w:r>
        <w:rPr>
          <w:rFonts w:ascii="Times New Roman" w:hAnsi="Times New Roman" w:cs="Times New Roman"/>
          <w:b w:val="0"/>
          <w:i w:val="0"/>
          <w:color w:val="000000"/>
          <w:sz w:val="22"/>
        </w:rPr>
        <w:t>Ses benimdi.</w:t>
      </w:r>
    </w:p>
    <w:p>
      <w:pPr/>
      <w:r>
        <w:rPr>
          <w:rFonts w:ascii="Times New Roman" w:hAnsi="Times New Roman" w:cs="Times New Roman"/>
          <w:b w:val="0"/>
          <w:i w:val="0"/>
          <w:color w:val="000000"/>
          <w:sz w:val="22"/>
        </w:rPr>
        <w:t>“Bunu ikinci kez yaşıyoruz.”</w:t>
      </w:r>
    </w:p>
    <w:p>
      <w:pPr/>
      <w:r>
        <w:rPr>
          <w:rFonts w:ascii="Times New Roman" w:hAnsi="Times New Roman" w:cs="Times New Roman"/>
          <w:b w:val="0"/>
          <w:i w:val="0"/>
          <w:color w:val="000000"/>
          <w:sz w:val="22"/>
        </w:rPr>
        <w:t>Telefonu kulağımdan çektim. Masaya baktım. İki çay lekesi, yarım simit, ayrılmış iki kesme şeker… Ben o cümleyi söylememiştim.</w:t>
      </w:r>
    </w:p>
    <w:p>
      <w:pPr/>
      <w:r>
        <w:rPr>
          <w:rFonts w:ascii="Times New Roman" w:hAnsi="Times New Roman" w:cs="Times New Roman"/>
          <w:b w:val="0"/>
          <w:i w:val="0"/>
          <w:color w:val="000000"/>
          <w:sz w:val="22"/>
        </w:rPr>
        <w:t>Söylediysem de hatırlamıyordum.</w:t>
      </w:r>
    </w:p>
    <w:p>
      <w:pPr/>
      <w:r>
        <w:rPr>
          <w:rFonts w:ascii="Times New Roman" w:hAnsi="Times New Roman" w:cs="Times New Roman"/>
          <w:b w:val="0"/>
          <w:i w:val="0"/>
          <w:color w:val="000000"/>
          <w:sz w:val="22"/>
        </w:rPr>
        <w:t>Kendi sesini tanımamak, aynada yüzünü tanımamaya benzemiyordu. Yüz değişirdi; kilo alır, sakal uzatır, yaşlanır, uykusuz kalırdınız. Ses ise içeriden gelirdi. Göğsünüzde titreşir, boğazınızdan geçer, dişlerinize çarpıp dünyaya çıkardı. İnsanın içinden geçen en uzun yol belki de o birkaç santimdi. Şimdi o yoldan çıkmış bir cümle karşımda duruyor, ben ona pasaport soruyordum. Yahu sen benim sesimsin ama benden hangi kapıda ayrıldın? Ben seni söylerken neredeydim? Daha fenası, “İkinci kez” diyorsun; birincisini kim yaşadı? Ben mi, sen mi, kaydın içinde kalan o birkaç saniyelik Mustafa Sefa mı?</w:t>
      </w:r>
    </w:p>
    <w:p>
      <w:pPr>
        <w:pStyle w:val="Heading1"/>
      </w:pPr>
      <w:r>
        <w:rPr>
          <w:rFonts w:ascii="Times New Roman" w:hAnsi="Times New Roman" w:cs="Times New Roman"/>
          <w:b/>
          <w:i w:val="0"/>
          <w:color w:val="000000"/>
          <w:sz w:val="30"/>
        </w:rPr>
        <w:t>KAYIT</w:t>
      </w:r>
    </w:p>
    <w:p>
      <w:pPr>
        <w:pStyle w:val="Opening"/>
      </w:pPr>
      <w:r>
        <w:rPr>
          <w:rFonts w:ascii="Times New Roman" w:hAnsi="Times New Roman" w:cs="Times New Roman"/>
          <w:b w:val="0"/>
          <w:i w:val="0"/>
          <w:color w:val="000000"/>
          <w:sz w:val="22"/>
        </w:rPr>
        <w:t>Kaydı on iki defa dinledim. İnsan bir şeyi anlamayınca tekrar tekrar dinlerse anlayacağını sanıyor, oysa on ikinci dinleyişten sonra cümle daha anlaşılır olmamış, ben kendi sesime daha yabancı hale gelmiştim.</w:t>
      </w:r>
    </w:p>
    <w:p>
      <w:pPr/>
      <w:r>
        <w:rPr>
          <w:rFonts w:ascii="Times New Roman" w:hAnsi="Times New Roman" w:cs="Times New Roman"/>
          <w:b w:val="0"/>
          <w:i w:val="0"/>
          <w:color w:val="000000"/>
          <w:sz w:val="22"/>
        </w:rPr>
        <w:t>“Bunu ikinci kez yaşıyoruz.”</w:t>
      </w:r>
    </w:p>
    <w:p>
      <w:pPr/>
      <w:r>
        <w:rPr>
          <w:rFonts w:ascii="Times New Roman" w:hAnsi="Times New Roman" w:cs="Times New Roman"/>
          <w:b w:val="0"/>
          <w:i w:val="0"/>
          <w:color w:val="000000"/>
          <w:sz w:val="22"/>
        </w:rPr>
        <w:t>“Bunu ikinci kez yaşıyoruz.”</w:t>
      </w:r>
    </w:p>
    <w:p>
      <w:pPr/>
      <w:r>
        <w:rPr>
          <w:rFonts w:ascii="Times New Roman" w:hAnsi="Times New Roman" w:cs="Times New Roman"/>
          <w:b w:val="0"/>
          <w:i w:val="0"/>
          <w:color w:val="000000"/>
          <w:sz w:val="22"/>
        </w:rPr>
        <w:t>“Bunu ikinci kez yaşıyoruz.”</w:t>
      </w:r>
    </w:p>
    <w:p>
      <w:pPr/>
      <w:r>
        <w:rPr>
          <w:rFonts w:ascii="Times New Roman" w:hAnsi="Times New Roman" w:cs="Times New Roman"/>
          <w:b w:val="0"/>
          <w:i w:val="0"/>
          <w:color w:val="000000"/>
          <w:sz w:val="22"/>
        </w:rPr>
        <w:t>On üçüncü kez dinlemedim. Uğursuzlukla alakası yok, aklımı kaybetmemek için. Telefonu cebime koyup Hakan Hoca'nın odasına yöneldim. Merdivenleri çıkarken başım hafif döndü. Korkuluklara tutundum. İnsan, düşmemek için demire sarılınca bedenin ne kadar ikna edici bir gerçeklik olduğunu anlıyordu. Mektuplar yalan söyleyebilirdi, hafıza şaşırabilirdi ama yerçekimi tartışmaya açık değildi.</w:t>
      </w:r>
    </w:p>
    <w:p>
      <w:pPr/>
      <w:r>
        <w:rPr>
          <w:rFonts w:ascii="Times New Roman" w:hAnsi="Times New Roman" w:cs="Times New Roman"/>
          <w:b w:val="0"/>
          <w:i w:val="0"/>
          <w:color w:val="000000"/>
          <w:sz w:val="22"/>
        </w:rPr>
        <w:t xml:space="preserve">Yine de kaydın sesi kesildikten sonra içeride dinlemeye devam eden bir şey vardı. Düşünce desem düşünceye benzemiyordu; o anda düzgün bir düşünce kurabilsem önce kendime biraz su içirirdim. Merdiven başındaki pencerenin önünde durup defterime bir soru yazdım: </w:t>
      </w:r>
      <w:r>
        <w:rPr>
          <w:rFonts w:ascii="Times New Roman" w:hAnsi="Times New Roman" w:cs="Times New Roman"/>
          <w:b w:val="0"/>
          <w:i/>
          <w:color w:val="000000"/>
          <w:sz w:val="22"/>
        </w:rPr>
        <w:t>Ben sustuğumda dinleyen de susuyor mu?</w:t>
      </w:r>
      <w:r>
        <w:rPr>
          <w:rFonts w:ascii="Times New Roman" w:hAnsi="Times New Roman" w:cs="Times New Roman"/>
          <w:b w:val="0"/>
          <w:i w:val="0"/>
          <w:color w:val="000000"/>
          <w:sz w:val="22"/>
        </w:rPr>
        <w:t xml:space="preserve"> Cevap yazmadım. Cevaplarımın çoğu zaten kendi sorularımın ceketini ters çevirip karşıma çıkmasından ibaretti. Bu defa ceketin cebini aramadan yerinde bırakmaya karar verdim.</w:t>
      </w:r>
    </w:p>
    <w:p>
      <w:pPr/>
      <w:r>
        <w:rPr>
          <w:rFonts w:ascii="Times New Roman" w:hAnsi="Times New Roman" w:cs="Times New Roman"/>
          <w:b w:val="0"/>
          <w:i w:val="0"/>
          <w:color w:val="000000"/>
          <w:sz w:val="22"/>
        </w:rPr>
        <w:t>Vildan Hanım'ın masasında yine Zehra Hanım oturuyordu.</w:t>
      </w:r>
    </w:p>
    <w:p>
      <w:pPr/>
      <w:r>
        <w:rPr>
          <w:rFonts w:ascii="Times New Roman" w:hAnsi="Times New Roman" w:cs="Times New Roman"/>
          <w:b w:val="0"/>
          <w:i w:val="0"/>
          <w:color w:val="000000"/>
          <w:sz w:val="22"/>
        </w:rPr>
        <w:t>Bu defa durdum.</w:t>
      </w:r>
    </w:p>
    <w:p>
      <w:pPr/>
      <w:r>
        <w:rPr>
          <w:rFonts w:ascii="Times New Roman" w:hAnsi="Times New Roman" w:cs="Times New Roman"/>
          <w:b w:val="0"/>
          <w:i w:val="0"/>
          <w:color w:val="000000"/>
          <w:sz w:val="22"/>
        </w:rPr>
        <w:t>“Zehra Hanım?”</w:t>
      </w:r>
    </w:p>
    <w:p>
      <w:pPr/>
      <w:r>
        <w:rPr>
          <w:rFonts w:ascii="Times New Roman" w:hAnsi="Times New Roman" w:cs="Times New Roman"/>
          <w:b w:val="0"/>
          <w:i w:val="0"/>
          <w:color w:val="000000"/>
          <w:sz w:val="22"/>
        </w:rPr>
        <w:t>“Buyurun Sefa Bey.”</w:t>
      </w:r>
    </w:p>
    <w:p>
      <w:pPr/>
      <w:r>
        <w:rPr>
          <w:rFonts w:ascii="Times New Roman" w:hAnsi="Times New Roman" w:cs="Times New Roman"/>
          <w:b w:val="0"/>
          <w:i w:val="0"/>
          <w:color w:val="000000"/>
          <w:sz w:val="22"/>
        </w:rPr>
        <w:t>“Siz burada mı çalışıyorsunuz, üniversitede mi?”</w:t>
      </w:r>
    </w:p>
    <w:p>
      <w:pPr/>
      <w:r>
        <w:rPr>
          <w:rFonts w:ascii="Times New Roman" w:hAnsi="Times New Roman" w:cs="Times New Roman"/>
          <w:b w:val="0"/>
          <w:i w:val="0"/>
          <w:color w:val="000000"/>
          <w:sz w:val="22"/>
        </w:rPr>
        <w:t>“Üniversitede. Hakan Hoca'nın imzalaması gereken proje evraklarını getirdim. Vildan Hanım arşive indi, masasını işgal ettim.”</w:t>
      </w:r>
    </w:p>
    <w:p>
      <w:pPr/>
      <w:r>
        <w:rPr>
          <w:rFonts w:ascii="Times New Roman" w:hAnsi="Times New Roman" w:cs="Times New Roman"/>
          <w:b w:val="0"/>
          <w:i w:val="0"/>
          <w:color w:val="000000"/>
          <w:sz w:val="22"/>
        </w:rPr>
        <w:t>Bu kadar basit bir açıklaması vardı demek. Dün de aynısı olmuş olabilirdi. Ben bir gizem görmüş, kadın sadece boş bulduğu sandalyeye oturmuştu.</w:t>
      </w:r>
    </w:p>
    <w:p>
      <w:pPr/>
      <w:r>
        <w:rPr>
          <w:rFonts w:ascii="Times New Roman" w:hAnsi="Times New Roman" w:cs="Times New Roman"/>
          <w:b w:val="0"/>
          <w:i w:val="0"/>
          <w:color w:val="000000"/>
          <w:sz w:val="22"/>
        </w:rPr>
        <w:t>“İyi misiniz?” diye sordu.</w:t>
      </w:r>
    </w:p>
    <w:p>
      <w:pPr/>
      <w:r>
        <w:rPr>
          <w:rFonts w:ascii="Times New Roman" w:hAnsi="Times New Roman" w:cs="Times New Roman"/>
          <w:b w:val="0"/>
          <w:i w:val="0"/>
          <w:color w:val="000000"/>
          <w:sz w:val="22"/>
        </w:rPr>
        <w:t>“Bunu bugün kaçıncı defa duyuyorum bilmiyorum.”</w:t>
      </w:r>
    </w:p>
    <w:p>
      <w:pPr/>
      <w:r>
        <w:rPr>
          <w:rFonts w:ascii="Times New Roman" w:hAnsi="Times New Roman" w:cs="Times New Roman"/>
          <w:b w:val="0"/>
          <w:i w:val="0"/>
          <w:color w:val="000000"/>
          <w:sz w:val="22"/>
        </w:rPr>
        <w:t>“Cevabınız ne?”</w:t>
      </w:r>
    </w:p>
    <w:p>
      <w:pPr/>
      <w:r>
        <w:rPr>
          <w:rFonts w:ascii="Times New Roman" w:hAnsi="Times New Roman" w:cs="Times New Roman"/>
          <w:b w:val="0"/>
          <w:i w:val="0"/>
          <w:color w:val="000000"/>
          <w:sz w:val="22"/>
        </w:rPr>
        <w:t>“Henüz karar vermedim.”</w:t>
      </w:r>
    </w:p>
    <w:p>
      <w:pPr/>
      <w:r>
        <w:rPr>
          <w:rFonts w:ascii="Times New Roman" w:hAnsi="Times New Roman" w:cs="Times New Roman"/>
          <w:b w:val="0"/>
          <w:i w:val="0"/>
          <w:color w:val="000000"/>
          <w:sz w:val="22"/>
        </w:rPr>
        <w:t>Hakan Hoca'nın kapısını tıklattım. İçeriden “Gel” dedi. Girdim. Telefonda konuşuyordu, beni görünce konuşmasını kısa kesti.</w:t>
      </w:r>
    </w:p>
    <w:p>
      <w:pPr/>
      <w:r>
        <w:rPr>
          <w:rFonts w:ascii="Times New Roman" w:hAnsi="Times New Roman" w:cs="Times New Roman"/>
          <w:b w:val="0"/>
          <w:i w:val="0"/>
          <w:color w:val="000000"/>
          <w:sz w:val="22"/>
        </w:rPr>
        <w:t>“Sefa, yüzün niye böyle?”</w:t>
      </w:r>
    </w:p>
    <w:p>
      <w:pPr/>
      <w:r>
        <w:rPr>
          <w:rFonts w:ascii="Times New Roman" w:hAnsi="Times New Roman" w:cs="Times New Roman"/>
          <w:b w:val="0"/>
          <w:i w:val="0"/>
          <w:color w:val="000000"/>
          <w:sz w:val="22"/>
        </w:rPr>
        <w:t>“Nasıl?”</w:t>
      </w:r>
    </w:p>
    <w:p>
      <w:pPr/>
      <w:r>
        <w:rPr>
          <w:rFonts w:ascii="Times New Roman" w:hAnsi="Times New Roman" w:cs="Times New Roman"/>
          <w:b w:val="0"/>
          <w:i w:val="0"/>
          <w:color w:val="000000"/>
          <w:sz w:val="22"/>
        </w:rPr>
        <w:t>“Hastaneden taburcu olup mezarlığa yanlışlıkla uğramış gibisin.”</w:t>
      </w:r>
    </w:p>
    <w:p>
      <w:pPr/>
      <w:r>
        <w:rPr>
          <w:rFonts w:ascii="Times New Roman" w:hAnsi="Times New Roman" w:cs="Times New Roman"/>
          <w:b w:val="0"/>
          <w:i w:val="0"/>
          <w:color w:val="000000"/>
          <w:sz w:val="22"/>
        </w:rPr>
        <w:t>“Hocam, bu benzetmeniz bir psikiyatri profesörüne yakıştı mı?”</w:t>
      </w:r>
    </w:p>
    <w:p>
      <w:pPr/>
      <w:r>
        <w:rPr>
          <w:rFonts w:ascii="Times New Roman" w:hAnsi="Times New Roman" w:cs="Times New Roman"/>
          <w:b w:val="0"/>
          <w:i w:val="0"/>
          <w:color w:val="000000"/>
          <w:sz w:val="22"/>
        </w:rPr>
        <w:t>“Yakışmadıysa çıkarırız. Otur.”</w:t>
      </w:r>
    </w:p>
    <w:p>
      <w:pPr/>
      <w:r>
        <w:rPr>
          <w:rFonts w:ascii="Times New Roman" w:hAnsi="Times New Roman" w:cs="Times New Roman"/>
          <w:b w:val="0"/>
          <w:i w:val="0"/>
          <w:color w:val="000000"/>
          <w:sz w:val="22"/>
        </w:rPr>
        <w:t>“Bir kayıt dinleteceğim.”</w:t>
      </w:r>
    </w:p>
    <w:p>
      <w:pPr/>
      <w:r>
        <w:rPr>
          <w:rFonts w:ascii="Times New Roman" w:hAnsi="Times New Roman" w:cs="Times New Roman"/>
          <w:b w:val="0"/>
          <w:i w:val="0"/>
          <w:color w:val="000000"/>
          <w:sz w:val="22"/>
        </w:rPr>
        <w:t>“Önce otur.”</w:t>
      </w:r>
    </w:p>
    <w:p>
      <w:pPr/>
      <w:r>
        <w:rPr>
          <w:rFonts w:ascii="Times New Roman" w:hAnsi="Times New Roman" w:cs="Times New Roman"/>
          <w:b w:val="0"/>
          <w:i w:val="0"/>
          <w:color w:val="000000"/>
          <w:sz w:val="22"/>
        </w:rPr>
        <w:t>“Oturdum.”</w:t>
      </w:r>
    </w:p>
    <w:p>
      <w:pPr/>
      <w:r>
        <w:rPr>
          <w:rFonts w:ascii="Times New Roman" w:hAnsi="Times New Roman" w:cs="Times New Roman"/>
          <w:b w:val="0"/>
          <w:i w:val="0"/>
          <w:color w:val="000000"/>
          <w:sz w:val="22"/>
        </w:rPr>
        <w:t>“Şimdi anlat, ne oldu?”</w:t>
      </w:r>
    </w:p>
    <w:p>
      <w:pPr/>
      <w:r>
        <w:rPr>
          <w:rFonts w:ascii="Times New Roman" w:hAnsi="Times New Roman" w:cs="Times New Roman"/>
          <w:b w:val="0"/>
          <w:i w:val="0"/>
          <w:color w:val="000000"/>
          <w:sz w:val="22"/>
        </w:rPr>
        <w:t>Telefonu çıkardım, kaydı açacaktım. Elime baktı.</w:t>
      </w:r>
    </w:p>
    <w:p>
      <w:pPr/>
      <w:r>
        <w:rPr>
          <w:rFonts w:ascii="Times New Roman" w:hAnsi="Times New Roman" w:cs="Times New Roman"/>
          <w:b w:val="0"/>
          <w:i w:val="0"/>
          <w:color w:val="000000"/>
          <w:sz w:val="22"/>
        </w:rPr>
        <w:t>“Elin titriyor.”</w:t>
      </w:r>
    </w:p>
    <w:p>
      <w:pPr/>
      <w:r>
        <w:rPr>
          <w:rFonts w:ascii="Times New Roman" w:hAnsi="Times New Roman" w:cs="Times New Roman"/>
          <w:b w:val="0"/>
          <w:i w:val="0"/>
          <w:color w:val="000000"/>
          <w:sz w:val="22"/>
        </w:rPr>
        <w:t>“Kayıttan dolayı.”</w:t>
      </w:r>
    </w:p>
    <w:p>
      <w:pPr/>
      <w:r>
        <w:rPr>
          <w:rFonts w:ascii="Times New Roman" w:hAnsi="Times New Roman" w:cs="Times New Roman"/>
          <w:b w:val="0"/>
          <w:i w:val="0"/>
          <w:color w:val="000000"/>
          <w:sz w:val="22"/>
        </w:rPr>
        <w:t>“Sadece kayıttan mı?”</w:t>
      </w:r>
    </w:p>
    <w:p>
      <w:pPr/>
      <w:r>
        <w:rPr>
          <w:rFonts w:ascii="Times New Roman" w:hAnsi="Times New Roman" w:cs="Times New Roman"/>
          <w:b w:val="0"/>
          <w:i w:val="0"/>
          <w:color w:val="000000"/>
          <w:sz w:val="22"/>
        </w:rPr>
        <w:t>“Hocam, şimdi konuyu dağıtmayalım.”</w:t>
      </w:r>
    </w:p>
    <w:p>
      <w:pPr/>
      <w:r>
        <w:rPr>
          <w:rFonts w:ascii="Times New Roman" w:hAnsi="Times New Roman" w:cs="Times New Roman"/>
          <w:b w:val="0"/>
          <w:i w:val="0"/>
          <w:color w:val="000000"/>
          <w:sz w:val="22"/>
        </w:rPr>
        <w:t>“Ben psikiyatristim Sefa, konu dediğin şey bazen dağılmış olanın kendisidir. Ne oldu?”</w:t>
      </w:r>
    </w:p>
    <w:p>
      <w:pPr/>
      <w:r>
        <w:rPr>
          <w:rFonts w:ascii="Times New Roman" w:hAnsi="Times New Roman" w:cs="Times New Roman"/>
          <w:b w:val="0"/>
          <w:i w:val="0"/>
          <w:color w:val="000000"/>
          <w:sz w:val="22"/>
        </w:rPr>
        <w:t>Sustum. O bekledi. Sustum. O daha çok bekledi. Psikiyatristlerin en sinir bozucu yeteneği, sessizliği karşısındakinden daha uzun taşıyabilmeleriydi.</w:t>
      </w:r>
    </w:p>
    <w:p>
      <w:pPr/>
      <w:r>
        <w:rPr>
          <w:rFonts w:ascii="Times New Roman" w:hAnsi="Times New Roman" w:cs="Times New Roman"/>
          <w:b w:val="0"/>
          <w:i w:val="0"/>
          <w:color w:val="000000"/>
          <w:sz w:val="22"/>
        </w:rPr>
        <w:t>“İlk görüşmemizden sonraki gece bayıldım,” dedim.</w:t>
      </w:r>
    </w:p>
    <w:p>
      <w:pPr/>
      <w:r>
        <w:rPr>
          <w:rFonts w:ascii="Times New Roman" w:hAnsi="Times New Roman" w:cs="Times New Roman"/>
          <w:b w:val="0"/>
          <w:i w:val="0"/>
          <w:color w:val="000000"/>
          <w:sz w:val="22"/>
        </w:rPr>
        <w:t>Hakan Hoca koltuğunda doğruldu.</w:t>
      </w:r>
    </w:p>
    <w:p>
      <w:pPr/>
      <w:r>
        <w:rPr>
          <w:rFonts w:ascii="Times New Roman" w:hAnsi="Times New Roman" w:cs="Times New Roman"/>
          <w:b w:val="0"/>
          <w:i w:val="0"/>
          <w:color w:val="000000"/>
          <w:sz w:val="22"/>
        </w:rPr>
        <w:t>“Nasıl bayıldın?”</w:t>
      </w:r>
    </w:p>
    <w:p>
      <w:pPr/>
      <w:r>
        <w:rPr>
          <w:rFonts w:ascii="Times New Roman" w:hAnsi="Times New Roman" w:cs="Times New Roman"/>
          <w:b w:val="0"/>
          <w:i w:val="0"/>
          <w:color w:val="000000"/>
          <w:sz w:val="22"/>
        </w:rPr>
        <w:t>“Ayağa kalktım, kasıldım, düştüm. Nefesim kesildi. Sonra uyandım.”</w:t>
      </w:r>
    </w:p>
    <w:p>
      <w:pPr/>
      <w:r>
        <w:rPr>
          <w:rFonts w:ascii="Times New Roman" w:hAnsi="Times New Roman" w:cs="Times New Roman"/>
          <w:b w:val="0"/>
          <w:i w:val="0"/>
          <w:color w:val="000000"/>
          <w:sz w:val="22"/>
        </w:rPr>
        <w:t>“Ne kadar sonra?”</w:t>
      </w:r>
    </w:p>
    <w:p>
      <w:pPr/>
      <w:r>
        <w:rPr>
          <w:rFonts w:ascii="Times New Roman" w:hAnsi="Times New Roman" w:cs="Times New Roman"/>
          <w:b w:val="0"/>
          <w:i w:val="0"/>
          <w:color w:val="000000"/>
          <w:sz w:val="22"/>
        </w:rPr>
        <w:t>“Bilmiyorum.”</w:t>
      </w:r>
    </w:p>
    <w:p>
      <w:pPr/>
      <w:r>
        <w:rPr>
          <w:rFonts w:ascii="Times New Roman" w:hAnsi="Times New Roman" w:cs="Times New Roman"/>
          <w:b w:val="0"/>
          <w:i w:val="0"/>
          <w:color w:val="000000"/>
          <w:sz w:val="22"/>
        </w:rPr>
        <w:t>“Dilini ısırdın mı? İdrar kaçırma oldu mu? Başını vurdun mu?”</w:t>
      </w:r>
    </w:p>
    <w:p>
      <w:pPr/>
      <w:r>
        <w:rPr>
          <w:rFonts w:ascii="Times New Roman" w:hAnsi="Times New Roman" w:cs="Times New Roman"/>
          <w:b w:val="0"/>
          <w:i w:val="0"/>
          <w:color w:val="000000"/>
          <w:sz w:val="22"/>
        </w:rPr>
        <w:t>“Bilmiyorum, hayır, bilmiyorum. Bugün de odada bir şey oldu.”</w:t>
      </w:r>
    </w:p>
    <w:p>
      <w:pPr/>
      <w:r>
        <w:rPr>
          <w:rFonts w:ascii="Times New Roman" w:hAnsi="Times New Roman" w:cs="Times New Roman"/>
          <w:b w:val="0"/>
          <w:i w:val="0"/>
          <w:color w:val="000000"/>
          <w:sz w:val="22"/>
        </w:rPr>
        <w:t>“Bugün de mi?”</w:t>
      </w:r>
    </w:p>
    <w:p>
      <w:pPr/>
      <w:r>
        <w:rPr>
          <w:rFonts w:ascii="Times New Roman" w:hAnsi="Times New Roman" w:cs="Times New Roman"/>
          <w:b w:val="0"/>
          <w:i w:val="0"/>
          <w:color w:val="000000"/>
          <w:sz w:val="22"/>
        </w:rPr>
        <w:t>“Sinirlendim. Elimde bardak vardı, kasılacağımı anladım, oturdum. Sonra kendimden geçmişim. Uyandığımda ağzımda köpük gibi bir şey vardı.”</w:t>
      </w:r>
    </w:p>
    <w:p>
      <w:pPr/>
      <w:r>
        <w:rPr>
          <w:rFonts w:ascii="Times New Roman" w:hAnsi="Times New Roman" w:cs="Times New Roman"/>
          <w:b w:val="0"/>
          <w:i w:val="0"/>
          <w:color w:val="000000"/>
          <w:sz w:val="22"/>
        </w:rPr>
        <w:t>Hakan Hoca masanın telefonuna uzandı.</w:t>
      </w:r>
    </w:p>
    <w:p>
      <w:pPr/>
      <w:r>
        <w:rPr>
          <w:rFonts w:ascii="Times New Roman" w:hAnsi="Times New Roman" w:cs="Times New Roman"/>
          <w:b w:val="0"/>
          <w:i w:val="0"/>
          <w:color w:val="000000"/>
          <w:sz w:val="22"/>
        </w:rPr>
        <w:t>“Hocam, bir dakika, kaydı dinleyin.”</w:t>
      </w:r>
    </w:p>
    <w:p>
      <w:pPr/>
      <w:r>
        <w:rPr>
          <w:rFonts w:ascii="Times New Roman" w:hAnsi="Times New Roman" w:cs="Times New Roman"/>
          <w:b w:val="0"/>
          <w:i w:val="0"/>
          <w:color w:val="000000"/>
          <w:sz w:val="22"/>
        </w:rPr>
        <w:t>“Sen bir dakika sus. Şu an dinleyeceğim tek kayıt kalbinin ve beyninin kaydı.”</w:t>
      </w:r>
    </w:p>
    <w:p>
      <w:pPr/>
      <w:r>
        <w:rPr>
          <w:rFonts w:ascii="Times New Roman" w:hAnsi="Times New Roman" w:cs="Times New Roman"/>
          <w:b w:val="0"/>
          <w:i w:val="0"/>
          <w:color w:val="000000"/>
          <w:sz w:val="22"/>
        </w:rPr>
        <w:t>Üç tuşa bastı.</w:t>
      </w:r>
    </w:p>
    <w:p>
      <w:pPr/>
      <w:r>
        <w:rPr>
          <w:rFonts w:ascii="Times New Roman" w:hAnsi="Times New Roman" w:cs="Times New Roman"/>
          <w:b w:val="0"/>
          <w:i w:val="0"/>
          <w:color w:val="000000"/>
          <w:sz w:val="22"/>
        </w:rPr>
        <w:t>“Vildan, acile haber ver, sedye istemiyorum, Sefa'yı ben getiriyorum. Nörolojiye de ulaşın.”</w:t>
      </w:r>
    </w:p>
    <w:p>
      <w:pPr/>
      <w:r>
        <w:rPr>
          <w:rFonts w:ascii="Times New Roman" w:hAnsi="Times New Roman" w:cs="Times New Roman"/>
          <w:b w:val="0"/>
          <w:i w:val="0"/>
          <w:color w:val="000000"/>
          <w:sz w:val="22"/>
        </w:rPr>
        <w:t>“Hocam, abartıyorsunuz.”</w:t>
      </w:r>
    </w:p>
    <w:p>
      <w:pPr/>
      <w:r>
        <w:rPr>
          <w:rFonts w:ascii="Times New Roman" w:hAnsi="Times New Roman" w:cs="Times New Roman"/>
          <w:b w:val="0"/>
          <w:i w:val="0"/>
          <w:color w:val="000000"/>
          <w:sz w:val="22"/>
        </w:rPr>
        <w:t>“İki defa bilinç kaybı, kasılma, ağızdan köpük ve sen bana abartıyorsun diyorsun. Yazar olmanız tıbbı yeniden yazma yetkisi vermiyor.”</w:t>
      </w:r>
    </w:p>
    <w:p>
      <w:pPr/>
      <w:r>
        <w:rPr>
          <w:rFonts w:ascii="Times New Roman" w:hAnsi="Times New Roman" w:cs="Times New Roman"/>
          <w:b w:val="0"/>
          <w:i w:val="0"/>
          <w:color w:val="000000"/>
          <w:sz w:val="22"/>
        </w:rPr>
        <w:t>“Ben yürüyebiliyorum.”</w:t>
      </w:r>
    </w:p>
    <w:p>
      <w:pPr/>
      <w:r>
        <w:rPr>
          <w:rFonts w:ascii="Times New Roman" w:hAnsi="Times New Roman" w:cs="Times New Roman"/>
          <w:b w:val="0"/>
          <w:i w:val="0"/>
          <w:color w:val="000000"/>
          <w:sz w:val="22"/>
        </w:rPr>
        <w:t>“Ne büyük başarı. Yürüyebilen herkes sağlıklı olsaydı hastanenin yarısını kapatırdık.”</w:t>
      </w:r>
    </w:p>
    <w:p>
      <w:pPr/>
      <w:r>
        <w:rPr>
          <w:rFonts w:ascii="Times New Roman" w:hAnsi="Times New Roman" w:cs="Times New Roman"/>
          <w:b w:val="0"/>
          <w:i w:val="0"/>
          <w:color w:val="000000"/>
          <w:sz w:val="22"/>
        </w:rPr>
        <w:t>Kalktı. Koluma girmesine izin vermedim ama yanımda yürüdü. Zehra da yerinden kalkmıştı.</w:t>
      </w:r>
    </w:p>
    <w:p>
      <w:pPr/>
      <w:r>
        <w:rPr>
          <w:rFonts w:ascii="Times New Roman" w:hAnsi="Times New Roman" w:cs="Times New Roman"/>
          <w:b w:val="0"/>
          <w:i w:val="0"/>
          <w:color w:val="000000"/>
          <w:sz w:val="22"/>
        </w:rPr>
        <w:t>“Bir şey mi oldu?” diye sordu.</w:t>
      </w:r>
    </w:p>
    <w:p>
      <w:pPr/>
      <w:r>
        <w:rPr>
          <w:rFonts w:ascii="Times New Roman" w:hAnsi="Times New Roman" w:cs="Times New Roman"/>
          <w:b w:val="0"/>
          <w:i w:val="0"/>
          <w:color w:val="000000"/>
          <w:sz w:val="22"/>
        </w:rPr>
        <w:t>“Sefa Bey iki kez nöbet benzeri olay yaşamış, sağ olsun ikinciyi de bitirip bize haber vermiş.”</w:t>
      </w:r>
    </w:p>
    <w:p>
      <w:pPr/>
      <w:r>
        <w:rPr>
          <w:rFonts w:ascii="Times New Roman" w:hAnsi="Times New Roman" w:cs="Times New Roman"/>
          <w:b w:val="0"/>
          <w:i w:val="0"/>
          <w:color w:val="000000"/>
          <w:sz w:val="22"/>
        </w:rPr>
        <w:t>“Hocam, böyle anlatınca ben aptal gibi görünüyorum.”</w:t>
      </w:r>
    </w:p>
    <w:p>
      <w:pPr/>
      <w:r>
        <w:rPr>
          <w:rFonts w:ascii="Times New Roman" w:hAnsi="Times New Roman" w:cs="Times New Roman"/>
          <w:b w:val="0"/>
          <w:i w:val="0"/>
          <w:color w:val="000000"/>
          <w:sz w:val="22"/>
        </w:rPr>
        <w:t>“Görünmekle yetinsen iyi.”</w:t>
      </w:r>
    </w:p>
    <w:p>
      <w:pPr/>
      <w:r>
        <w:rPr>
          <w:rFonts w:ascii="Times New Roman" w:hAnsi="Times New Roman" w:cs="Times New Roman"/>
          <w:b w:val="0"/>
          <w:i w:val="0"/>
          <w:color w:val="000000"/>
          <w:sz w:val="22"/>
        </w:rPr>
        <w:t>Acil serviste tansiyonum, şekerim, ateşim ölçüldü. Sorular soruldu. Adımı, bulunduğum yeri, günü bildim. Gün konusunda bir an duraksayınca Hakan Hoca kaşlarını kaldırdı, ben de “Takvimle aram hiçbir zaman iyi değildi” dedim. Kan aldılar. Nöroloji hekimi ayrıntılı muayene yaptı; gözlerime ışık tuttu, parmağını izlettirdi, kollarımı uzattı, yürüttü. Şu anda belirgin bir sorun görmediğini ama iki olayın da ciddiye alınması gerektiğini söyledi. EEG ve beyin görüntülemesi planlandı. Tekrar ederse acil çağrı yapmam, yalnız kalmamam, araba kullanmamam gerektiğini uzun uzun anlattı.</w:t>
      </w:r>
    </w:p>
    <w:p>
      <w:pPr/>
      <w:r>
        <w:rPr>
          <w:rFonts w:ascii="Times New Roman" w:hAnsi="Times New Roman" w:cs="Times New Roman"/>
          <w:b w:val="0"/>
          <w:i w:val="0"/>
          <w:color w:val="000000"/>
          <w:sz w:val="22"/>
        </w:rPr>
        <w:t>“Zaten araba kullanmıyorum,” dedim.</w:t>
      </w:r>
    </w:p>
    <w:p>
      <w:pPr/>
      <w:r>
        <w:rPr>
          <w:rFonts w:ascii="Times New Roman" w:hAnsi="Times New Roman" w:cs="Times New Roman"/>
          <w:b w:val="0"/>
          <w:i w:val="0"/>
          <w:color w:val="000000"/>
          <w:sz w:val="22"/>
        </w:rPr>
        <w:t>“Bu tavsiyelerden yalnız işinize geleni seçmeyin,” dedi doktor hanım.</w:t>
      </w:r>
    </w:p>
    <w:p>
      <w:pPr/>
      <w:r>
        <w:rPr>
          <w:rFonts w:ascii="Times New Roman" w:hAnsi="Times New Roman" w:cs="Times New Roman"/>
          <w:b w:val="0"/>
          <w:i w:val="0"/>
          <w:color w:val="000000"/>
          <w:sz w:val="22"/>
        </w:rPr>
        <w:t>Hakan Hoca'ya baktım.</w:t>
      </w:r>
    </w:p>
    <w:p>
      <w:pPr/>
      <w:r>
        <w:rPr>
          <w:rFonts w:ascii="Times New Roman" w:hAnsi="Times New Roman" w:cs="Times New Roman"/>
          <w:b w:val="0"/>
          <w:i w:val="0"/>
          <w:color w:val="000000"/>
          <w:sz w:val="22"/>
        </w:rPr>
        <w:t>“Bunu özellikle mi seçtiniz?”</w:t>
      </w:r>
    </w:p>
    <w:p>
      <w:pPr/>
      <w:r>
        <w:rPr>
          <w:rFonts w:ascii="Times New Roman" w:hAnsi="Times New Roman" w:cs="Times New Roman"/>
          <w:b w:val="0"/>
          <w:i w:val="0"/>
          <w:color w:val="000000"/>
          <w:sz w:val="22"/>
        </w:rPr>
        <w:t>“Neyi?”</w:t>
      </w:r>
    </w:p>
    <w:p>
      <w:pPr/>
      <w:r>
        <w:rPr>
          <w:rFonts w:ascii="Times New Roman" w:hAnsi="Times New Roman" w:cs="Times New Roman"/>
          <w:b w:val="0"/>
          <w:i w:val="0"/>
          <w:color w:val="000000"/>
          <w:sz w:val="22"/>
        </w:rPr>
        <w:t>“Sizin gibi konuşan doktoru.”</w:t>
      </w:r>
    </w:p>
    <w:p>
      <w:pPr/>
      <w:r>
        <w:rPr>
          <w:rFonts w:ascii="Times New Roman" w:hAnsi="Times New Roman" w:cs="Times New Roman"/>
          <w:b w:val="0"/>
          <w:i w:val="0"/>
          <w:color w:val="000000"/>
          <w:sz w:val="22"/>
        </w:rPr>
        <w:t>Nöroloji hekimi güldü. Hakan Hoca gülmedi. Kan sonuçlarının ilk kısmı çıkana kadar acil gözlemde kalmamı istedi. Ben de kaydı dinletme karşılığında kabul ettim. Pazarlık yapacak durumda değildim ama yine de pazarlık yaptım; insan kendini en çaresiz hissettiği anda küçük bir şart koşunca hayatının iplerini hâlâ elinde tuttuğunu sanıyordu.</w:t>
      </w:r>
    </w:p>
    <w:p>
      <w:pPr/>
      <w:r>
        <w:rPr>
          <w:rFonts w:ascii="Times New Roman" w:hAnsi="Times New Roman" w:cs="Times New Roman"/>
          <w:b w:val="0"/>
          <w:i w:val="0"/>
          <w:color w:val="000000"/>
          <w:sz w:val="22"/>
        </w:rPr>
        <w:t>Bir saat kadar sonra, ciddi bir metabolik bozukluk görünmediği, ileri tetkiklerin ertesi sabah yapılacağı söylendi. Eve yalnız dönmeyecektim. Hakan Hoca anneme haber vermek istedi, izin vermedim. Emrah'ı arayabileceğimi söyledim ama daha sonra. Önce odasına çıktık. Zehra evraklarını hâlâ bitirememiş, bekliyordu.</w:t>
      </w:r>
    </w:p>
    <w:p>
      <w:pPr/>
      <w:r>
        <w:rPr>
          <w:rFonts w:ascii="Times New Roman" w:hAnsi="Times New Roman" w:cs="Times New Roman"/>
          <w:b w:val="0"/>
          <w:i w:val="0"/>
          <w:color w:val="000000"/>
          <w:sz w:val="22"/>
        </w:rPr>
        <w:t>Acilde yatarken tavandaki beyaz boyaya bakmış, insanın bedeniyle kurduğu ilişkinin ne kadar kibirli olduğunu düşünmüştüm. Beden bizimdi ya, başına geleni de bizden izin alarak yapmalıydı aklımızca. Elimi kaldır dediğimde kalkacak, nefes al dediğimde alacak, geceleri uyuyacak, sabahları kaldıracak; biz onu yıllarca uykusuz bırakacak, zehirleyecek, öfkeyle sıkacak, sonra bir gün iki dakika sözümüzü dinlemeyince ihanet etmiş diyecektik. Ben bedenimin sahibi miydim, yoksa ömrüm boyunca taşıması için bana emanet edilmiş bir yolcu muydum? Emanetse iyi bakmamıştım, benimse niye sözümü dinlemiyordu? Doktorun “Yalnız kalmayın” cümlesi kulağımda dururken anneme haber vermemek için direniyor, sonra da şahidin susuzluğunu çözmeye kalkıyordum. İnsanın başkasına söylediği hikmetle kendine uyguladığı akıl arasındaki mesafe, dünyayla ahiret kadar uzundu sanırım.</w:t>
      </w:r>
    </w:p>
    <w:p>
      <w:pPr/>
      <w:r>
        <w:rPr>
          <w:rFonts w:ascii="Times New Roman" w:hAnsi="Times New Roman" w:cs="Times New Roman"/>
          <w:b w:val="0"/>
          <w:i w:val="0"/>
          <w:color w:val="000000"/>
          <w:sz w:val="22"/>
        </w:rPr>
        <w:t>“Kaydı ona da dinletmek istiyorum,” dedim.</w:t>
      </w:r>
    </w:p>
    <w:p>
      <w:pPr/>
      <w:r>
        <w:rPr>
          <w:rFonts w:ascii="Times New Roman" w:hAnsi="Times New Roman" w:cs="Times New Roman"/>
          <w:b w:val="0"/>
          <w:i w:val="0"/>
          <w:color w:val="000000"/>
          <w:sz w:val="22"/>
        </w:rPr>
        <w:t>Hakan Hoca önce karşı çıktı.</w:t>
      </w:r>
    </w:p>
    <w:p>
      <w:pPr/>
      <w:r>
        <w:rPr>
          <w:rFonts w:ascii="Times New Roman" w:hAnsi="Times New Roman" w:cs="Times New Roman"/>
          <w:b w:val="0"/>
          <w:i w:val="0"/>
          <w:color w:val="000000"/>
          <w:sz w:val="22"/>
        </w:rPr>
        <w:t>“Hasta mahremiyeti içeren bir şey mi?” diye sordu Zehra.</w:t>
      </w:r>
    </w:p>
    <w:p>
      <w:pPr/>
      <w:r>
        <w:rPr>
          <w:rFonts w:ascii="Times New Roman" w:hAnsi="Times New Roman" w:cs="Times New Roman"/>
          <w:b w:val="0"/>
          <w:i w:val="0"/>
          <w:color w:val="000000"/>
          <w:sz w:val="22"/>
        </w:rPr>
        <w:t>“Hayır,” dedim. “Bahçede yaptığım bir sohbet. Benim iznim var, Muhibbi Amca'nın da kayıt için izni var.”</w:t>
      </w:r>
    </w:p>
    <w:p>
      <w:pPr/>
      <w:r>
        <w:rPr>
          <w:rFonts w:ascii="Times New Roman" w:hAnsi="Times New Roman" w:cs="Times New Roman"/>
          <w:b w:val="0"/>
          <w:i w:val="0"/>
          <w:color w:val="000000"/>
          <w:sz w:val="22"/>
        </w:rPr>
        <w:t>“O zaman dinleyebilirim.”</w:t>
      </w:r>
    </w:p>
    <w:p>
      <w:pPr/>
      <w:r>
        <w:rPr>
          <w:rFonts w:ascii="Times New Roman" w:hAnsi="Times New Roman" w:cs="Times New Roman"/>
          <w:b w:val="0"/>
          <w:i w:val="0"/>
          <w:color w:val="000000"/>
          <w:sz w:val="22"/>
        </w:rPr>
        <w:t>Telefonu masaya koydum, sesi açtım. İlgili bölümü oynattım.</w:t>
      </w:r>
    </w:p>
    <w:p>
      <w:pPr/>
      <w:r>
        <w:rPr>
          <w:rFonts w:ascii="Times New Roman" w:hAnsi="Times New Roman" w:cs="Times New Roman"/>
          <w:b w:val="0"/>
          <w:i w:val="0"/>
          <w:color w:val="000000"/>
          <w:sz w:val="22"/>
        </w:rPr>
        <w:t>Kuşlar. Çay kaşığı. Uzakta metalik üç ses.</w:t>
      </w:r>
    </w:p>
    <w:p>
      <w:pPr/>
      <w:r>
        <w:rPr>
          <w:rFonts w:ascii="Times New Roman" w:hAnsi="Times New Roman" w:cs="Times New Roman"/>
          <w:b w:val="0"/>
          <w:i w:val="0"/>
          <w:color w:val="000000"/>
          <w:sz w:val="22"/>
        </w:rPr>
        <w:t>Sonra ben:</w:t>
      </w:r>
    </w:p>
    <w:p>
      <w:pPr/>
      <w:r>
        <w:rPr>
          <w:rFonts w:ascii="Times New Roman" w:hAnsi="Times New Roman" w:cs="Times New Roman"/>
          <w:b w:val="0"/>
          <w:i w:val="0"/>
          <w:color w:val="000000"/>
          <w:sz w:val="22"/>
        </w:rPr>
        <w:t>“Önce bir şey soracağım. Telefon numaramı nereden buldunuz?”</w:t>
      </w:r>
    </w:p>
    <w:p>
      <w:pPr/>
      <w:r>
        <w:rPr>
          <w:rFonts w:ascii="Times New Roman" w:hAnsi="Times New Roman" w:cs="Times New Roman"/>
          <w:b w:val="0"/>
          <w:i w:val="0"/>
          <w:color w:val="000000"/>
          <w:sz w:val="22"/>
        </w:rPr>
        <w:t>Hakan Hoca omuzlarını kaldırdı.</w:t>
      </w:r>
    </w:p>
    <w:p>
      <w:pPr/>
      <w:r>
        <w:rPr>
          <w:rFonts w:ascii="Times New Roman" w:hAnsi="Times New Roman" w:cs="Times New Roman"/>
          <w:b w:val="0"/>
          <w:i w:val="0"/>
          <w:color w:val="000000"/>
          <w:sz w:val="22"/>
        </w:rPr>
        <w:t>“E, ne var bunda?”</w:t>
      </w:r>
    </w:p>
    <w:p>
      <w:pPr/>
      <w:r>
        <w:rPr>
          <w:rFonts w:ascii="Times New Roman" w:hAnsi="Times New Roman" w:cs="Times New Roman"/>
          <w:b w:val="0"/>
          <w:i w:val="0"/>
          <w:color w:val="000000"/>
          <w:sz w:val="22"/>
        </w:rPr>
        <w:t>“Baştan alıyorum.”</w:t>
      </w:r>
    </w:p>
    <w:p>
      <w:pPr/>
      <w:r>
        <w:rPr>
          <w:rFonts w:ascii="Times New Roman" w:hAnsi="Times New Roman" w:cs="Times New Roman"/>
          <w:b w:val="0"/>
          <w:i w:val="0"/>
          <w:color w:val="000000"/>
          <w:sz w:val="22"/>
        </w:rPr>
        <w:t>Bir daha oynattım.</w:t>
      </w:r>
    </w:p>
    <w:p>
      <w:pPr/>
      <w:r>
        <w:rPr>
          <w:rFonts w:ascii="Times New Roman" w:hAnsi="Times New Roman" w:cs="Times New Roman"/>
          <w:b w:val="0"/>
          <w:i w:val="0"/>
          <w:color w:val="000000"/>
          <w:sz w:val="22"/>
        </w:rPr>
        <w:t>“Bir şey duymadım,” dedi.</w:t>
      </w:r>
    </w:p>
    <w:p>
      <w:pPr/>
      <w:r>
        <w:rPr>
          <w:rFonts w:ascii="Times New Roman" w:hAnsi="Times New Roman" w:cs="Times New Roman"/>
          <w:b w:val="0"/>
          <w:i w:val="0"/>
          <w:color w:val="000000"/>
          <w:sz w:val="22"/>
        </w:rPr>
        <w:t>Zehra masaya yaklaştı.</w:t>
      </w:r>
    </w:p>
    <w:p>
      <w:pPr/>
      <w:r>
        <w:rPr>
          <w:rFonts w:ascii="Times New Roman" w:hAnsi="Times New Roman" w:cs="Times New Roman"/>
          <w:b w:val="0"/>
          <w:i w:val="0"/>
          <w:color w:val="000000"/>
          <w:sz w:val="22"/>
        </w:rPr>
        <w:t>“Kulaklık var mı?”</w:t>
      </w:r>
    </w:p>
    <w:p>
      <w:pPr/>
      <w:r>
        <w:rPr>
          <w:rFonts w:ascii="Times New Roman" w:hAnsi="Times New Roman" w:cs="Times New Roman"/>
          <w:b w:val="0"/>
          <w:i w:val="0"/>
          <w:color w:val="000000"/>
          <w:sz w:val="22"/>
        </w:rPr>
        <w:t>Kulaklığımı verdim. Önce o dinledi. Gözlerini kısmıştı. Kaydı geri aldı, bir daha dinledi. Sonra kulaklığı çıkarıp bana baktı.</w:t>
      </w:r>
    </w:p>
    <w:p>
      <w:pPr/>
      <w:r>
        <w:rPr>
          <w:rFonts w:ascii="Times New Roman" w:hAnsi="Times New Roman" w:cs="Times New Roman"/>
          <w:b w:val="0"/>
          <w:i w:val="0"/>
          <w:color w:val="000000"/>
          <w:sz w:val="22"/>
        </w:rPr>
        <w:t>“</w:t>
      </w:r>
      <w:r>
        <w:rPr>
          <w:rFonts w:ascii="Courier New" w:hAnsi="Courier New" w:cs="Courier New"/>
          <w:b w:val="0"/>
          <w:i w:val="0"/>
          <w:color w:val="000000"/>
          <w:sz w:val="20"/>
        </w:rPr>
        <w:t>Bunu ikinci kez yaşıyoruz</w:t>
      </w:r>
      <w:r>
        <w:rPr>
          <w:rFonts w:ascii="Times New Roman" w:hAnsi="Times New Roman" w:cs="Times New Roman"/>
          <w:b w:val="0"/>
          <w:i w:val="0"/>
          <w:color w:val="000000"/>
          <w:sz w:val="22"/>
        </w:rPr>
        <w:t xml:space="preserve"> diyor biri.”</w:t>
      </w:r>
    </w:p>
    <w:p>
      <w:pPr/>
      <w:r>
        <w:rPr>
          <w:rFonts w:ascii="Times New Roman" w:hAnsi="Times New Roman" w:cs="Times New Roman"/>
          <w:b w:val="0"/>
          <w:i w:val="0"/>
          <w:color w:val="000000"/>
          <w:sz w:val="22"/>
        </w:rPr>
        <w:t>“Biri değil, benim sesim.”</w:t>
      </w:r>
    </w:p>
    <w:p>
      <w:pPr/>
      <w:r>
        <w:rPr>
          <w:rFonts w:ascii="Times New Roman" w:hAnsi="Times New Roman" w:cs="Times New Roman"/>
          <w:b w:val="0"/>
          <w:i w:val="0"/>
          <w:color w:val="000000"/>
          <w:sz w:val="22"/>
        </w:rPr>
        <w:t>Hakan Hoca kulaklığı aldı. İlk dinleyişinde kaşları çatıldı, ikinci dinleyişinde yüzü değişti.</w:t>
      </w:r>
    </w:p>
    <w:p>
      <w:pPr/>
      <w:r>
        <w:rPr>
          <w:rFonts w:ascii="Times New Roman" w:hAnsi="Times New Roman" w:cs="Times New Roman"/>
          <w:b w:val="0"/>
          <w:i w:val="0"/>
          <w:color w:val="000000"/>
          <w:sz w:val="22"/>
        </w:rPr>
        <w:t>“Bu sensin,” dedi.</w:t>
      </w:r>
    </w:p>
    <w:p>
      <w:pPr/>
      <w:r>
        <w:rPr>
          <w:rFonts w:ascii="Times New Roman" w:hAnsi="Times New Roman" w:cs="Times New Roman"/>
          <w:b w:val="0"/>
          <w:i w:val="0"/>
          <w:color w:val="000000"/>
          <w:sz w:val="22"/>
        </w:rPr>
        <w:t>“Ben de onu söylüyorum.”</w:t>
      </w:r>
    </w:p>
    <w:p>
      <w:pPr/>
      <w:r>
        <w:rPr>
          <w:rFonts w:ascii="Times New Roman" w:hAnsi="Times New Roman" w:cs="Times New Roman"/>
          <w:b w:val="0"/>
          <w:i w:val="0"/>
          <w:color w:val="000000"/>
          <w:sz w:val="22"/>
        </w:rPr>
        <w:t>“Belki kayda başladığını fark etmeden söyledin.”</w:t>
      </w:r>
    </w:p>
    <w:p>
      <w:pPr/>
      <w:r>
        <w:rPr>
          <w:rFonts w:ascii="Times New Roman" w:hAnsi="Times New Roman" w:cs="Times New Roman"/>
          <w:b w:val="0"/>
          <w:i w:val="0"/>
          <w:color w:val="000000"/>
          <w:sz w:val="22"/>
        </w:rPr>
        <w:t>“Hatırlamıyorum.”</w:t>
      </w:r>
    </w:p>
    <w:p>
      <w:pPr/>
      <w:r>
        <w:rPr>
          <w:rFonts w:ascii="Times New Roman" w:hAnsi="Times New Roman" w:cs="Times New Roman"/>
          <w:b w:val="0"/>
          <w:i w:val="0"/>
          <w:color w:val="000000"/>
          <w:sz w:val="22"/>
        </w:rPr>
        <w:t>“Hatırlamaman söylemediğin anlamına gelmez.”</w:t>
      </w:r>
    </w:p>
    <w:p>
      <w:pPr/>
      <w:r>
        <w:rPr>
          <w:rFonts w:ascii="Times New Roman" w:hAnsi="Times New Roman" w:cs="Times New Roman"/>
          <w:b w:val="0"/>
          <w:i w:val="0"/>
          <w:color w:val="000000"/>
          <w:sz w:val="22"/>
        </w:rPr>
        <w:t>“İkinci kez yaşadığım şey ne?”</w:t>
      </w:r>
    </w:p>
    <w:p>
      <w:pPr/>
      <w:r>
        <w:rPr>
          <w:rFonts w:ascii="Times New Roman" w:hAnsi="Times New Roman" w:cs="Times New Roman"/>
          <w:b w:val="0"/>
          <w:i w:val="0"/>
          <w:color w:val="000000"/>
          <w:sz w:val="22"/>
        </w:rPr>
        <w:t>“Onu da ben bilemem.”</w:t>
      </w:r>
    </w:p>
    <w:p>
      <w:pPr/>
      <w:r>
        <w:rPr>
          <w:rFonts w:ascii="Times New Roman" w:hAnsi="Times New Roman" w:cs="Times New Roman"/>
          <w:b w:val="0"/>
          <w:i w:val="0"/>
          <w:color w:val="000000"/>
          <w:sz w:val="22"/>
        </w:rPr>
        <w:t>Zehra telefonu elime geri verdi. Ekranda kayıt duruyordu. “Bunu ikinci kez yaşıyoruz” cümlesini defterime yazdım; yanına da o sabah söylediğimi hatırlamadığımı. Birincisi duyduğumdu, ikincisi bilmediğim. Aynı satıra yazınca birbirlerini doğrulamıyorlardı.</w:t>
      </w:r>
    </w:p>
    <w:p>
      <w:pPr/>
      <w:r>
        <w:rPr>
          <w:rFonts w:ascii="Times New Roman" w:hAnsi="Times New Roman" w:cs="Times New Roman"/>
          <w:b w:val="0"/>
          <w:i w:val="0"/>
          <w:color w:val="000000"/>
          <w:sz w:val="22"/>
        </w:rPr>
        <w:t>“Muhibbi Amca'nın sesini de tanıdınız mı?” dedim.</w:t>
      </w:r>
    </w:p>
    <w:p>
      <w:pPr/>
      <w:r>
        <w:rPr>
          <w:rFonts w:ascii="Times New Roman" w:hAnsi="Times New Roman" w:cs="Times New Roman"/>
          <w:b w:val="0"/>
          <w:i w:val="0"/>
          <w:color w:val="000000"/>
          <w:sz w:val="22"/>
        </w:rPr>
        <w:t>Hakan Hoca başını kaldırdı.</w:t>
      </w:r>
    </w:p>
    <w:p>
      <w:pPr/>
      <w:r>
        <w:rPr>
          <w:rFonts w:ascii="Times New Roman" w:hAnsi="Times New Roman" w:cs="Times New Roman"/>
          <w:b w:val="0"/>
          <w:i w:val="0"/>
          <w:color w:val="000000"/>
          <w:sz w:val="22"/>
        </w:rPr>
        <w:t>“Onu sen tanıyorsun.”</w:t>
      </w:r>
    </w:p>
    <w:p>
      <w:pPr/>
      <w:r>
        <w:rPr>
          <w:rFonts w:ascii="Times New Roman" w:hAnsi="Times New Roman" w:cs="Times New Roman"/>
          <w:b w:val="0"/>
          <w:i w:val="0"/>
          <w:color w:val="000000"/>
          <w:sz w:val="22"/>
        </w:rPr>
        <w:t>“Benim bilmediğim şeyleri biliyor.”</w:t>
      </w:r>
    </w:p>
    <w:p>
      <w:pPr/>
      <w:r>
        <w:rPr>
          <w:rFonts w:ascii="Times New Roman" w:hAnsi="Times New Roman" w:cs="Times New Roman"/>
          <w:b w:val="0"/>
          <w:i w:val="0"/>
          <w:color w:val="000000"/>
          <w:sz w:val="22"/>
        </w:rPr>
        <w:t>“Mesela?”</w:t>
      </w:r>
    </w:p>
    <w:p>
      <w:pPr/>
      <w:r>
        <w:rPr>
          <w:rFonts w:ascii="Times New Roman" w:hAnsi="Times New Roman" w:cs="Times New Roman"/>
          <w:b w:val="0"/>
          <w:i w:val="0"/>
          <w:color w:val="000000"/>
          <w:sz w:val="22"/>
        </w:rPr>
        <w:t>“Kırdığım bardağı.”</w:t>
      </w:r>
    </w:p>
    <w:p>
      <w:pPr/>
      <w:r>
        <w:rPr>
          <w:rFonts w:ascii="Times New Roman" w:hAnsi="Times New Roman" w:cs="Times New Roman"/>
          <w:b w:val="0"/>
          <w:i w:val="0"/>
          <w:color w:val="000000"/>
          <w:sz w:val="22"/>
        </w:rPr>
        <w:t>Parmağımın kenarındaki çizik sızladı. Bir ihtiyarın yüzümü okuyabilmesiyle görünmeyeni bilmesi arasına hiçbir mesafe koymamıştım. Ama araya bir çizik koyunca her şey açıklanmış mı oluyordu? Hayır. Yalnız ben, henüz bilmediğim bir şeyi bildiğimi söyleyemiyordum. Ne sinir bozucu bir terbiye!</w:t>
      </w:r>
    </w:p>
    <w:p>
      <w:pPr/>
      <w:r>
        <w:rPr>
          <w:rFonts w:ascii="Times New Roman" w:hAnsi="Times New Roman" w:cs="Times New Roman"/>
          <w:b w:val="0"/>
          <w:i w:val="0"/>
          <w:color w:val="000000"/>
          <w:sz w:val="22"/>
        </w:rPr>
        <w:t>Vildan Hanım kapıyı vurdu. Hakan Hoca'ya bakarak konuştuğunu sandım; uzattığı kâğıt benim önüme gelince elimi masanın üstüne koydum.</w:t>
      </w:r>
    </w:p>
    <w:p>
      <w:pPr/>
      <w:r>
        <w:rPr>
          <w:rFonts w:ascii="Times New Roman" w:hAnsi="Times New Roman" w:cs="Times New Roman"/>
          <w:b w:val="0"/>
          <w:i w:val="0"/>
          <w:color w:val="000000"/>
          <w:sz w:val="22"/>
        </w:rPr>
        <w:t>“Yarınki saat burada hocam. Bu akşam yalnız dönmeyeceksiniz. Annenize haber vereyim mi?”</w:t>
      </w:r>
    </w:p>
    <w:p>
      <w:pPr/>
      <w:r>
        <w:rPr>
          <w:rFonts w:ascii="Times New Roman" w:hAnsi="Times New Roman" w:cs="Times New Roman"/>
          <w:b w:val="0"/>
          <w:i w:val="0"/>
          <w:color w:val="000000"/>
          <w:sz w:val="22"/>
        </w:rPr>
        <w:t>“Ben vereceğim.”</w:t>
      </w:r>
    </w:p>
    <w:p>
      <w:pPr/>
      <w:r>
        <w:rPr>
          <w:rFonts w:ascii="Times New Roman" w:hAnsi="Times New Roman" w:cs="Times New Roman"/>
          <w:b w:val="0"/>
          <w:i w:val="0"/>
          <w:color w:val="000000"/>
          <w:sz w:val="22"/>
        </w:rPr>
        <w:t>Bu defa gerçekten aradım. Annem telefonu açınca, hazırladığım bütün düzgün cümleler dağıldı.</w:t>
      </w:r>
    </w:p>
    <w:p>
      <w:pPr/>
      <w:r>
        <w:rPr>
          <w:rFonts w:ascii="Times New Roman" w:hAnsi="Times New Roman" w:cs="Times New Roman"/>
          <w:b w:val="0"/>
          <w:i w:val="0"/>
          <w:color w:val="000000"/>
          <w:sz w:val="22"/>
        </w:rPr>
        <w:t>“Ana, biraz korktum ben.”</w:t>
      </w:r>
    </w:p>
    <w:p>
      <w:pPr/>
      <w:r>
        <w:rPr>
          <w:rFonts w:ascii="Times New Roman" w:hAnsi="Times New Roman" w:cs="Times New Roman"/>
          <w:b w:val="0"/>
          <w:i w:val="0"/>
          <w:color w:val="000000"/>
          <w:sz w:val="22"/>
        </w:rPr>
        <w:t>“Neredesin?”</w:t>
      </w:r>
    </w:p>
    <w:p>
      <w:pPr/>
      <w:r>
        <w:rPr>
          <w:rFonts w:ascii="Times New Roman" w:hAnsi="Times New Roman" w:cs="Times New Roman"/>
          <w:b w:val="0"/>
          <w:i w:val="0"/>
          <w:color w:val="000000"/>
          <w:sz w:val="22"/>
        </w:rPr>
        <w:t>Hastanenin adını söyledim. Nasihat etmedi. Azarlamadı. O an anladım ki annelerin en korkutucu susuşu, haklı çıktıkları susuş değildi. Çantasını aramaya başladığı susuştu.</w:t>
      </w:r>
    </w:p>
    <w:p>
      <w:pPr/>
      <w:r>
        <w:rPr>
          <w:rFonts w:ascii="Times New Roman" w:hAnsi="Times New Roman" w:cs="Times New Roman"/>
          <w:b w:val="0"/>
          <w:i w:val="0"/>
          <w:color w:val="000000"/>
          <w:sz w:val="22"/>
        </w:rPr>
        <w:t>Bir saat sonra kapıda beni bekliyordu. Vildan Hanım bizi aracın yanına kadar geçirdi. Annem koluma girince Hakan Hoca'ya teşekkür etmek için döndüm; üst kattaki pencereye bakıyordum. Cam karanlıktı. Hastanenin bütün pencereleri aynı karanlıkta değildi ama insan aradığı yüzü birinde bulamayınca hepsinin ışığı sönmüş gibi oluyordu.</w:t>
      </w:r>
    </w:p>
    <w:p>
      <w:pPr/>
      <w:r>
        <w:rPr>
          <w:rFonts w:ascii="Times New Roman" w:hAnsi="Times New Roman" w:cs="Times New Roman"/>
          <w:b w:val="0"/>
          <w:i w:val="0"/>
          <w:color w:val="000000"/>
          <w:sz w:val="22"/>
        </w:rPr>
        <w:t>Evde annem sofrayı kaldırırken ben kitaplıktaki gri dosyayı indirdim. Eski roman taslaklarım oradaydı; bazılarını yazıcıdan çıkarmış, bazılarına arkası boş faturalar eklemiştim. Hodri'nin mektubunu okuyunca hatırladığım bir cümleyi arıyordum. O mektup bu dosyada yoktu. Burada daha önce yazdığım cami avlusu, bank, yarım kalmış bir konuşma vardı. Bir sayfanın kenarına kendi elimle “sonrasını bilmiyorum” yazmıştım.</w:t>
      </w:r>
    </w:p>
    <w:p>
      <w:pPr/>
      <w:r>
        <w:rPr>
          <w:rFonts w:ascii="Times New Roman" w:hAnsi="Times New Roman" w:cs="Times New Roman"/>
          <w:b w:val="0"/>
          <w:i w:val="0"/>
          <w:color w:val="000000"/>
          <w:sz w:val="22"/>
        </w:rPr>
        <w:t>“Gene ne arıyorsun?” dedi annem.</w:t>
      </w:r>
    </w:p>
    <w:p>
      <w:pPr/>
      <w:r>
        <w:rPr>
          <w:rFonts w:ascii="Times New Roman" w:hAnsi="Times New Roman" w:cs="Times New Roman"/>
          <w:b w:val="0"/>
          <w:i w:val="0"/>
          <w:color w:val="000000"/>
          <w:sz w:val="22"/>
        </w:rPr>
        <w:t>“Hodri'yi. Sana anlatmıştım.”</w:t>
      </w:r>
    </w:p>
    <w:p>
      <w:pPr/>
      <w:r>
        <w:rPr>
          <w:rFonts w:ascii="Times New Roman" w:hAnsi="Times New Roman" w:cs="Times New Roman"/>
          <w:b w:val="0"/>
          <w:i w:val="0"/>
          <w:color w:val="000000"/>
          <w:sz w:val="22"/>
        </w:rPr>
        <w:t>“Ben isimlerini tutamıyorum oğlum. Çorba ısmarladığın mı?”</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Dosyayı açık bıraktım. Bir ara annem çayını alıp yanıma oturdu, sayfayı önüne çektim. Bankta kalan adamı okudu. Sonunu sordu. Bilmediğimi söyledim; sonra bugün elime geçen mektuptan söz edecektim, vazgeçtim. O gece annemin bildiği, önüne koyduğum kadardı. Sayfa kıvrılmasın diye altına market fişini yerleştirdi. Sabah dosyayı ararken nerede bıraktığımı birbirimize sormayalım diye kitaplığın ikinci rafına birlikte koyduk.</w:t>
      </w:r>
    </w:p>
    <w:p>
      <w:pPr/>
      <w:r>
        <w:rPr>
          <w:rFonts w:ascii="Times New Roman" w:hAnsi="Times New Roman" w:cs="Times New Roman"/>
          <w:b w:val="0"/>
          <w:i w:val="0"/>
          <w:color w:val="000000"/>
          <w:sz w:val="22"/>
        </w:rPr>
        <w:t>Ertesi sabah tetkikler için annemle döndük. Gözlerimi kapatmam, açmam, nefesimi sakinleştirmem istendi. Nefes almayı düşününce bir ömür yaptığım işte acemi oldum. Sonuçların değerlendirilmesini beklerken annem eve gitti; öğleden sonra yine gelecekti. Ben yazı odama dönebilmek için görevliye sordum. Kısa süre çalışabileceğimi, başım dönerse haber vermemi söyledi.</w:t>
      </w:r>
    </w:p>
    <w:p>
      <w:pPr/>
      <w:r>
        <w:rPr>
          <w:rFonts w:ascii="Times New Roman" w:hAnsi="Times New Roman" w:cs="Times New Roman"/>
          <w:b w:val="0"/>
          <w:i w:val="0"/>
          <w:color w:val="000000"/>
          <w:sz w:val="22"/>
        </w:rPr>
        <w:t>Çıkmadan önce nöroloji hekimi kapıda beni durdurdu. Yalnız bayılmaları değil, hatırlayamadığım zamanları da anlattığım için bir psikiyatri görüşmesi önerdi. Bunu ilk defa söylemiyorlardı; ilk defa hemen itiraz edecek gücü kendimde bulamıyordum.</w:t>
      </w:r>
    </w:p>
    <w:p>
      <w:pPr/>
      <w:r>
        <w:rPr>
          <w:rFonts w:ascii="Times New Roman" w:hAnsi="Times New Roman" w:cs="Times New Roman"/>
          <w:b w:val="0"/>
          <w:i w:val="0"/>
          <w:color w:val="000000"/>
          <w:sz w:val="22"/>
        </w:rPr>
        <w:t>“Prof. Dr. Hakikat Medeni'yle görüşmenizi öneriyorum. Uygun görürseniz kendisine de bilgi vereceğim.”</w:t>
      </w:r>
    </w:p>
    <w:p>
      <w:pPr/>
      <w:r>
        <w:rPr>
          <w:rFonts w:ascii="Times New Roman" w:hAnsi="Times New Roman" w:cs="Times New Roman"/>
          <w:b w:val="0"/>
          <w:i w:val="0"/>
          <w:color w:val="000000"/>
          <w:sz w:val="22"/>
        </w:rPr>
        <w:t>“Hakikat mi?”</w:t>
      </w:r>
    </w:p>
    <w:p>
      <w:pPr/>
      <w:r>
        <w:rPr>
          <w:rFonts w:ascii="Times New Roman" w:hAnsi="Times New Roman" w:cs="Times New Roman"/>
          <w:b w:val="0"/>
          <w:i w:val="0"/>
          <w:color w:val="000000"/>
          <w:sz w:val="22"/>
        </w:rPr>
        <w:t>“Adı öyle, evet.”</w:t>
      </w:r>
    </w:p>
    <w:p>
      <w:pPr/>
      <w:r>
        <w:rPr>
          <w:rFonts w:ascii="Times New Roman" w:hAnsi="Times New Roman" w:cs="Times New Roman"/>
          <w:b w:val="0"/>
          <w:i w:val="0"/>
          <w:color w:val="000000"/>
          <w:sz w:val="22"/>
        </w:rPr>
        <w:t>“Ben bunca zamandır peşinden gidiyorum, meğer randevu almam gerekiyormuş.”</w:t>
      </w:r>
    </w:p>
    <w:p>
      <w:pPr/>
      <w:r>
        <w:rPr>
          <w:rFonts w:ascii="Times New Roman" w:hAnsi="Times New Roman" w:cs="Times New Roman"/>
          <w:b w:val="0"/>
          <w:i w:val="0"/>
          <w:color w:val="000000"/>
          <w:sz w:val="22"/>
        </w:rPr>
        <w:t>Hekim gülümsedi. Ben gülmedim; söylediğim latifenin arkasına saklandığımı fark etmiş gibiydi.</w:t>
      </w:r>
    </w:p>
    <w:p>
      <w:pPr/>
      <w:r>
        <w:rPr>
          <w:rFonts w:ascii="Times New Roman" w:hAnsi="Times New Roman" w:cs="Times New Roman"/>
          <w:b w:val="0"/>
          <w:i w:val="0"/>
          <w:color w:val="000000"/>
          <w:sz w:val="22"/>
        </w:rPr>
        <w:t>“Görüşelim,” dedim sonunda. “Ama önce şu incelemelerin sonucunu duymak istiyorum.”</w:t>
      </w:r>
    </w:p>
    <w:p>
      <w:pPr/>
      <w:r>
        <w:rPr>
          <w:rFonts w:ascii="Times New Roman" w:hAnsi="Times New Roman" w:cs="Times New Roman"/>
          <w:b w:val="0"/>
          <w:i w:val="0"/>
          <w:color w:val="000000"/>
          <w:sz w:val="22"/>
        </w:rPr>
        <w:t>Elimdeki randevu kâğıdının arkasına adını yazdım. Unutmayacağımdan emindim. Bir şeyden o kadar emin olduğumda yazmamın daha iyi olacağını öğreniyordum.</w:t>
      </w:r>
    </w:p>
    <w:p>
      <w:pPr/>
      <w:r>
        <w:rPr>
          <w:rFonts w:ascii="Times New Roman" w:hAnsi="Times New Roman" w:cs="Times New Roman"/>
          <w:b w:val="0"/>
          <w:i w:val="0"/>
          <w:color w:val="000000"/>
          <w:sz w:val="22"/>
        </w:rPr>
        <w:t>Koridorun sonunda Nazım Efendi duruyordu.</w:t>
      </w:r>
    </w:p>
    <w:p>
      <w:pPr/>
      <w:r>
        <w:rPr>
          <w:rFonts w:ascii="Times New Roman" w:hAnsi="Times New Roman" w:cs="Times New Roman"/>
          <w:b w:val="0"/>
          <w:i w:val="0"/>
          <w:color w:val="000000"/>
          <w:sz w:val="22"/>
        </w:rPr>
        <w:t>“Anahtarı aramayın hocam,” dedi.</w:t>
      </w:r>
    </w:p>
    <w:p>
      <w:pPr/>
      <w:r>
        <w:rPr>
          <w:rFonts w:ascii="Times New Roman" w:hAnsi="Times New Roman" w:cs="Times New Roman"/>
          <w:b w:val="0"/>
          <w:i w:val="0"/>
          <w:color w:val="000000"/>
          <w:sz w:val="22"/>
        </w:rPr>
        <w:t>Elim cebimdeydi. Anahtar avucumdaydı.</w:t>
      </w:r>
    </w:p>
    <w:p>
      <w:pPr/>
      <w:r>
        <w:rPr>
          <w:rFonts w:ascii="Times New Roman" w:hAnsi="Times New Roman" w:cs="Times New Roman"/>
          <w:b w:val="0"/>
          <w:i w:val="0"/>
          <w:color w:val="000000"/>
          <w:sz w:val="22"/>
        </w:rPr>
        <w:t>“Aramıyorum zaten.”</w:t>
      </w:r>
    </w:p>
    <w:p>
      <w:pPr/>
      <w:r>
        <w:rPr>
          <w:rFonts w:ascii="Times New Roman" w:hAnsi="Times New Roman" w:cs="Times New Roman"/>
          <w:b w:val="0"/>
          <w:i w:val="0"/>
          <w:color w:val="000000"/>
          <w:sz w:val="22"/>
        </w:rPr>
        <w:t>“O vakit niye kapının önünde bekliyorsun?”</w:t>
      </w:r>
    </w:p>
    <w:p>
      <w:pPr/>
      <w:r>
        <w:rPr>
          <w:rFonts w:ascii="Times New Roman" w:hAnsi="Times New Roman" w:cs="Times New Roman"/>
          <w:b w:val="0"/>
          <w:i w:val="0"/>
          <w:color w:val="000000"/>
          <w:sz w:val="22"/>
        </w:rPr>
        <w:t>Anahtarı bulmuştum. İçeri girecek adamı bulamıyordum.</w:t>
      </w:r>
    </w:p>
    <w:p>
      <w:pPr>
        <w:pStyle w:val="Heading1"/>
      </w:pPr>
      <w:r>
        <w:rPr>
          <w:rFonts w:ascii="Times New Roman" w:hAnsi="Times New Roman" w:cs="Times New Roman"/>
          <w:b/>
          <w:i w:val="0"/>
          <w:color w:val="000000"/>
          <w:sz w:val="30"/>
        </w:rPr>
        <w:t>NAZIM'IN ANAHTARI</w:t>
      </w:r>
    </w:p>
    <w:p>
      <w:pPr>
        <w:pStyle w:val="Opening"/>
      </w:pPr>
      <w:r>
        <w:rPr>
          <w:rFonts w:ascii="Times New Roman" w:hAnsi="Times New Roman" w:cs="Times New Roman"/>
          <w:b w:val="0"/>
          <w:i w:val="0"/>
          <w:color w:val="000000"/>
          <w:sz w:val="22"/>
        </w:rPr>
        <w:t>“Bu oda mı?” diye sordum.</w:t>
      </w:r>
    </w:p>
    <w:p>
      <w:pPr/>
      <w:r>
        <w:rPr>
          <w:rFonts w:ascii="Times New Roman" w:hAnsi="Times New Roman" w:cs="Times New Roman"/>
          <w:b w:val="0"/>
          <w:i w:val="0"/>
          <w:color w:val="000000"/>
          <w:sz w:val="22"/>
        </w:rPr>
        <w:t>Nazım Efendi önce kapıya, sonra bana baktı.</w:t>
      </w:r>
    </w:p>
    <w:p>
      <w:pPr/>
      <w:r>
        <w:rPr>
          <w:rFonts w:ascii="Times New Roman" w:hAnsi="Times New Roman" w:cs="Times New Roman"/>
          <w:b w:val="0"/>
          <w:i w:val="0"/>
          <w:color w:val="000000"/>
          <w:sz w:val="22"/>
        </w:rPr>
        <w:t>“Dün oturduğun oda işte.”</w:t>
      </w:r>
    </w:p>
    <w:p>
      <w:pPr/>
      <w:r>
        <w:rPr>
          <w:rFonts w:ascii="Times New Roman" w:hAnsi="Times New Roman" w:cs="Times New Roman"/>
          <w:b w:val="0"/>
          <w:i w:val="0"/>
          <w:color w:val="000000"/>
          <w:sz w:val="22"/>
        </w:rPr>
        <w:t>“Eski tecrit dediğin.”</w:t>
      </w:r>
    </w:p>
    <w:p>
      <w:pPr/>
      <w:r>
        <w:rPr>
          <w:rFonts w:ascii="Times New Roman" w:hAnsi="Times New Roman" w:cs="Times New Roman"/>
          <w:b w:val="0"/>
          <w:i w:val="0"/>
          <w:color w:val="000000"/>
          <w:sz w:val="22"/>
        </w:rPr>
        <w:t>“He.”</w:t>
      </w:r>
    </w:p>
    <w:p>
      <w:pPr/>
      <w:r>
        <w:rPr>
          <w:rFonts w:ascii="Times New Roman" w:hAnsi="Times New Roman" w:cs="Times New Roman"/>
          <w:b w:val="0"/>
          <w:i w:val="0"/>
          <w:color w:val="000000"/>
          <w:sz w:val="22"/>
        </w:rPr>
        <w:t>Üst kattan inen merdiven arkamdaydı. Hakan Hoca'nın makam odası oradaydı; burası ana giriş katının arkasındaki yazı odası. Açık avluya çıkmak için bu kapıdan geri dönüp koridorun sonundan dışarı çıkıyordum. Odadan başka bir geçit yoktu. Nazım'ın korktuğu eşik, benim her gün anahtarımla açtığım eşikti. Hastane genişlemiş, benim kafamdaki bina ondan da hızlı büyümüştü.</w:t>
      </w:r>
    </w:p>
    <w:p>
      <w:pPr/>
      <w:r>
        <w:rPr>
          <w:rFonts w:ascii="Times New Roman" w:hAnsi="Times New Roman" w:cs="Times New Roman"/>
          <w:b w:val="0"/>
          <w:i w:val="0"/>
          <w:color w:val="000000"/>
          <w:sz w:val="22"/>
        </w:rPr>
        <w:t>“Niye girmiyorsun buraya?”</w:t>
      </w:r>
    </w:p>
    <w:p>
      <w:pPr/>
      <w:r>
        <w:rPr>
          <w:rFonts w:ascii="Times New Roman" w:hAnsi="Times New Roman" w:cs="Times New Roman"/>
          <w:b w:val="0"/>
          <w:i w:val="0"/>
          <w:color w:val="000000"/>
          <w:sz w:val="22"/>
        </w:rPr>
        <w:t>“Söyledim ya.”</w:t>
      </w:r>
    </w:p>
    <w:p>
      <w:pPr/>
      <w:r>
        <w:rPr>
          <w:rFonts w:ascii="Times New Roman" w:hAnsi="Times New Roman" w:cs="Times New Roman"/>
          <w:b w:val="0"/>
          <w:i w:val="0"/>
          <w:color w:val="000000"/>
          <w:sz w:val="22"/>
        </w:rPr>
        <w:t>“Söylediğin şeyi duydum. Anladığımdan emin değilim.”</w:t>
      </w:r>
    </w:p>
    <w:p>
      <w:pPr/>
      <w:r>
        <w:rPr>
          <w:rFonts w:ascii="Times New Roman" w:hAnsi="Times New Roman" w:cs="Times New Roman"/>
          <w:b w:val="0"/>
          <w:i w:val="0"/>
          <w:color w:val="000000"/>
          <w:sz w:val="22"/>
        </w:rPr>
        <w:t>Anahtar halkasını ceketinin cebine koydu. Benim kapımı açan anahtar onda yoktu. Bunu ilk gün Hakan Hoca söylemişti; Nazım da başını sallayarak doğruladı.</w:t>
      </w:r>
    </w:p>
    <w:p>
      <w:pPr/>
      <w:r>
        <w:rPr>
          <w:rFonts w:ascii="Times New Roman" w:hAnsi="Times New Roman" w:cs="Times New Roman"/>
          <w:b w:val="0"/>
          <w:i w:val="0"/>
          <w:color w:val="000000"/>
          <w:sz w:val="22"/>
        </w:rPr>
        <w:t>“Ben odayı değil, insanın kapatılmasını sevmem hocam.”</w:t>
      </w:r>
    </w:p>
    <w:p>
      <w:pPr/>
      <w:r>
        <w:rPr>
          <w:rFonts w:ascii="Times New Roman" w:hAnsi="Times New Roman" w:cs="Times New Roman"/>
          <w:b w:val="0"/>
          <w:i w:val="0"/>
          <w:color w:val="000000"/>
          <w:sz w:val="22"/>
        </w:rPr>
        <w:t>“Kim kapatıldı?”</w:t>
      </w:r>
    </w:p>
    <w:p>
      <w:pPr/>
      <w:r>
        <w:rPr>
          <w:rFonts w:ascii="Times New Roman" w:hAnsi="Times New Roman" w:cs="Times New Roman"/>
          <w:b w:val="0"/>
          <w:i w:val="0"/>
          <w:color w:val="000000"/>
          <w:sz w:val="22"/>
        </w:rPr>
        <w:t>“Kapı kapalıysa içerdekinin adı neyi değiştirir?”</w:t>
      </w:r>
    </w:p>
    <w:p>
      <w:pPr/>
      <w:r>
        <w:rPr>
          <w:rFonts w:ascii="Times New Roman" w:hAnsi="Times New Roman" w:cs="Times New Roman"/>
          <w:b w:val="0"/>
          <w:i w:val="0"/>
          <w:color w:val="000000"/>
          <w:sz w:val="22"/>
        </w:rPr>
        <w:t>“Değiştirir. Adı varsa hayatı da vardır.”</w:t>
      </w:r>
    </w:p>
    <w:p>
      <w:pPr/>
      <w:r>
        <w:rPr>
          <w:rFonts w:ascii="Times New Roman" w:hAnsi="Times New Roman" w:cs="Times New Roman"/>
          <w:b w:val="0"/>
          <w:i w:val="0"/>
          <w:color w:val="000000"/>
          <w:sz w:val="22"/>
        </w:rPr>
        <w:t>“E, sen de onu yaz. Kapının tarihini değil.”</w:t>
      </w:r>
    </w:p>
    <w:p>
      <w:pPr/>
      <w:r>
        <w:rPr>
          <w:rFonts w:ascii="Times New Roman" w:hAnsi="Times New Roman" w:cs="Times New Roman"/>
          <w:b w:val="0"/>
          <w:i w:val="0"/>
          <w:color w:val="000000"/>
          <w:sz w:val="22"/>
        </w:rPr>
        <w:t>Kapıyı açtım. Turkuaz masa aynı yerdeydi. Bilgisayar kapalıydı. Dün kırdığım bardağın yerine yenisi konmamıştı; insan bazen eşyasının yokluğundan da eve geldiğini anlardı. Dolabın alt gözünde üstü örtülü bir yazı makinesi vardı; ilk gün bilgisayara bakarken ona dikkat etmemiştim. Nazım içeri adım atmadı.</w:t>
      </w:r>
    </w:p>
    <w:p>
      <w:pPr/>
      <w:r>
        <w:rPr>
          <w:rFonts w:ascii="Times New Roman" w:hAnsi="Times New Roman" w:cs="Times New Roman"/>
          <w:b w:val="0"/>
          <w:i w:val="0"/>
          <w:color w:val="000000"/>
          <w:sz w:val="22"/>
        </w:rPr>
        <w:t>“Anahtar taşıyorsun ama bu odaya girmiyorsun,” dedim. “Garip değil mi?”</w:t>
      </w:r>
    </w:p>
    <w:p>
      <w:pPr/>
      <w:r>
        <w:rPr>
          <w:rFonts w:ascii="Times New Roman" w:hAnsi="Times New Roman" w:cs="Times New Roman"/>
          <w:b w:val="0"/>
          <w:i w:val="0"/>
          <w:color w:val="000000"/>
          <w:sz w:val="22"/>
        </w:rPr>
        <w:t>“Bütün anahtarları taşıyan, bütün kapıları açmak zorunda mı?”</w:t>
      </w:r>
    </w:p>
    <w:p>
      <w:pPr/>
      <w:r>
        <w:rPr>
          <w:rFonts w:ascii="Times New Roman" w:hAnsi="Times New Roman" w:cs="Times New Roman"/>
          <w:b w:val="0"/>
          <w:i w:val="0"/>
          <w:color w:val="000000"/>
          <w:sz w:val="22"/>
        </w:rPr>
        <w:t>“Peki benim açmam gerekiyor mu?”</w:t>
      </w:r>
    </w:p>
    <w:p>
      <w:pPr/>
      <w:r>
        <w:rPr>
          <w:rFonts w:ascii="Times New Roman" w:hAnsi="Times New Roman" w:cs="Times New Roman"/>
          <w:b w:val="0"/>
          <w:i w:val="0"/>
          <w:color w:val="000000"/>
          <w:sz w:val="22"/>
        </w:rPr>
        <w:t>“Sen açmışsın zaten. Şimdi içinde ne yapacaksın, onu düşün.”</w:t>
      </w:r>
    </w:p>
    <w:p>
      <w:pPr/>
      <w:r>
        <w:rPr>
          <w:rFonts w:ascii="Times New Roman" w:hAnsi="Times New Roman" w:cs="Times New Roman"/>
          <w:b w:val="0"/>
          <w:i w:val="0"/>
          <w:color w:val="000000"/>
          <w:sz w:val="22"/>
        </w:rPr>
        <w:t>Bir insanı bir odaya koyup sonra ona özgürsün demek, kapısını açık bırakmaktan ibaret olabilir miydi? İçeri girmek benim seçimimdi ama Hakan Hoca'nın sesindeki otoriteyi de, bana duyulduğunu sandığım ihtiyacı da yanıma almıştım. Masaya oturan bir değil, kendisini önemli hissetmek isteyen bütün yanlarımdı. Nazım sanki onları içeri almıyordu.</w:t>
      </w:r>
    </w:p>
    <w:p>
      <w:pPr/>
      <w:r>
        <w:rPr>
          <w:rFonts w:ascii="Times New Roman" w:hAnsi="Times New Roman" w:cs="Times New Roman"/>
          <w:b w:val="0"/>
          <w:i w:val="0"/>
          <w:color w:val="000000"/>
          <w:sz w:val="22"/>
        </w:rPr>
        <w:t>“Bir şey daha sorayım. Kâğıtları bıraktığın zaman burada kim vardı?”</w:t>
      </w:r>
    </w:p>
    <w:p>
      <w:pPr/>
      <w:r>
        <w:rPr>
          <w:rFonts w:ascii="Times New Roman" w:hAnsi="Times New Roman" w:cs="Times New Roman"/>
          <w:b w:val="0"/>
          <w:i w:val="0"/>
          <w:color w:val="000000"/>
          <w:sz w:val="22"/>
        </w:rPr>
        <w:t>“Sen.”</w:t>
      </w:r>
    </w:p>
    <w:p>
      <w:pPr/>
      <w:r>
        <w:rPr>
          <w:rFonts w:ascii="Times New Roman" w:hAnsi="Times New Roman" w:cs="Times New Roman"/>
          <w:b w:val="0"/>
          <w:i w:val="0"/>
          <w:color w:val="000000"/>
          <w:sz w:val="22"/>
        </w:rPr>
        <w:t>“Hoca?”</w:t>
      </w:r>
    </w:p>
    <w:p>
      <w:pPr/>
      <w:r>
        <w:rPr>
          <w:rFonts w:ascii="Times New Roman" w:hAnsi="Times New Roman" w:cs="Times New Roman"/>
          <w:b w:val="0"/>
          <w:i w:val="0"/>
          <w:color w:val="000000"/>
          <w:sz w:val="22"/>
        </w:rPr>
        <w:t>“Sen kimi bekliyordun?”</w:t>
      </w:r>
    </w:p>
    <w:p>
      <w:pPr/>
      <w:r>
        <w:rPr>
          <w:rFonts w:ascii="Times New Roman" w:hAnsi="Times New Roman" w:cs="Times New Roman"/>
          <w:b w:val="0"/>
          <w:i w:val="0"/>
          <w:color w:val="000000"/>
          <w:sz w:val="22"/>
        </w:rPr>
        <w:t>Cevap vermedim. Nazım'ın her soruyu başka soruyla karşılamasına kızıyordum ama benim cevabım da her defasında Hakan oluyordu. Hakan getirdi, Hakan biliyor, Hakan izin verecek. Yazar olarak başladığım işte, kendi cümlemin bile emrini başkasından bekliyordum.</w:t>
      </w:r>
    </w:p>
    <w:p>
      <w:pPr/>
      <w:r>
        <w:rPr>
          <w:rFonts w:ascii="Times New Roman" w:hAnsi="Times New Roman" w:cs="Times New Roman"/>
          <w:b w:val="0"/>
          <w:i w:val="0"/>
          <w:color w:val="000000"/>
          <w:sz w:val="22"/>
        </w:rPr>
        <w:t>Masada lacivert bir dosya vardı. İlk günün mektuplarından değildi. Üstünde YAZAR yazıyordu. İçini açmadım. Koltuğumdan kalkıp üst kattaki makam odasına çıktım. Bu kez bir şifre bulduğumu müjdelemeye değil, bana bu işi neden verdiğini gerçekten sormaya gidiyordum.</w:t>
      </w:r>
    </w:p>
    <w:p>
      <w:pPr/>
      <w:r>
        <w:rPr>
          <w:rFonts w:ascii="Times New Roman" w:hAnsi="Times New Roman" w:cs="Times New Roman"/>
          <w:b w:val="0"/>
          <w:i w:val="0"/>
          <w:color w:val="000000"/>
          <w:sz w:val="22"/>
        </w:rPr>
        <w:t>Hakan Hoca dosyayı elimde görünce doğruldu.</w:t>
      </w:r>
    </w:p>
    <w:p>
      <w:pPr/>
      <w:r>
        <w:rPr>
          <w:rFonts w:ascii="Times New Roman" w:hAnsi="Times New Roman" w:cs="Times New Roman"/>
          <w:b w:val="0"/>
          <w:i w:val="0"/>
          <w:color w:val="000000"/>
          <w:sz w:val="22"/>
        </w:rPr>
        <w:t>“Beni neden seçtiniz?” dedim.</w:t>
      </w:r>
    </w:p>
    <w:p>
      <w:pPr/>
      <w:r>
        <w:rPr>
          <w:rFonts w:ascii="Times New Roman" w:hAnsi="Times New Roman" w:cs="Times New Roman"/>
          <w:b w:val="0"/>
          <w:i w:val="0"/>
          <w:color w:val="000000"/>
          <w:sz w:val="22"/>
        </w:rPr>
        <w:t>“Ben seni seçmedim.”</w:t>
      </w:r>
    </w:p>
    <w:p>
      <w:pPr/>
      <w:r>
        <w:rPr>
          <w:rFonts w:ascii="Times New Roman" w:hAnsi="Times New Roman" w:cs="Times New Roman"/>
          <w:b w:val="0"/>
          <w:i w:val="0"/>
          <w:color w:val="000000"/>
          <w:sz w:val="22"/>
        </w:rPr>
        <w:t>“O zaman kimi seçtiniz hocam?”</w:t>
      </w:r>
    </w:p>
    <w:p>
      <w:pPr/>
      <w:r>
        <w:rPr>
          <w:rFonts w:ascii="Times New Roman" w:hAnsi="Times New Roman" w:cs="Times New Roman"/>
          <w:b w:val="0"/>
          <w:i w:val="0"/>
          <w:color w:val="000000"/>
          <w:sz w:val="22"/>
        </w:rPr>
        <w:t>İlk defa cevap bende değil, onda gecikti.</w:t>
      </w:r>
    </w:p>
    <w:p>
      <w:pPr>
        <w:pStyle w:val="Heading1"/>
      </w:pPr>
      <w:r>
        <w:rPr>
          <w:rFonts w:ascii="Times New Roman" w:hAnsi="Times New Roman" w:cs="Times New Roman"/>
          <w:b/>
          <w:i w:val="0"/>
          <w:color w:val="000000"/>
          <w:sz w:val="30"/>
        </w:rPr>
        <w:t>HAKAN'IN DOSYASI</w:t>
      </w:r>
    </w:p>
    <w:p>
      <w:pPr>
        <w:pStyle w:val="Opening"/>
      </w:pPr>
      <w:r>
        <w:rPr>
          <w:rFonts w:ascii="Times New Roman" w:hAnsi="Times New Roman" w:cs="Times New Roman"/>
          <w:b w:val="0"/>
          <w:i w:val="0"/>
          <w:color w:val="000000"/>
          <w:sz w:val="22"/>
        </w:rPr>
        <w:t>“Beni siz arattınız.”</w:t>
      </w:r>
    </w:p>
    <w:p>
      <w:pPr/>
      <w:r>
        <w:rPr>
          <w:rFonts w:ascii="Times New Roman" w:hAnsi="Times New Roman" w:cs="Times New Roman"/>
          <w:b w:val="0"/>
          <w:i w:val="0"/>
          <w:color w:val="000000"/>
          <w:sz w:val="22"/>
        </w:rPr>
        <w:t>“Arattığımı hatırlıyorum.”</w:t>
      </w:r>
    </w:p>
    <w:p>
      <w:pPr/>
      <w:r>
        <w:rPr>
          <w:rFonts w:ascii="Times New Roman" w:hAnsi="Times New Roman" w:cs="Times New Roman"/>
          <w:b w:val="0"/>
          <w:i w:val="0"/>
          <w:color w:val="000000"/>
          <w:sz w:val="22"/>
        </w:rPr>
        <w:t>“Hatırlıyorum başka, yaptım başka demeyi siz öğrettiniz bana.”</w:t>
      </w:r>
    </w:p>
    <w:p>
      <w:pPr/>
      <w:r>
        <w:rPr>
          <w:rFonts w:ascii="Times New Roman" w:hAnsi="Times New Roman" w:cs="Times New Roman"/>
          <w:b w:val="0"/>
          <w:i w:val="0"/>
          <w:color w:val="000000"/>
          <w:sz w:val="22"/>
        </w:rPr>
        <w:t>Odanın anahtarı avucumun içine batıyordu. Yanımda getirdiğim lacivert dosyayı masasına koydum. Hoca kendisini savunmaya çalışmadı. Kapağı açtı. Kapağında kurum adı yoktu. Siyah kalemle tek kelime yazılmıştı: YAZAR.</w:t>
      </w:r>
    </w:p>
    <w:p>
      <w:pPr/>
      <w:r>
        <w:rPr>
          <w:rFonts w:ascii="Times New Roman" w:hAnsi="Times New Roman" w:cs="Times New Roman"/>
          <w:b w:val="0"/>
          <w:i w:val="0"/>
          <w:color w:val="000000"/>
          <w:sz w:val="22"/>
        </w:rPr>
        <w:t>“Görevlendirme yazısı bu mu?” diye sordum.</w:t>
      </w:r>
    </w:p>
    <w:p>
      <w:pPr/>
      <w:r>
        <w:rPr>
          <w:rFonts w:ascii="Times New Roman" w:hAnsi="Times New Roman" w:cs="Times New Roman"/>
          <w:b w:val="0"/>
          <w:i w:val="0"/>
          <w:color w:val="000000"/>
          <w:sz w:val="22"/>
        </w:rPr>
        <w:t>“Ben öyle okudum.”</w:t>
      </w:r>
    </w:p>
    <w:p>
      <w:pPr/>
      <w:r>
        <w:rPr>
          <w:rFonts w:ascii="Times New Roman" w:hAnsi="Times New Roman" w:cs="Times New Roman"/>
          <w:b w:val="0"/>
          <w:i w:val="0"/>
          <w:color w:val="000000"/>
          <w:sz w:val="22"/>
        </w:rPr>
        <w:t>Kâğıdı önüme çevirdi. Üstünde ne mühür vardı ne numara. Bir kişiyi tarif eden kısa notlar vardı: Üç roman. Sahne. Suskunluk. Hastaneye yakın ev. Bir de sayfanın ortasında başlı başına duran YAZAR kelimesi.</w:t>
      </w:r>
    </w:p>
    <w:p>
      <w:pPr/>
      <w:r>
        <w:rPr>
          <w:rFonts w:ascii="Times New Roman" w:hAnsi="Times New Roman" w:cs="Times New Roman"/>
          <w:b w:val="0"/>
          <w:i w:val="0"/>
          <w:color w:val="000000"/>
          <w:sz w:val="22"/>
        </w:rPr>
        <w:t>“Bu, devletin yazısı mı?”</w:t>
      </w:r>
    </w:p>
    <w:p>
      <w:pPr/>
      <w:r>
        <w:rPr>
          <w:rFonts w:ascii="Times New Roman" w:hAnsi="Times New Roman" w:cs="Times New Roman"/>
          <w:b w:val="0"/>
          <w:i w:val="0"/>
          <w:color w:val="000000"/>
          <w:sz w:val="22"/>
        </w:rPr>
        <w:t>Hakan parmağını başlığa koydu, sonra çekti. “Bana öyle geldi.”</w:t>
      </w:r>
    </w:p>
    <w:p>
      <w:pPr/>
      <w:r>
        <w:rPr>
          <w:rFonts w:ascii="Times New Roman" w:hAnsi="Times New Roman" w:cs="Times New Roman"/>
          <w:b w:val="0"/>
          <w:i w:val="0"/>
          <w:color w:val="000000"/>
          <w:sz w:val="22"/>
        </w:rPr>
        <w:t>Yahu bir profesöre öyle geliyor da bir romancıya niye gelmesin? İlk gün ağzından çıkan her cümleye unvanını mühür diye basmıştım. Kâğıdı görmeden görevi, görevi bilmeden sırrı, sırra ulaşmadan hizmetimi kabul etmiştim. Kimse beni zorla kahraman yapmamıştı; küçük bir davet yeterli olmuştu.</w:t>
      </w:r>
    </w:p>
    <w:p>
      <w:pPr/>
      <w:r>
        <w:rPr>
          <w:rFonts w:ascii="Times New Roman" w:hAnsi="Times New Roman" w:cs="Times New Roman"/>
          <w:b w:val="0"/>
          <w:i w:val="0"/>
          <w:color w:val="000000"/>
          <w:sz w:val="22"/>
        </w:rPr>
        <w:t>“İstihbaratçı? İşkence? Üç yıl susması?”</w:t>
      </w:r>
    </w:p>
    <w:p>
      <w:pPr/>
      <w:r>
        <w:rPr>
          <w:rFonts w:ascii="Times New Roman" w:hAnsi="Times New Roman" w:cs="Times New Roman"/>
          <w:b w:val="0"/>
          <w:i w:val="0"/>
          <w:color w:val="000000"/>
          <w:sz w:val="22"/>
        </w:rPr>
        <w:t>“Bir vaka öyküsü.”</w:t>
      </w:r>
    </w:p>
    <w:p>
      <w:pPr/>
      <w:r>
        <w:rPr>
          <w:rFonts w:ascii="Times New Roman" w:hAnsi="Times New Roman" w:cs="Times New Roman"/>
          <w:b w:val="0"/>
          <w:i w:val="0"/>
          <w:color w:val="000000"/>
          <w:sz w:val="22"/>
        </w:rPr>
        <w:t>“Dosya nerede?”</w:t>
      </w:r>
    </w:p>
    <w:p>
      <w:pPr/>
      <w:r>
        <w:rPr>
          <w:rFonts w:ascii="Times New Roman" w:hAnsi="Times New Roman" w:cs="Times New Roman"/>
          <w:b w:val="0"/>
          <w:i w:val="0"/>
          <w:color w:val="000000"/>
          <w:sz w:val="22"/>
        </w:rPr>
        <w:t>“Burada olduğunu sanıyordum.”</w:t>
      </w:r>
    </w:p>
    <w:p>
      <w:pPr/>
      <w:r>
        <w:rPr>
          <w:rFonts w:ascii="Times New Roman" w:hAnsi="Times New Roman" w:cs="Times New Roman"/>
          <w:b w:val="0"/>
          <w:i w:val="0"/>
          <w:color w:val="000000"/>
          <w:sz w:val="22"/>
        </w:rPr>
        <w:t>Hakan yaprakları çevirdi. Üç sayfa vardı. Üçünde de cümleler aynı yerlerde kesiliyor, bir düşünce başka bir düşüncenin üzerine yazılıyordu. Sırrı saklayan siyah şerit sandığım çizgiler, üstü karalanmış cümlelerdi. Bana gösterilmeyen bir kurumun sırlarını değil, bana gösterilmek istenmeyen bir kararsızlığı okuyordum.</w:t>
      </w:r>
    </w:p>
    <w:p>
      <w:pPr/>
      <w:r>
        <w:rPr>
          <w:rFonts w:ascii="Times New Roman" w:hAnsi="Times New Roman" w:cs="Times New Roman"/>
          <w:b w:val="0"/>
          <w:i w:val="0"/>
          <w:color w:val="000000"/>
          <w:sz w:val="22"/>
        </w:rPr>
        <w:t>“Bunu kim yazdı?”</w:t>
      </w:r>
    </w:p>
    <w:p>
      <w:pPr/>
      <w:r>
        <w:rPr>
          <w:rFonts w:ascii="Times New Roman" w:hAnsi="Times New Roman" w:cs="Times New Roman"/>
          <w:b w:val="0"/>
          <w:i w:val="0"/>
          <w:color w:val="000000"/>
          <w:sz w:val="22"/>
        </w:rPr>
        <w:t>“Bilmiyorum.”</w:t>
      </w:r>
    </w:p>
    <w:p>
      <w:pPr/>
      <w:r>
        <w:rPr>
          <w:rFonts w:ascii="Times New Roman" w:hAnsi="Times New Roman" w:cs="Times New Roman"/>
          <w:b w:val="0"/>
          <w:i w:val="0"/>
          <w:color w:val="000000"/>
          <w:sz w:val="22"/>
        </w:rPr>
        <w:t>“Her şey sizin odanızdan çıkıyor.”</w:t>
      </w:r>
    </w:p>
    <w:p>
      <w:pPr/>
      <w:r>
        <w:rPr>
          <w:rFonts w:ascii="Times New Roman" w:hAnsi="Times New Roman" w:cs="Times New Roman"/>
          <w:b w:val="0"/>
          <w:i w:val="0"/>
          <w:color w:val="000000"/>
          <w:sz w:val="22"/>
        </w:rPr>
        <w:t>“Benim odamdan çıkması bana ait olduğunu göstermez.”</w:t>
      </w:r>
    </w:p>
    <w:p>
      <w:pPr/>
      <w:r>
        <w:rPr>
          <w:rFonts w:ascii="Times New Roman" w:hAnsi="Times New Roman" w:cs="Times New Roman"/>
          <w:b w:val="0"/>
          <w:i w:val="0"/>
          <w:color w:val="000000"/>
          <w:sz w:val="22"/>
        </w:rPr>
        <w:t>“Olur mu hocam, bütün romanı bu cümleyle dolaşabiliriz.”</w:t>
      </w:r>
    </w:p>
    <w:p>
      <w:pPr/>
      <w:r>
        <w:rPr>
          <w:rFonts w:ascii="Times New Roman" w:hAnsi="Times New Roman" w:cs="Times New Roman"/>
          <w:b w:val="0"/>
          <w:i w:val="0"/>
          <w:color w:val="000000"/>
          <w:sz w:val="22"/>
        </w:rPr>
        <w:t>Bir an gülümseyecek gibi oldu. Sonra sağ şakağına bastırdı. Ağrısı konuşmamızdan mıydı, başka bir yerden mi bilmiyordum. Onu ilk defa kendi söylediğine yetişemeyen bir adam gibi gördüm. Bu beni rahatlatmadı. Beni kandırdığını düşündüğüm insanın da kandığı ihtimali vardı artık. Fail ararken korkuya rastlamıştım.</w:t>
      </w:r>
    </w:p>
    <w:p>
      <w:pPr/>
      <w:r>
        <w:rPr>
          <w:rFonts w:ascii="Times New Roman" w:hAnsi="Times New Roman" w:cs="Times New Roman"/>
          <w:b w:val="0"/>
          <w:i w:val="0"/>
          <w:color w:val="000000"/>
          <w:sz w:val="22"/>
        </w:rPr>
        <w:t>“Hastalıkla sırrı anlatırken de bir kesinlik vardı,” dedim. “Hepsini tek bir sebebe bağlıyormuşsunuz gibi konuştunuz.”</w:t>
      </w:r>
    </w:p>
    <w:p>
      <w:pPr/>
      <w:r>
        <w:rPr>
          <w:rFonts w:ascii="Times New Roman" w:hAnsi="Times New Roman" w:cs="Times New Roman"/>
          <w:b w:val="0"/>
          <w:i w:val="0"/>
          <w:color w:val="000000"/>
          <w:sz w:val="22"/>
        </w:rPr>
        <w:t>“Dedim.”</w:t>
      </w:r>
    </w:p>
    <w:p>
      <w:pPr/>
      <w:r>
        <w:rPr>
          <w:rFonts w:ascii="Times New Roman" w:hAnsi="Times New Roman" w:cs="Times New Roman"/>
          <w:b w:val="0"/>
          <w:i w:val="0"/>
          <w:color w:val="000000"/>
          <w:sz w:val="22"/>
        </w:rPr>
        <w:t>“Bunu biliyor musunuz?”</w:t>
      </w:r>
    </w:p>
    <w:p>
      <w:pPr/>
      <w:r>
        <w:rPr>
          <w:rFonts w:ascii="Times New Roman" w:hAnsi="Times New Roman" w:cs="Times New Roman"/>
          <w:b w:val="0"/>
          <w:i w:val="0"/>
          <w:color w:val="000000"/>
          <w:sz w:val="22"/>
        </w:rPr>
        <w:t>Kâğıtlardan gözünü kaldırmadı. “O açıklamanın altına hekim olarak imza atamam.”</w:t>
      </w:r>
    </w:p>
    <w:p>
      <w:pPr/>
      <w:r>
        <w:rPr>
          <w:rFonts w:ascii="Times New Roman" w:hAnsi="Times New Roman" w:cs="Times New Roman"/>
          <w:b w:val="0"/>
          <w:i w:val="0"/>
          <w:color w:val="000000"/>
          <w:sz w:val="22"/>
        </w:rPr>
        <w:t>“O zaman niye söylediniz?”</w:t>
      </w:r>
    </w:p>
    <w:p>
      <w:pPr/>
      <w:r>
        <w:rPr>
          <w:rFonts w:ascii="Times New Roman" w:hAnsi="Times New Roman" w:cs="Times New Roman"/>
          <w:b w:val="0"/>
          <w:i w:val="0"/>
          <w:color w:val="000000"/>
          <w:sz w:val="22"/>
        </w:rPr>
        <w:t>“Bir sebep istedim.”</w:t>
      </w:r>
    </w:p>
    <w:p>
      <w:pPr/>
      <w:r>
        <w:rPr>
          <w:rFonts w:ascii="Times New Roman" w:hAnsi="Times New Roman" w:cs="Times New Roman"/>
          <w:b w:val="0"/>
          <w:i w:val="0"/>
          <w:color w:val="000000"/>
          <w:sz w:val="22"/>
        </w:rPr>
        <w:t>Ne kadar küçük bir cümleydi. İçine bir sürü büyük hata sığıyordu.</w:t>
      </w:r>
    </w:p>
    <w:p>
      <w:pPr/>
      <w:r>
        <w:rPr>
          <w:rFonts w:ascii="Times New Roman" w:hAnsi="Times New Roman" w:cs="Times New Roman"/>
          <w:b w:val="0"/>
          <w:i w:val="0"/>
          <w:color w:val="000000"/>
          <w:sz w:val="22"/>
        </w:rPr>
        <w:t>Zehra kapıda belirdi. Bir şey söyleyecek gibi oldu, söylemedi. Hakan dosyanın en altındaki dar kâğıdı çıkardı. Üstünde bir başkasına emir verir gibi duran tek satır vardı:</w:t>
      </w:r>
    </w:p>
    <w:p>
      <w:pPr/>
      <w:r>
        <w:rPr>
          <w:rFonts w:ascii="Times New Roman" w:hAnsi="Times New Roman" w:cs="Times New Roman"/>
          <w:b/>
          <w:i w:val="0"/>
          <w:color w:val="000000"/>
          <w:sz w:val="22"/>
        </w:rPr>
        <w:t>Yazarı siz seçmeyeceksiniz. Metin, yazarını tanıyacak.</w:t>
      </w:r>
    </w:p>
    <w:p>
      <w:pPr/>
      <w:r>
        <w:rPr>
          <w:rFonts w:ascii="Times New Roman" w:hAnsi="Times New Roman" w:cs="Times New Roman"/>
          <w:b w:val="0"/>
          <w:i w:val="0"/>
          <w:color w:val="000000"/>
          <w:sz w:val="22"/>
        </w:rPr>
        <w:t>“Bu da mı öyle geldi?” dedim.</w:t>
      </w:r>
    </w:p>
    <w:p>
      <w:pPr/>
      <w:r>
        <w:rPr>
          <w:rFonts w:ascii="Times New Roman" w:hAnsi="Times New Roman" w:cs="Times New Roman"/>
          <w:b w:val="0"/>
          <w:i w:val="0"/>
          <w:color w:val="000000"/>
          <w:sz w:val="22"/>
        </w:rPr>
        <w:t>Hakan cevap vermedi. Kâğıdı tutan elim titriyordu. Hoca ellerini masanın altına saklamıştı. İnsan karşısındakinin korkusunu görünce kendi korkusunu küçük sanır; sonra ikisinin aynı boyda olduğunu fark eder.</w:t>
      </w:r>
    </w:p>
    <w:p>
      <w:pPr>
        <w:pStyle w:val="Heading1"/>
      </w:pPr>
      <w:r>
        <w:rPr>
          <w:rFonts w:ascii="Times New Roman" w:hAnsi="Times New Roman" w:cs="Times New Roman"/>
          <w:b/>
          <w:i w:val="0"/>
          <w:color w:val="000000"/>
          <w:sz w:val="30"/>
        </w:rPr>
        <w:t>MIZRAĞIN İKİ UCU</w:t>
      </w:r>
    </w:p>
    <w:p>
      <w:pPr>
        <w:pStyle w:val="Opening"/>
      </w:pPr>
      <w:r>
        <w:rPr>
          <w:rFonts w:ascii="Times New Roman" w:hAnsi="Times New Roman" w:cs="Times New Roman"/>
          <w:b w:val="0"/>
          <w:i w:val="0"/>
          <w:color w:val="000000"/>
          <w:sz w:val="22"/>
        </w:rPr>
        <w:t>Dosyayı kapatırken kızacak birini bulamadığım için daha çok kızdığımı fark ettim. Beni kandıran bir profesör bulsaydım öfkemi masasına bırakıp çıkabilirdim. Ya o da bana anlattığına inanıyorsa? O zaman korkumu nereye bırakacaktım?</w:t>
      </w:r>
    </w:p>
    <w:p>
      <w:pPr/>
      <w:r>
        <w:rPr>
          <w:rFonts w:ascii="Times New Roman" w:hAnsi="Times New Roman" w:cs="Times New Roman"/>
          <w:b w:val="0"/>
          <w:i w:val="0"/>
          <w:color w:val="000000"/>
          <w:sz w:val="22"/>
        </w:rPr>
        <w:t>Yazı odasına döndüm. Nazım eşikte yoktu. Mektupların sırasını yine bozmuştum; kapağına FİTNE yazdığım grubun altında Ceylan'ın yolculuğu devam ediyordu. Deli'nin beni seçmesine değil, kendi seçtiğim sözlere bakmam gerektiğini düşünerek okumaya başladım.</w:t>
      </w:r>
    </w:p>
    <w:p>
      <w:pPr/>
      <w:r>
        <w:rPr>
          <w:rFonts w:ascii="Times New Roman" w:hAnsi="Times New Roman" w:cs="Times New Roman"/>
          <w:b w:val="0"/>
          <w:i w:val="0"/>
          <w:color w:val="000000"/>
          <w:sz w:val="22"/>
        </w:rPr>
        <w:t>Ceylan bir süre ilerledikten sonra ışık örtülmeye başladı, gözleri karardı zannetti. Sonra ileride bir kızıllık fark etti, oraya doğru yürümeye başladı, yürürken adımlarının içine batmadığı sulardan geçti. Engin ufuklar boyu ilerlerken çepeçevre kızıl ışıkla sarılmıştı dört bir yanı. Koyu kızıl rengi açıldı, tam sarıya dönüşmüştü ki uğultular duymaya başladı. Bu sefer ışığı değil, sesleri takip etti. Uzakta, ufkun ortasına sarkan ışık huzmelerinden dumanlar çıkan bir öbek gördü. Önce adımlarını hızlandırdı, ardından da olağanca gücüyle koşmaya başladı. Çeşitli madenlerle süslenmiş, kale büyüklüğünde bir taht, çevresinde bir sürü zebani. Yeri titreten adımlarla şeytan içlerinden yararak geçiyor. Öbek olmuş uğultulu kalabalıktan sesler dalgalanarak kesildi ve sonunda şeytan tahtına otururken sessizlik bir kütük mermer gibi kalabalığın ortasına düştü.</w:t>
      </w:r>
    </w:p>
    <w:p>
      <w:pPr/>
      <w:r>
        <w:rPr>
          <w:rFonts w:ascii="Times New Roman" w:hAnsi="Times New Roman" w:cs="Times New Roman"/>
          <w:b w:val="0"/>
          <w:i w:val="0"/>
          <w:color w:val="000000"/>
          <w:sz w:val="22"/>
        </w:rPr>
        <w:t>Şeytan kalabalığı süzdü, elindeki kadehi kaldırdı ve ters çevirdi, sanılanın aksine içinden bir şey dökülmedi. Hırlamaya hazırlanan bir köpek gibi şeytan dişlerini sıkınca, ön saflarda yer alan zebaniler arkadan bastıran kalabalığa rağmen geriye doğru bir çekince dalgalanması oluşturdular.</w:t>
      </w:r>
    </w:p>
    <w:p>
      <w:pPr/>
      <w:r>
        <w:rPr>
          <w:rFonts w:ascii="Times New Roman" w:hAnsi="Times New Roman" w:cs="Times New Roman"/>
          <w:b w:val="0"/>
          <w:i w:val="0"/>
          <w:color w:val="000000"/>
          <w:sz w:val="22"/>
        </w:rPr>
        <w:t>“Güzel haberlerim var size, yaklaşın babanıza ve çekinmeyin”</w:t>
      </w:r>
    </w:p>
    <w:p>
      <w:pPr/>
      <w:r>
        <w:rPr>
          <w:rFonts w:ascii="Times New Roman" w:hAnsi="Times New Roman" w:cs="Times New Roman"/>
          <w:b w:val="0"/>
          <w:i w:val="0"/>
          <w:color w:val="000000"/>
          <w:sz w:val="22"/>
        </w:rPr>
        <w:t>Bir iki fısıldaşma ve kıkırdama sesi duyuldu. Onların birer ses, ısı ve ışık yansıması olduğunu bilen Ceylan, aralarından, içlerinden, hemen diplerinden korkmadan yürüdü, şeytanın tam önüne geldi ve konuşmalarını dinlemeye başladı.</w:t>
      </w:r>
    </w:p>
    <w:p>
      <w:pPr/>
      <w:r>
        <w:rPr>
          <w:rFonts w:ascii="Times New Roman" w:hAnsi="Times New Roman" w:cs="Times New Roman"/>
          <w:b w:val="0"/>
          <w:i w:val="0"/>
          <w:color w:val="000000"/>
          <w:sz w:val="22"/>
        </w:rPr>
        <w:t>“Bugün evlatlarımdan biri daha tacımı takacak ve ufuklardan ışıklar süzülene kadar tahtımda oturacak, ben ne isem o da o olacak”</w:t>
      </w:r>
    </w:p>
    <w:p>
      <w:pPr/>
      <w:r>
        <w:rPr>
          <w:rFonts w:ascii="Times New Roman" w:hAnsi="Times New Roman" w:cs="Times New Roman"/>
          <w:b w:val="0"/>
          <w:i w:val="0"/>
          <w:color w:val="000000"/>
          <w:sz w:val="22"/>
        </w:rPr>
        <w:t>“Hanzeb yanıma yaklaş oğlum”</w:t>
      </w:r>
    </w:p>
    <w:p>
      <w:pPr/>
      <w:r>
        <w:rPr>
          <w:rFonts w:ascii="Times New Roman" w:hAnsi="Times New Roman" w:cs="Times New Roman"/>
          <w:b w:val="0"/>
          <w:i w:val="0"/>
          <w:color w:val="000000"/>
          <w:sz w:val="22"/>
        </w:rPr>
        <w:t>İri bir zebani de safları yararak, hani tabiri yerindeyse, yol açmak için önüne gelen her iblise neredeyse vurarak yol açıyordu kendine. Sonunda babasının önüne geldiğinde dizlerinin üstüne çöktü. Şeytan kafasındaki tacı çıkartıp, Hanzeb’in başına giydirdi. Şeytan onu ayağa kaldırıp, tahtına oturttu.</w:t>
      </w:r>
    </w:p>
    <w:p>
      <w:pPr/>
      <w:r>
        <w:rPr>
          <w:rFonts w:ascii="Times New Roman" w:hAnsi="Times New Roman" w:cs="Times New Roman"/>
          <w:b w:val="0"/>
          <w:i w:val="0"/>
          <w:color w:val="000000"/>
          <w:sz w:val="22"/>
        </w:rPr>
        <w:t>“Anlat evladım kardeşlerine, anlat ki bilsinler hangi Âdemoğlunu çıkarttın da yoldan ve geldin kuruldun tahtıma. Hangi silahla vurdun iman dolu sinesine de onu kendine yakın ettin bilsinler.” Velhan mırıldandı;</w:t>
      </w:r>
    </w:p>
    <w:p>
      <w:pPr/>
      <w:r>
        <w:rPr>
          <w:rFonts w:ascii="Times New Roman" w:hAnsi="Times New Roman" w:cs="Times New Roman"/>
          <w:b w:val="0"/>
          <w:i w:val="0"/>
          <w:color w:val="000000"/>
          <w:sz w:val="22"/>
        </w:rPr>
        <w:t>“Onun silahı güçlüdür baba, sen insana vesvese veren okları ona verdin”</w:t>
      </w:r>
    </w:p>
    <w:p>
      <w:pPr/>
      <w:r>
        <w:rPr>
          <w:rFonts w:ascii="Times New Roman" w:hAnsi="Times New Roman" w:cs="Times New Roman"/>
          <w:b w:val="0"/>
          <w:i w:val="0"/>
          <w:color w:val="000000"/>
          <w:sz w:val="22"/>
        </w:rPr>
        <w:t>Hanzeb hiddetlenerek;</w:t>
      </w:r>
    </w:p>
    <w:p>
      <w:pPr/>
      <w:r>
        <w:rPr>
          <w:rFonts w:ascii="Times New Roman" w:hAnsi="Times New Roman" w:cs="Times New Roman"/>
          <w:b w:val="0"/>
          <w:i w:val="0"/>
          <w:color w:val="000000"/>
          <w:sz w:val="22"/>
        </w:rPr>
        <w:t>“Unutma Velhan tahtta kim oturuyor, haddini bil ve çatallı dilini ağzında tut, koparıvermeyeyim şuracıkta”</w:t>
      </w:r>
    </w:p>
    <w:p>
      <w:pPr/>
      <w:r>
        <w:rPr>
          <w:rFonts w:ascii="Times New Roman" w:hAnsi="Times New Roman" w:cs="Times New Roman"/>
          <w:b w:val="0"/>
          <w:i w:val="0"/>
          <w:color w:val="000000"/>
          <w:sz w:val="22"/>
        </w:rPr>
        <w:t>Velhan mahcup bakışlar atıp şeytana, Hanzeb’i dinlemeye devam etti</w:t>
      </w:r>
    </w:p>
    <w:p>
      <w:pPr/>
      <w:r>
        <w:rPr>
          <w:rFonts w:ascii="Times New Roman" w:hAnsi="Times New Roman" w:cs="Times New Roman"/>
          <w:b w:val="0"/>
          <w:i w:val="0"/>
          <w:color w:val="000000"/>
          <w:sz w:val="22"/>
        </w:rPr>
        <w:t>“Babamın bana verdiği vesvese oklarını babama emanet etmiştim, çünkü bana fitne mızrağını vermişti, İşte bunu!”</w:t>
      </w:r>
    </w:p>
    <w:p>
      <w:pPr/>
      <w:r>
        <w:rPr>
          <w:rFonts w:ascii="Times New Roman" w:hAnsi="Times New Roman" w:cs="Times New Roman"/>
          <w:b w:val="0"/>
          <w:i w:val="0"/>
          <w:color w:val="000000"/>
          <w:sz w:val="22"/>
        </w:rPr>
        <w:t>Havaya kaldırdığı iki ucu keskin mızrak, kızıl yansımalar patlattı. Kızıl ışık huzmelerinin bulunduğu meydan bir anda dalgalandı, hiçbir iblis veya zebani görmemişti bunu.</w:t>
      </w:r>
    </w:p>
    <w:p>
      <w:pPr/>
      <w:r>
        <w:rPr>
          <w:rFonts w:ascii="Times New Roman" w:hAnsi="Times New Roman" w:cs="Times New Roman"/>
          <w:b w:val="0"/>
          <w:i w:val="0"/>
          <w:color w:val="000000"/>
          <w:sz w:val="22"/>
        </w:rPr>
        <w:t>“Kime kullandın fitneyi?”</w:t>
      </w:r>
    </w:p>
    <w:p>
      <w:pPr/>
      <w:r>
        <w:rPr>
          <w:rFonts w:ascii="Times New Roman" w:hAnsi="Times New Roman" w:cs="Times New Roman"/>
          <w:b w:val="0"/>
          <w:i w:val="0"/>
          <w:color w:val="000000"/>
          <w:sz w:val="22"/>
        </w:rPr>
        <w:t>“Allah dostu bir âlim Âdemoğlu’na. İsmi Belam Bin Baura”</w:t>
      </w:r>
    </w:p>
    <w:p>
      <w:pPr/>
      <w:r>
        <w:rPr>
          <w:rFonts w:ascii="Times New Roman" w:hAnsi="Times New Roman" w:cs="Times New Roman"/>
          <w:b w:val="0"/>
          <w:i w:val="0"/>
          <w:color w:val="000000"/>
          <w:sz w:val="22"/>
        </w:rPr>
        <w:t>Şeytan bunu duyunca, dişlerini birbirine vurmaya başladı, diğerleri de aynını yaptılar ve Ceylan donakalmış, olanlara anlam verememişti, bu onların alkışlama biçimiydi. Şeytan elini kaldırdı ve kalabalık susup dinlemeye başladı.</w:t>
      </w:r>
    </w:p>
    <w:p>
      <w:pPr/>
      <w:r>
        <w:rPr>
          <w:rFonts w:ascii="Times New Roman" w:hAnsi="Times New Roman" w:cs="Times New Roman"/>
          <w:b w:val="0"/>
          <w:i w:val="0"/>
          <w:color w:val="000000"/>
          <w:sz w:val="22"/>
        </w:rPr>
        <w:t>“Belam Bin Baura’yı hepiniz bilirsiniz, hatta ‘İsm-i Âzam’ denilen dua ile yaşadığı beldede ihya etmediği pek az insan vardır. Onunla aynı inançta olmayanlar dahi ona ve eşine büyük hürmet gösterirler. Ne yaptın da onu yolundan saptırdın anlat evladım, anlat ki kardeşlerinin de keyfi yerine gelsin”</w:t>
      </w:r>
    </w:p>
    <w:p>
      <w:pPr/>
      <w:r>
        <w:rPr>
          <w:rFonts w:ascii="Times New Roman" w:hAnsi="Times New Roman" w:cs="Times New Roman"/>
          <w:b w:val="0"/>
          <w:i w:val="0"/>
          <w:color w:val="000000"/>
          <w:sz w:val="22"/>
        </w:rPr>
        <w:t>“Yüce babamız, insan üç asrı boyunca onunla çeşitli kılıklarda konuştum, o da bana en iyi ihtimalle sırtını döndü, hatta tekmeledi, hor gördü, küçümsedi. Onun yanında durmak, cehennemdeki buzdağlarının zirvesinde ayakta kalabilmek kadar zor ve kaygandı. Ama bu beni fitneyi kullanacağım doğru zamandan beri koymadı”</w:t>
      </w:r>
    </w:p>
    <w:p>
      <w:pPr/>
      <w:r>
        <w:rPr>
          <w:rFonts w:ascii="Times New Roman" w:hAnsi="Times New Roman" w:cs="Times New Roman"/>
          <w:b w:val="0"/>
          <w:i w:val="0"/>
          <w:color w:val="000000"/>
          <w:sz w:val="22"/>
        </w:rPr>
        <w:t>“Sonra?”</w:t>
      </w:r>
    </w:p>
    <w:p>
      <w:pPr/>
      <w:r>
        <w:rPr>
          <w:rFonts w:ascii="Times New Roman" w:hAnsi="Times New Roman" w:cs="Times New Roman"/>
          <w:b w:val="0"/>
          <w:i w:val="0"/>
          <w:color w:val="000000"/>
          <w:sz w:val="22"/>
        </w:rPr>
        <w:t>“Belam’ın yaşadığı diyarın efendisi olan kral, Allah’ı inkâr edenlerdendi. Atalarının dinsizliği üstüne yaşıyor, ancak Belam’a ilişmiyordu. Ta ki Kızıl denizi ikiye asası ile bölen Musa, rüyasında Allahtan emir alana kadar… Rüyasının ne olduğunu öğrenmek için cinler gece gündüz çalıştılar, onlar da Musa generallerine orduları toplaması emrini verene kadar bilememişler. Meğer Musa kafir olan krala tebliğde bulunmak, uymazsa da canına kıymak üzere sefere hazırlanıyormuş. Elbette altı yüz bin askerden oluşan ordunun yurtlarına doğru geldiğini öğrenen kralı bir telaş aldı. Onun endişelerini arttırmak için ense köküne oturttuğum cinler onun vehmini arttırdı, vehmi artan kralın olmayan aklı hepten gölgede kaldı”</w:t>
      </w:r>
    </w:p>
    <w:p>
      <w:pPr/>
      <w:r>
        <w:rPr>
          <w:rFonts w:ascii="Times New Roman" w:hAnsi="Times New Roman" w:cs="Times New Roman"/>
          <w:b w:val="0"/>
          <w:i w:val="0"/>
          <w:color w:val="000000"/>
          <w:sz w:val="22"/>
        </w:rPr>
        <w:t>Şeytan elini kaldırıp, Hanzeb’i susturdu.</w:t>
      </w:r>
    </w:p>
    <w:p>
      <w:pPr/>
      <w:r>
        <w:rPr>
          <w:rFonts w:ascii="Times New Roman" w:hAnsi="Times New Roman" w:cs="Times New Roman"/>
          <w:b w:val="0"/>
          <w:i w:val="0"/>
          <w:color w:val="000000"/>
          <w:sz w:val="22"/>
        </w:rPr>
        <w:t>“İşte gerçek bir vâris, işte gerçek bir plancı, işte gerçek bir öz tohum. Bu şeytani zekanın meyvesidir, bu benim oğlumdur”</w:t>
      </w:r>
    </w:p>
    <w:p>
      <w:pPr/>
      <w:r>
        <w:rPr>
          <w:rFonts w:ascii="Times New Roman" w:hAnsi="Times New Roman" w:cs="Times New Roman"/>
          <w:b w:val="0"/>
          <w:i w:val="0"/>
          <w:color w:val="000000"/>
          <w:sz w:val="22"/>
        </w:rPr>
        <w:t>Yüzünü kalabalığa çevirdi, ağaç kütüğü gibi kalın, kaba parmağının ucunda kıvrılan tırnağıyla Hanzeb’i işaret ederek;</w:t>
      </w:r>
    </w:p>
    <w:p>
      <w:pPr/>
      <w:r>
        <w:rPr>
          <w:rFonts w:ascii="Times New Roman" w:hAnsi="Times New Roman" w:cs="Times New Roman"/>
          <w:b w:val="0"/>
          <w:i w:val="0"/>
          <w:color w:val="000000"/>
          <w:sz w:val="22"/>
        </w:rPr>
        <w:t>“Şeytani zekâ, asla kazma kürek kullanmaz, kendine açacağı yolda iğne kullanır. Ne kadar ince çalışırsa, o kadar iş bitirici, kalıcı olur, nefesi ve salyası ile kemirdiğini uyuşturan bir kemirgen gibi. Aklı gölgeleyen korkudur âdemoğullarında, acelecilik de korkunun tohumudur, bunu asla unutmayın. Allah iman eden kullarına benden çok kimseden korkmayın, benimle aranıza korkularınızı sokmayın, benim her şeye Kadir olduğumu bilin ve teslim olun demiştir.</w:t>
      </w:r>
    </w:p>
    <w:p>
      <w:pPr/>
      <w:r>
        <w:rPr>
          <w:rFonts w:ascii="Times New Roman" w:hAnsi="Times New Roman" w:cs="Times New Roman"/>
          <w:b w:val="0"/>
          <w:i w:val="0"/>
          <w:color w:val="000000"/>
          <w:sz w:val="22"/>
        </w:rPr>
        <w:t>Size Belam’ın özelliklerini söyleyeceğim, küçük dillerinize sahip çıkın yutmamak için. Keramet ehli, çevresinde Allahtan yüz çevirmiş birçoklarına vesile olmuş, yeri geldiğinde mahlukat lisanını duyan ama böyle bir âlimken, insanlık tarihinin ilk ateizm yani Allah’ı inkâr kitabını yazan kişisine dönüşmüştür. Belam Bin Baura, hazretken herif olanlar zümresine itilmiştir. Bu kardeşiniz Hanzeb’in hırslı çalışması ile gerçekleşmiştir, şimdi devam et evladım”</w:t>
      </w:r>
    </w:p>
    <w:p>
      <w:pPr/>
      <w:r>
        <w:rPr>
          <w:rFonts w:ascii="Times New Roman" w:hAnsi="Times New Roman" w:cs="Times New Roman"/>
          <w:b w:val="0"/>
          <w:i w:val="0"/>
          <w:color w:val="000000"/>
          <w:sz w:val="22"/>
        </w:rPr>
        <w:t>“…Edeyim Babacığım. İnkârcı kral vezirlerini topladı, içlerinde en zeki, en sinsi olanını çoktan tespit edip, seçmiştim, onun adı Balakt’ı. Altınlara, kadınlara, zevki sefaya düşkün şeytanlaşmış bir âdemoğlu. ‘İşte benim kuklam bu olmadı’ dedim ve Fitne silahını onun eline verip, kulağına fısıldadım; ‘Söyle kralına, Belam’ı bulsun, o İsm-i Âzam denilen ret olunmayan duaların ilmini bilen bir âlimdir’ Vezir bu fısıldamamı kıt zekâsından kralına haykırdı. Aklı hepten gölgede kalan kral hemen sordu; ‘Musa’nın dinine inanan Belam’ı nasıl ikna edeceksin buna?’</w:t>
      </w:r>
    </w:p>
    <w:p>
      <w:pPr/>
      <w:r>
        <w:rPr>
          <w:rFonts w:ascii="Times New Roman" w:hAnsi="Times New Roman" w:cs="Times New Roman"/>
          <w:b w:val="0"/>
          <w:i w:val="0"/>
          <w:color w:val="000000"/>
          <w:sz w:val="22"/>
        </w:rPr>
        <w:t>Vezir hızlıca düşünmeye, çözüm bulmaya çalıştı, oysa ben bunu çoktan planlamıştım, ben fısıldamaya fırsat bulamadan, diğer aptal vezir; ‘Altınlar, kıymetli cevherler verelim, kadınla kandıralım’ dedi. Kral da dahil herkes bilirdi ki Baura’nın karısı diyarın en güzel hatunuydu ve o âlim karısına çok aşıktı. Balakt’a tekrar fısıldadım; ‘Karısına gidin, onu mızrakla, yani fitnele yani fitle’ İşte bu şekilde Baura’ya ilk mızrak hamlesini yapma kararını vezir Balakt sayesinde becerdim”</w:t>
      </w:r>
    </w:p>
    <w:p>
      <w:pPr/>
      <w:r>
        <w:rPr>
          <w:rFonts w:ascii="Times New Roman" w:hAnsi="Times New Roman" w:cs="Times New Roman"/>
          <w:b w:val="0"/>
          <w:i w:val="0"/>
          <w:color w:val="000000"/>
          <w:sz w:val="22"/>
        </w:rPr>
        <w:t>Kalabalıktan çıt çıkmıyordu, Hanzeb tahta kurulup, yayılarak devam etti konuşmasına, seyrek kıllı çenesini yukarı dikti, kulağına parmağını sokup çevirdi, tırnak ucunda biriken kulak pasını fırlatıp, öne eğildi.</w:t>
      </w:r>
    </w:p>
    <w:p>
      <w:pPr/>
      <w:r>
        <w:rPr>
          <w:rFonts w:ascii="Times New Roman" w:hAnsi="Times New Roman" w:cs="Times New Roman"/>
          <w:b w:val="0"/>
          <w:i w:val="0"/>
          <w:color w:val="000000"/>
          <w:sz w:val="22"/>
        </w:rPr>
        <w:t>“İşte kudretli efendim ve kardeşlerim, üç insan asrı boyunca çalışmalarımın ilk meyvesini almak için, kralın adamları ve en önlerinde Balakt, ensesinde ben, eteklerinde zebanilerim, dayandık kapısına Baura’nın. Belam’ın güzel karısı kapıyı açtı şaşırarak, ‘demek kocamın şanı, ünü krala kadar ulaşmış’ diyerek içinden, sonra içeri buyur etti kralın adamlarını.</w:t>
      </w:r>
    </w:p>
    <w:p>
      <w:pPr/>
      <w:r>
        <w:rPr>
          <w:rFonts w:ascii="Times New Roman" w:hAnsi="Times New Roman" w:cs="Times New Roman"/>
          <w:b w:val="0"/>
          <w:i w:val="0"/>
          <w:color w:val="000000"/>
          <w:sz w:val="22"/>
        </w:rPr>
        <w:t>Hiç vakit kaybetmeden ve şan, şöhret hasleti kadının düşüncelerinde kol gezerken, girdim Balakt’ın kalbine, başladım tüm sözleri seçerek fısıldamaya kuklam olmuş vezir Balakt’a;</w:t>
      </w:r>
    </w:p>
    <w:p>
      <w:pPr/>
      <w:r>
        <w:rPr>
          <w:rFonts w:ascii="Times New Roman" w:hAnsi="Times New Roman" w:cs="Times New Roman"/>
          <w:b w:val="0"/>
          <w:i w:val="0"/>
          <w:color w:val="000000"/>
          <w:sz w:val="22"/>
        </w:rPr>
        <w:t>‘Ey bu diyarın en âli kişisinin aşkına yaraşır diyarın en güzel hatunu, biz bugün bir endişe ile geldik kapına, diyarımızın kurdunu, kuşunu, kuzusunu bile seven kralımızın sevgi ve selamını katarak hediyelerimize geldik, bizi boş çevirmeyiniz. Yurdumuz ki üç yüz yıl boyunca beyiniz gibi âlim bir zat-ı muhteremi, keramet ehlini görmedi, ondan ricalimiz vardır, size iletmeye geldik’</w:t>
      </w:r>
    </w:p>
    <w:p>
      <w:pPr/>
      <w:r>
        <w:rPr>
          <w:rFonts w:ascii="Times New Roman" w:hAnsi="Times New Roman" w:cs="Times New Roman"/>
          <w:b w:val="0"/>
          <w:i w:val="0"/>
          <w:color w:val="000000"/>
          <w:sz w:val="22"/>
        </w:rPr>
        <w:t>Belam Bin Baura’nın kadını önce şaşırdı, hemen ense köküne biraz vehim, kalbine şöhret, aklına kibir tılsımları üfledim.</w:t>
      </w:r>
    </w:p>
    <w:p>
      <w:pPr/>
      <w:r>
        <w:rPr>
          <w:rFonts w:ascii="Times New Roman" w:hAnsi="Times New Roman" w:cs="Times New Roman"/>
          <w:b w:val="0"/>
          <w:i w:val="0"/>
          <w:color w:val="000000"/>
          <w:sz w:val="22"/>
        </w:rPr>
        <w:t>‘Ne oldu, yoksa Belam’a bir şey mi oldu?’ dedi endişeyle…</w:t>
      </w:r>
    </w:p>
    <w:p>
      <w:pPr/>
      <w:r>
        <w:rPr>
          <w:rFonts w:ascii="Times New Roman" w:hAnsi="Times New Roman" w:cs="Times New Roman"/>
          <w:b w:val="0"/>
          <w:i w:val="0"/>
          <w:color w:val="000000"/>
          <w:sz w:val="22"/>
        </w:rPr>
        <w:t>‘Hayır, yurdumuzdan şefkatli eli eksik olmasın ama duyduk ki altı yüz bin askerle Musa buraya doğru yola çıkmıştır, söyleyin onları durdursun’</w:t>
      </w:r>
    </w:p>
    <w:p>
      <w:pPr/>
      <w:r>
        <w:rPr>
          <w:rFonts w:ascii="Times New Roman" w:hAnsi="Times New Roman" w:cs="Times New Roman"/>
          <w:b w:val="0"/>
          <w:i w:val="0"/>
          <w:color w:val="000000"/>
          <w:sz w:val="22"/>
        </w:rPr>
        <w:t>‘Bir adam ne yapabilir koca orduya, hem kocam Baura, Musa’nın dinindendir. Askerleri sevk ve idare etmek, yurdu yönetmek kralın işidir, kocam Baura’nın değil’</w:t>
      </w:r>
    </w:p>
    <w:p>
      <w:pPr/>
      <w:r>
        <w:rPr>
          <w:rFonts w:ascii="Times New Roman" w:hAnsi="Times New Roman" w:cs="Times New Roman"/>
          <w:b w:val="0"/>
          <w:i w:val="0"/>
          <w:color w:val="000000"/>
          <w:sz w:val="22"/>
        </w:rPr>
        <w:t>‘Musa peygamberdir, onun yurda geldiğini duyan insanlar üç yüz yıllık Baura’nın itibarını çiğneyerek koşarlar yamacına, onun ismini unuturlar efendim. Kralımız elbet düşünmüştür bunları, ancak kurdundan, kuzusuna, her kişiden mesuldür, kaldı ki koskoca Belam Baura bizim için de çok önemli bir şahsiyettir’ dedirttim vezire boynunu büktürerek. Belam Bin Baura’ya ve eşine epeyce mücevherler vermekle kalmadılar, bir de kraldan hemen sonra tüm yetkilere sahip tek kişi olacağına dair söz verdirdim Vezir Balakt’a”</w:t>
      </w:r>
    </w:p>
    <w:p>
      <w:pPr/>
      <w:r>
        <w:rPr>
          <w:rFonts w:ascii="Times New Roman" w:hAnsi="Times New Roman" w:cs="Times New Roman"/>
          <w:b w:val="0"/>
          <w:i w:val="0"/>
          <w:color w:val="000000"/>
          <w:sz w:val="22"/>
        </w:rPr>
        <w:t>Hanzeb kalkmadan tahttan şeklini değiştirdi, dişlerinin arasından bir şeyleri çıkartmak için kirli tırnaklarını aralarında gezdirdi. Şeytan bu oğlunu çok seviyordu ve biliyordu ki kalabalığın dinleme şevkini arttırmak için ağırdan alıyordu anlattıklarını.</w:t>
      </w:r>
    </w:p>
    <w:p>
      <w:pPr/>
      <w:r>
        <w:rPr>
          <w:rFonts w:ascii="Times New Roman" w:hAnsi="Times New Roman" w:cs="Times New Roman"/>
          <w:b w:val="0"/>
          <w:i w:val="0"/>
          <w:color w:val="000000"/>
          <w:sz w:val="22"/>
        </w:rPr>
        <w:t>Sonunda zebanilerden biri ağzından saçarak salyalarını haykırdı neredeyse boğazını yırtarak;</w:t>
      </w:r>
    </w:p>
    <w:p>
      <w:pPr/>
      <w:r>
        <w:rPr>
          <w:rFonts w:ascii="Times New Roman" w:hAnsi="Times New Roman" w:cs="Times New Roman"/>
          <w:b w:val="0"/>
          <w:i w:val="0"/>
          <w:color w:val="000000"/>
          <w:sz w:val="22"/>
        </w:rPr>
        <w:t>“Sonra Hanzeb, sonra ne oldu hadi anlat!”</w:t>
      </w:r>
    </w:p>
    <w:p>
      <w:pPr/>
      <w:r>
        <w:rPr>
          <w:rFonts w:ascii="Times New Roman" w:hAnsi="Times New Roman" w:cs="Times New Roman"/>
          <w:b w:val="0"/>
          <w:i w:val="0"/>
          <w:color w:val="000000"/>
          <w:sz w:val="22"/>
        </w:rPr>
        <w:t>“Sabırla dinleyin oğlumu” dedi şeytan.</w:t>
      </w:r>
    </w:p>
    <w:p>
      <w:pPr/>
      <w:r>
        <w:rPr>
          <w:rFonts w:ascii="Times New Roman" w:hAnsi="Times New Roman" w:cs="Times New Roman"/>
          <w:b w:val="0"/>
          <w:i w:val="0"/>
          <w:color w:val="000000"/>
          <w:sz w:val="22"/>
        </w:rPr>
        <w:t>‘Acele işe şeytan demek bu şekilde karışıyordu’ Diye geçirdi Ceylan yani buradaki ismiyle yolcu…</w:t>
      </w:r>
    </w:p>
    <w:p>
      <w:pPr/>
      <w:r>
        <w:rPr>
          <w:rFonts w:ascii="Times New Roman" w:hAnsi="Times New Roman" w:cs="Times New Roman"/>
          <w:b w:val="0"/>
          <w:i w:val="0"/>
          <w:color w:val="000000"/>
          <w:sz w:val="22"/>
        </w:rPr>
        <w:t>Hanzeb amacına ulaşmanın keyfiyle, derin bir iç çekip; ‘…Sonra’ dedikten sonra yine sustu bir süre ve devam etti sözlerine baygın gözleriyle bakarak diğerlerine;</w:t>
      </w:r>
    </w:p>
    <w:p>
      <w:pPr/>
      <w:r>
        <w:rPr>
          <w:rFonts w:ascii="Times New Roman" w:hAnsi="Times New Roman" w:cs="Times New Roman"/>
          <w:b w:val="0"/>
          <w:i w:val="0"/>
          <w:color w:val="000000"/>
          <w:sz w:val="22"/>
        </w:rPr>
        <w:t>“…Sonra mızrağın ortasından tutan Vezir Balakt, ilk keskin ucu kadının eline tutuşturdu</w:t>
      </w:r>
    </w:p>
    <w:p>
      <w:pPr/>
      <w:r>
        <w:rPr>
          <w:rFonts w:ascii="Times New Roman" w:hAnsi="Times New Roman" w:cs="Times New Roman"/>
          <w:b w:val="0"/>
          <w:i w:val="0"/>
          <w:color w:val="000000"/>
          <w:sz w:val="22"/>
        </w:rPr>
        <w:t>‘Efendim yurdumuzun vatandaşları eşinize itibar, itimat eder, izzet ikramda bulunurlar, bir Musa gelir, elinizdeki tüm varlığınızı talan eder bilirsiniz, geldik eteciklerinize yapıştık, siz güzel olduğunuz kadar akıllı kadınsınız da’</w:t>
      </w:r>
    </w:p>
    <w:p>
      <w:pPr/>
      <w:r>
        <w:rPr>
          <w:rFonts w:ascii="Times New Roman" w:hAnsi="Times New Roman" w:cs="Times New Roman"/>
          <w:b w:val="0"/>
          <w:i w:val="0"/>
          <w:color w:val="000000"/>
          <w:sz w:val="22"/>
        </w:rPr>
        <w:t>‘Yahu Efendi, sözlerim tesir etmez mi sana, kocam Baura Musa’nın dinindendir, ona nasıl beddua eder?’</w:t>
      </w:r>
    </w:p>
    <w:p>
      <w:pPr/>
      <w:r>
        <w:rPr>
          <w:rFonts w:ascii="Times New Roman" w:hAnsi="Times New Roman" w:cs="Times New Roman"/>
          <w:b w:val="0"/>
          <w:i w:val="0"/>
          <w:color w:val="000000"/>
          <w:sz w:val="22"/>
        </w:rPr>
        <w:t>‘Efendim, beddua değil, dua derim, gelmesin diye sadece İsm-i Âzam ilminden bir duacık isterim’</w:t>
      </w:r>
    </w:p>
    <w:p>
      <w:pPr/>
      <w:r>
        <w:rPr>
          <w:rFonts w:ascii="Times New Roman" w:hAnsi="Times New Roman" w:cs="Times New Roman"/>
          <w:b w:val="0"/>
          <w:i w:val="0"/>
          <w:color w:val="000000"/>
          <w:sz w:val="22"/>
        </w:rPr>
        <w:t>Kadın sözleri aslında doğru duymuş, kendince biraz zaman kazanmış, aklında düşüncelerini ölçüp tartmıştı babacığım, hemen şöyle dedi; ‘tamam bu işi bitmiş bilin’ Artık kesinlikle emindim ki mızrağın keskin bir ucu sağlam ellerdeydi ve Belam Bin Baura’yı diğer ucu bekliyordu”</w:t>
      </w:r>
    </w:p>
    <w:p>
      <w:pPr/>
      <w:r>
        <w:rPr>
          <w:rFonts w:ascii="Times New Roman" w:hAnsi="Times New Roman" w:cs="Times New Roman"/>
          <w:b w:val="0"/>
          <w:i w:val="0"/>
          <w:color w:val="000000"/>
          <w:sz w:val="22"/>
        </w:rPr>
        <w:t>Gözleri hafif dışa şehla, dili dışarı sarkan bir Zebani;</w:t>
      </w:r>
    </w:p>
    <w:p>
      <w:pPr/>
      <w:r>
        <w:rPr>
          <w:rFonts w:ascii="Times New Roman" w:hAnsi="Times New Roman" w:cs="Times New Roman"/>
          <w:b w:val="0"/>
          <w:i w:val="0"/>
          <w:color w:val="000000"/>
          <w:sz w:val="22"/>
        </w:rPr>
        <w:t>“Hangi mızrak, ben neyi kaçırdım” deyince şeytan da dahil herkes kahkaha attı;</w:t>
      </w:r>
    </w:p>
    <w:p>
      <w:pPr/>
      <w:r>
        <w:rPr>
          <w:rFonts w:ascii="Times New Roman" w:hAnsi="Times New Roman" w:cs="Times New Roman"/>
          <w:b w:val="0"/>
          <w:i w:val="0"/>
          <w:color w:val="000000"/>
          <w:sz w:val="22"/>
        </w:rPr>
        <w:t>“Hangi mızrak olacak çarpık, iki uçlu mızrak, hani adına fitne dediğimiz”</w:t>
      </w:r>
    </w:p>
    <w:p>
      <w:pPr/>
      <w:r>
        <w:rPr>
          <w:rFonts w:ascii="Times New Roman" w:hAnsi="Times New Roman" w:cs="Times New Roman"/>
          <w:b w:val="0"/>
          <w:i w:val="0"/>
          <w:color w:val="000000"/>
          <w:sz w:val="22"/>
        </w:rPr>
        <w:t>“O mızrak mıydı? Ben onu çatal sanıyordum”</w:t>
      </w:r>
    </w:p>
    <w:p>
      <w:pPr/>
      <w:r>
        <w:rPr>
          <w:rFonts w:ascii="Times New Roman" w:hAnsi="Times New Roman" w:cs="Times New Roman"/>
          <w:b w:val="0"/>
          <w:i w:val="0"/>
          <w:color w:val="000000"/>
          <w:sz w:val="22"/>
        </w:rPr>
        <w:t>Yine bir kahkaha tufanı koptu, ense köküne tokatlar yiyen zebani daha da sersemdi artık.</w:t>
      </w:r>
    </w:p>
    <w:p>
      <w:pPr/>
      <w:r>
        <w:rPr>
          <w:rFonts w:ascii="Times New Roman" w:hAnsi="Times New Roman" w:cs="Times New Roman"/>
          <w:b w:val="0"/>
          <w:i w:val="0"/>
          <w:color w:val="000000"/>
          <w:sz w:val="22"/>
        </w:rPr>
        <w:t>“Kadın elindeki, daha doğrusu aklındaki mızrağı öyle bir şevk ve azimle tuttu ki, babamız kızmasın bana ama onun yaptığı planları babam bile ancak yapardı. Derken Belam Bin Baura ufukta göründü, kadın hemen hüzün kemerini bağlayıp boynuna, çıktı kocasının karşısına, cılız bir sesle ‘Hoş geldin efendim’ dedi. Hali hal değil ki âşık olduğu kadının, sordu hemen Belam;</w:t>
      </w:r>
    </w:p>
    <w:p>
      <w:pPr/>
      <w:r>
        <w:rPr>
          <w:rFonts w:ascii="Times New Roman" w:hAnsi="Times New Roman" w:cs="Times New Roman"/>
          <w:b w:val="0"/>
          <w:i w:val="0"/>
          <w:color w:val="000000"/>
          <w:sz w:val="22"/>
        </w:rPr>
        <w:t>‘Hayır ola hatun, sende bir hal vardır’</w:t>
      </w:r>
    </w:p>
    <w:p>
      <w:pPr/>
      <w:r>
        <w:rPr>
          <w:rFonts w:ascii="Times New Roman" w:hAnsi="Times New Roman" w:cs="Times New Roman"/>
          <w:b w:val="0"/>
          <w:i w:val="0"/>
          <w:color w:val="000000"/>
          <w:sz w:val="22"/>
        </w:rPr>
        <w:t>Kadın baktı ki adam ikram edilen mızrağın ucunu tutmaya dünden hevesli, işveli bir eda libasına bürününce, çatallı dilim boğazıma kaçtı. Kadın başladı o hal içerisinde gerdan bükerek konuşmaya</w:t>
      </w:r>
    </w:p>
    <w:p>
      <w:pPr/>
      <w:r>
        <w:rPr>
          <w:rFonts w:ascii="Times New Roman" w:hAnsi="Times New Roman" w:cs="Times New Roman"/>
          <w:b w:val="0"/>
          <w:i w:val="0"/>
          <w:color w:val="000000"/>
          <w:sz w:val="22"/>
        </w:rPr>
        <w:t>‘Beyim, bu belde küçük, milleti azizdir. Üç yüz beş yıldır, bize sahiplenir, saygıda kusur etmezler, ikramlarından beri koymazlar. Asil, seçkin, mümtaz insanlardır. Buralara bir başkasının karıştırmasına gerek yok’ dedi kadın. Bu sefer Baura’nın kalbine öfkeyle harmanlanmış kibri verdim ve Baura karısına;</w:t>
      </w:r>
    </w:p>
    <w:p>
      <w:pPr/>
      <w:r>
        <w:rPr>
          <w:rFonts w:ascii="Times New Roman" w:hAnsi="Times New Roman" w:cs="Times New Roman"/>
          <w:b w:val="0"/>
          <w:i w:val="0"/>
          <w:color w:val="000000"/>
          <w:sz w:val="22"/>
        </w:rPr>
        <w:t>‘Sen ne mırıldanıyorsun öyle dilinin, dişinin arasından kadın?’ dedi. Kadın beni şaşırtarak hepten mahzunlaştı, sesini güller duysa bülbül sanırlardı.</w:t>
      </w:r>
    </w:p>
    <w:p>
      <w:pPr/>
      <w:r>
        <w:rPr>
          <w:rFonts w:ascii="Times New Roman" w:hAnsi="Times New Roman" w:cs="Times New Roman"/>
          <w:b w:val="0"/>
          <w:i w:val="0"/>
          <w:color w:val="000000"/>
          <w:sz w:val="22"/>
        </w:rPr>
        <w:t>‘Aman Bey, sana da laf söylenmiyor ki’ dedi ve sustu. ‘Nefesimi tuttum o anda babacığım, acaba kadın ne diyecek’ diye. Kadın bu sefer ağlamaklı bir lisanla;</w:t>
      </w:r>
    </w:p>
    <w:p>
      <w:pPr/>
      <w:r>
        <w:rPr>
          <w:rFonts w:ascii="Times New Roman" w:hAnsi="Times New Roman" w:cs="Times New Roman"/>
          <w:b w:val="0"/>
          <w:i w:val="0"/>
          <w:color w:val="000000"/>
          <w:sz w:val="22"/>
        </w:rPr>
        <w:t>‘Ben seni düşünüyorum bey, başka bir derdim yok, senin saltanatın yıkılacak’</w:t>
      </w:r>
    </w:p>
    <w:p>
      <w:pPr/>
      <w:r>
        <w:rPr>
          <w:rFonts w:ascii="Times New Roman" w:hAnsi="Times New Roman" w:cs="Times New Roman"/>
          <w:b w:val="0"/>
          <w:i w:val="0"/>
          <w:color w:val="000000"/>
          <w:sz w:val="22"/>
        </w:rPr>
        <w:t>‘Ya benim saltanatıma ne olmuş kadın?’</w:t>
      </w:r>
    </w:p>
    <w:p>
      <w:pPr/>
      <w:r>
        <w:rPr>
          <w:rFonts w:ascii="Times New Roman" w:hAnsi="Times New Roman" w:cs="Times New Roman"/>
          <w:b w:val="0"/>
          <w:i w:val="0"/>
          <w:color w:val="000000"/>
          <w:sz w:val="22"/>
        </w:rPr>
        <w:t>‘Musa Peygamber buraya altı yüz bin kişilik ordusuyla gelirse, herkes ona yönelir. Seni seven kalmaz, peşinden gelen olmaz, eskisi gibi rağbet görmeyiz, bizi yedirmezler, içirmez, bakmazlar. Halbuki sen de bilirsin, şu kavmin üç yüz beş senedir sana bakmıyorlar mı? Seni sevip, saymıyorlar mı?’ derken, ben de Baura’nın üstünden, bir yarayı hafifçe tedavi eder gibi üfleyerek Hak kaftanını sıyırıp aldım. Kisve libasını ona o kadar ağır giydirdim ki babacığım o andan beni görseydiniz, sabrıma, hırsıma…”</w:t>
      </w:r>
    </w:p>
    <w:p>
      <w:pPr/>
      <w:r>
        <w:rPr>
          <w:rFonts w:ascii="Times New Roman" w:hAnsi="Times New Roman" w:cs="Times New Roman"/>
          <w:b w:val="0"/>
          <w:i w:val="0"/>
          <w:color w:val="000000"/>
          <w:sz w:val="22"/>
        </w:rPr>
        <w:t>“Bana değil kardeşlerine anlat, sana ancak onlar hayran olur” diyerek şeytan oğluna haddini anında bildirdi.</w:t>
      </w:r>
    </w:p>
    <w:p>
      <w:pPr/>
      <w:r>
        <w:rPr>
          <w:rFonts w:ascii="Times New Roman" w:hAnsi="Times New Roman" w:cs="Times New Roman"/>
          <w:b w:val="0"/>
          <w:i w:val="0"/>
          <w:color w:val="000000"/>
          <w:sz w:val="22"/>
        </w:rPr>
        <w:t>“Sonra, Baura sakalını sıvazladı, kadın sözünü hiç kesmeden konuşuyor, bir yandan da vezirin getirdiği sandıkları birer ikişer açıyordu babacığım. Kadın fermanı çıkarttı ve sordu;</w:t>
      </w:r>
    </w:p>
    <w:p>
      <w:pPr/>
      <w:r>
        <w:rPr>
          <w:rFonts w:ascii="Times New Roman" w:hAnsi="Times New Roman" w:cs="Times New Roman"/>
          <w:b w:val="0"/>
          <w:i w:val="0"/>
          <w:color w:val="000000"/>
          <w:sz w:val="22"/>
        </w:rPr>
        <w:t>‘Bu nedir biliyor musun Bey?’</w:t>
      </w:r>
    </w:p>
    <w:p>
      <w:pPr/>
      <w:r>
        <w:rPr>
          <w:rFonts w:ascii="Times New Roman" w:hAnsi="Times New Roman" w:cs="Times New Roman"/>
          <w:b w:val="0"/>
          <w:i w:val="0"/>
          <w:color w:val="000000"/>
          <w:sz w:val="22"/>
        </w:rPr>
        <w:t>‘Nedir?’</w:t>
      </w:r>
    </w:p>
    <w:p>
      <w:pPr/>
      <w:r>
        <w:rPr>
          <w:rFonts w:ascii="Times New Roman" w:hAnsi="Times New Roman" w:cs="Times New Roman"/>
          <w:b w:val="0"/>
          <w:i w:val="0"/>
          <w:color w:val="000000"/>
          <w:sz w:val="22"/>
        </w:rPr>
        <w:t>‘Bu senin için kralın bizzat kendinden çıkmış bir fermandır, kraldan sonra bu ülkedeki ilk söz sahibi senin olacağına dair’</w:t>
      </w:r>
    </w:p>
    <w:p>
      <w:pPr/>
      <w:r>
        <w:rPr>
          <w:rFonts w:ascii="Times New Roman" w:hAnsi="Times New Roman" w:cs="Times New Roman"/>
          <w:b w:val="0"/>
          <w:i w:val="0"/>
          <w:color w:val="000000"/>
          <w:sz w:val="22"/>
        </w:rPr>
        <w:t>Baura’nın gözleri ceviz gibi büyüdü, hayretini yüzünden karısı bile okuyordu.</w:t>
      </w:r>
    </w:p>
    <w:p>
      <w:pPr/>
      <w:r>
        <w:rPr>
          <w:rFonts w:ascii="Times New Roman" w:hAnsi="Times New Roman" w:cs="Times New Roman"/>
          <w:b w:val="0"/>
          <w:i w:val="0"/>
          <w:color w:val="000000"/>
          <w:sz w:val="22"/>
        </w:rPr>
        <w:t>‘Peki, ne yapmamızı isterler hatun’</w:t>
      </w:r>
    </w:p>
    <w:p>
      <w:pPr/>
      <w:r>
        <w:rPr>
          <w:rFonts w:ascii="Times New Roman" w:hAnsi="Times New Roman" w:cs="Times New Roman"/>
          <w:b w:val="0"/>
          <w:i w:val="0"/>
          <w:color w:val="000000"/>
          <w:sz w:val="22"/>
        </w:rPr>
        <w:t>‘Musaa peygamberdir, ona beddua edemezsin bey, bari dua et de bu beldeye gelmesin, gelemesin’</w:t>
      </w:r>
    </w:p>
    <w:p>
      <w:pPr/>
      <w:r>
        <w:rPr>
          <w:rFonts w:ascii="Times New Roman" w:hAnsi="Times New Roman" w:cs="Times New Roman"/>
          <w:b w:val="0"/>
          <w:i w:val="0"/>
          <w:color w:val="000000"/>
          <w:sz w:val="22"/>
        </w:rPr>
        <w:t>‘Doğru dersin, bir başkasına gerek yoktur, hani beddua edemem ama Rabbime dua ederim, hem de İsm-i Âzam ile onu başka beldeye göndersin diye’”</w:t>
      </w:r>
    </w:p>
    <w:p>
      <w:pPr/>
      <w:r>
        <w:rPr>
          <w:rFonts w:ascii="Times New Roman" w:hAnsi="Times New Roman" w:cs="Times New Roman"/>
          <w:b w:val="0"/>
          <w:i w:val="0"/>
          <w:color w:val="000000"/>
          <w:sz w:val="22"/>
        </w:rPr>
        <w:t>Ceylan’ın hissetmediği bir sarsıntı, bir uğultu kopmaya başladı, şeytan oğlunu tahttan indirip hemen kuruldu. Gökler çatırdamaya başladı, Ceylan iki adım geriye sendeleyip, başını kalabalıktan çoğu zebaninin yaptığı gibi göğe kaldırdı. Acaba gök yere mi çalınacak diye aklından geçirdi, sesin şiddetini duymamak için kulaklarını indirdi, gözlerini sımsıkı yumdu. Gözlerini aralama cesareti gösterdiğinde gördüklerine inanamadı, şeytan ve kalabalıktaki tüm zebanilerin bedenlerindeki kılları, köpekten ürkmüş bir kedi gibi ayağa kalkmış, hepsinin yüzleri gerilmişti. Göğün tam göğsünde ışıktan bir yarık oluştu. Sonunda aşağıya çehresi bir dağın karlı zirvesi kadar parlak biri gelmişti. Şeytan korktuğunu belli etmeden haykırdı;</w:t>
      </w:r>
    </w:p>
    <w:p>
      <w:pPr/>
      <w:r>
        <w:rPr>
          <w:rFonts w:ascii="Times New Roman" w:hAnsi="Times New Roman" w:cs="Times New Roman"/>
          <w:b w:val="0"/>
          <w:i w:val="0"/>
          <w:color w:val="000000"/>
          <w:sz w:val="22"/>
        </w:rPr>
        <w:t>“Mikail, seni buraya kâinatın hangi yama tutmayan deliği attı?”</w:t>
      </w:r>
    </w:p>
    <w:p>
      <w:pPr/>
      <w:r>
        <w:rPr>
          <w:rFonts w:ascii="Times New Roman" w:hAnsi="Times New Roman" w:cs="Times New Roman"/>
          <w:b w:val="0"/>
          <w:i w:val="0"/>
          <w:color w:val="000000"/>
          <w:sz w:val="22"/>
        </w:rPr>
        <w:t>Ceylan Hanzeb’in beden yansımasının sırtından kafasını sokmuş, göğsünden çıkartmış, olanları izliyordu. Sırtında iki kanadı, avuçlarında rüzgârlar, bulutlar, şimşekler vardı.</w:t>
      </w:r>
    </w:p>
    <w:p>
      <w:pPr/>
      <w:r>
        <w:rPr>
          <w:rFonts w:ascii="Times New Roman" w:hAnsi="Times New Roman" w:cs="Times New Roman"/>
          <w:b w:val="0"/>
          <w:i w:val="0"/>
          <w:color w:val="000000"/>
          <w:sz w:val="22"/>
        </w:rPr>
        <w:t>“Sen Hanzeb, şeytanın oğlu, eksik anlatıyorsun. Allah ve buranın Yolcusu şahittir ki, bilerek anlatılan eksik bilgi, en hayırsız doğrudan yanlıştır. Yanlışına müsaade yok. Ya doğru söyle ya da seni sonsuz azaba çekecekler”</w:t>
      </w:r>
    </w:p>
    <w:p>
      <w:pPr/>
      <w:r>
        <w:rPr>
          <w:rFonts w:ascii="Times New Roman" w:hAnsi="Times New Roman" w:cs="Times New Roman"/>
          <w:b w:val="0"/>
          <w:i w:val="0"/>
          <w:color w:val="000000"/>
          <w:sz w:val="22"/>
        </w:rPr>
        <w:t>Mikail de Ceylanın burada olduğunu biliyordu, şeytan ve oğulları Hanzeb’i işaret ediyor zannetmişlerdi, çünkü olayları yaşayan oydu ve Allah buna şahitti. Oysa Mikail Ceylanı işaret etmişti yolcu diyerek.</w:t>
      </w:r>
    </w:p>
    <w:p>
      <w:pPr/>
      <w:r>
        <w:rPr>
          <w:rFonts w:ascii="Times New Roman" w:hAnsi="Times New Roman" w:cs="Times New Roman"/>
          <w:b w:val="0"/>
          <w:i w:val="0"/>
          <w:color w:val="000000"/>
          <w:sz w:val="22"/>
        </w:rPr>
        <w:t>“Hakk’ın yolundan sapıtan Belam Bin Baura, İsm-i Âzam duası için aldı merkebini, dua edeceği yere doğru yola çıktı. Allah ona yine de adaletle hükmetti. Gözleri görüyordu ama Hakk’a kördü, kulakları duyuyordu ama işitmiyordu. Önce merkebi konuştu onunla, ‘Dur Baura nereye gidersin? Musa peygamberdir ve Allah’ın buyruğu ile yola revan olmuştur. Sen Musa’ya değil, Allah’a isyan edersin’ dediğinde, hemen Baura’nın kulağına eğilip şöyle fısıldadım;</w:t>
      </w:r>
    </w:p>
    <w:p>
      <w:pPr/>
      <w:r>
        <w:rPr>
          <w:rFonts w:ascii="Times New Roman" w:hAnsi="Times New Roman" w:cs="Times New Roman"/>
          <w:b w:val="0"/>
          <w:i w:val="0"/>
          <w:color w:val="000000"/>
          <w:sz w:val="22"/>
        </w:rPr>
        <w:t>‘Yürü Baura sen, merkebini konuşturan şeytandır’ Belam buna normalde inanmazdı ama Hak olandan kalbi ayrılınca, aklı örtüldü. Sonra ağaçları, çeşitli hayvan, bitki ve taşların onu yolundan çevirmek için ettiği her söze ‘Bu şeytandandır’ deyince, merkebi ilerlemeyi bıraktı. ‘Sen kim oluyorsun da beni dinlemiyorsun efsunlu merkep’ dedi yine dinletemeyince merkebini dövmeye başladı”</w:t>
      </w:r>
    </w:p>
    <w:p>
      <w:pPr/>
      <w:r>
        <w:rPr>
          <w:rFonts w:ascii="Times New Roman" w:hAnsi="Times New Roman" w:cs="Times New Roman"/>
          <w:b w:val="0"/>
          <w:i w:val="0"/>
          <w:color w:val="000000"/>
          <w:sz w:val="22"/>
        </w:rPr>
        <w:t>Mikail söze girdi;</w:t>
      </w:r>
    </w:p>
    <w:p>
      <w:pPr/>
      <w:r>
        <w:rPr>
          <w:rFonts w:ascii="Times New Roman" w:hAnsi="Times New Roman" w:cs="Times New Roman"/>
          <w:b w:val="0"/>
          <w:i w:val="0"/>
          <w:color w:val="000000"/>
          <w:sz w:val="22"/>
        </w:rPr>
        <w:t>“Gitmemek için direnen merkebine söylediği sözler neydi onları da söyle Hanzeb”</w:t>
      </w:r>
    </w:p>
    <w:p>
      <w:pPr/>
      <w:r>
        <w:rPr>
          <w:rFonts w:ascii="Times New Roman" w:hAnsi="Times New Roman" w:cs="Times New Roman"/>
          <w:b w:val="0"/>
          <w:i w:val="0"/>
          <w:color w:val="000000"/>
          <w:sz w:val="22"/>
        </w:rPr>
        <w:t>“‘Yürü be melun merkep, geri döner miyim ben senin, dağların, taşların sözüyle? Onca insan bana geri dön dediler de dönmedim, şimdi dönersem onlar bana demezler mi bizi değil de hayvanları, nebatatı, dağları, taşları dinledin?’ dedi ve merkebine vurunca, merkebi de onu çifteleyip, dövmeye başladı. Sonunda merkebinden kaçmayı başaran Baura, duasını edeceği yere doğru yürüyerek yoluna devam etti.”</w:t>
      </w:r>
    </w:p>
    <w:p>
      <w:pPr/>
      <w:r>
        <w:rPr>
          <w:rFonts w:ascii="Times New Roman" w:hAnsi="Times New Roman" w:cs="Times New Roman"/>
          <w:b w:val="0"/>
          <w:i w:val="0"/>
          <w:color w:val="000000"/>
          <w:sz w:val="22"/>
        </w:rPr>
        <w:t>Mikail Hanzeb’i susturup, söze devam etti.</w:t>
      </w:r>
    </w:p>
    <w:p>
      <w:pPr/>
      <w:r>
        <w:rPr>
          <w:rFonts w:ascii="Times New Roman" w:hAnsi="Times New Roman" w:cs="Times New Roman"/>
          <w:b w:val="0"/>
          <w:i w:val="0"/>
          <w:color w:val="000000"/>
          <w:sz w:val="22"/>
        </w:rPr>
        <w:t>“Musa ve ordusu Konkoça Sahrasına geldiklerinde, Belam Bin Baura duasını etmişti. Akşama kadar yol gidiyorlar, gece çökünce istirahate çekiliyorlar, sabah kalktıklarında kendilerini yola henüz çıktıkları aynı yerde buluyorlardı. Bu kırk gün böyle devam etti. Sonunda Musa, ellerini semaya kaldırdı ve dua etti.</w:t>
      </w:r>
    </w:p>
    <w:p>
      <w:pPr/>
      <w:r>
        <w:rPr>
          <w:rFonts w:ascii="Times New Roman" w:hAnsi="Times New Roman" w:cs="Times New Roman"/>
          <w:b w:val="0"/>
          <w:i w:val="0"/>
          <w:color w:val="000000"/>
          <w:sz w:val="22"/>
        </w:rPr>
        <w:t>‘Ey Rabbim; senin rızan için, emrini yerine getirmek için yola çıktım üç günlük yola. Bende bir eksiklik mi var, bir hata mı ettim? Bu işin hikmeti nedir? Emrini yerine getirmek, Kral Cebbarun ile savaşmak için yola çıktım’ diye dua edince, Allah Teala bizzat buyurdu;</w:t>
      </w:r>
    </w:p>
    <w:p>
      <w:pPr/>
      <w:r>
        <w:rPr>
          <w:rFonts w:ascii="Times New Roman" w:hAnsi="Times New Roman" w:cs="Times New Roman"/>
          <w:b w:val="0"/>
          <w:i w:val="0"/>
          <w:color w:val="000000"/>
          <w:sz w:val="22"/>
        </w:rPr>
        <w:t>‘Oradaki herif şaşırdı, fakat ismimizi kullandığı için biz onun duasını kabul ettik. Onun duasının hükmü bitti, biz duasını yerine getirdik, senin orayı fethetmen, sonrasında onu alemin önüne teşhir edip, darağacında sallandırmanı emrediyorum’”</w:t>
      </w:r>
    </w:p>
    <w:p>
      <w:pPr/>
      <w:r>
        <w:rPr>
          <w:rFonts w:ascii="Times New Roman" w:hAnsi="Times New Roman" w:cs="Times New Roman"/>
          <w:b w:val="0"/>
          <w:i w:val="0"/>
          <w:color w:val="000000"/>
          <w:sz w:val="22"/>
        </w:rPr>
        <w:t>Mikail, göz alabildiğince kalabalığı neredeyse her birini süzdükten sonra şeytana döndü güneşten parlak yüzünü.</w:t>
      </w:r>
    </w:p>
    <w:p>
      <w:pPr/>
      <w:r>
        <w:rPr>
          <w:rFonts w:ascii="Times New Roman" w:hAnsi="Times New Roman" w:cs="Times New Roman"/>
          <w:b w:val="0"/>
          <w:i w:val="0"/>
          <w:color w:val="000000"/>
          <w:sz w:val="22"/>
        </w:rPr>
        <w:t>“Oğullarına bak cennetten kovulmuş şeytan”</w:t>
      </w:r>
    </w:p>
    <w:p>
      <w:pPr/>
      <w:r>
        <w:rPr>
          <w:rFonts w:ascii="Times New Roman" w:hAnsi="Times New Roman" w:cs="Times New Roman"/>
          <w:b w:val="0"/>
          <w:i w:val="0"/>
          <w:color w:val="000000"/>
          <w:sz w:val="22"/>
        </w:rPr>
        <w:t>Dedikten sonra tekrar kalabalığa dönerek;</w:t>
      </w:r>
    </w:p>
    <w:p>
      <w:pPr/>
      <w:r>
        <w:rPr>
          <w:rFonts w:ascii="Times New Roman" w:hAnsi="Times New Roman" w:cs="Times New Roman"/>
          <w:b w:val="0"/>
          <w:i w:val="0"/>
          <w:color w:val="000000"/>
          <w:sz w:val="22"/>
        </w:rPr>
        <w:t>“Sizler de beni işitin şimdi ve çevrenize bakın, içinizden bazılarınız buradan nasıl da eksilecekler birazdan şahit olun, yolcuyla birlikte”</w:t>
      </w:r>
    </w:p>
    <w:p>
      <w:pPr/>
      <w:r>
        <w:rPr>
          <w:rFonts w:ascii="Times New Roman" w:hAnsi="Times New Roman" w:cs="Times New Roman"/>
          <w:b w:val="0"/>
          <w:i w:val="0"/>
          <w:color w:val="000000"/>
          <w:sz w:val="22"/>
        </w:rPr>
        <w:t>Şeytan ve oğulları hepten tüylerini kabartmışlardı. Kimi hırlıyor, kimi tıslıyordu.</w:t>
      </w:r>
    </w:p>
    <w:p>
      <w:pPr/>
      <w:r>
        <w:rPr>
          <w:rFonts w:ascii="Times New Roman" w:hAnsi="Times New Roman" w:cs="Times New Roman"/>
          <w:b w:val="0"/>
          <w:i w:val="0"/>
          <w:color w:val="000000"/>
          <w:sz w:val="22"/>
        </w:rPr>
        <w:t>“Siz fitne silahını insan üstünde kullanırsınız biliriz. Planlayıcıların en güzeli ve yüceler yücesi Allah’tır, İsmini dahi söyleyemediğiniz kişi, yaratılmışların en güzeli ve alemlerin onun yüzü suyu hürmetine yaratan Allah’a yemin olsun ki yeryüzüne gönderildi, bunu babanız şeytan çok iyi biliyor ama bilmediği bir şey var ki hepinizi birazdan hayretler içerisinde bırakacak. Şimdi bakınca göreceksiniz ki, içinizden bazılarınız eksiliyorlar. Yeryüzünde Muhammed suretinde görünen ve alemlere rahmet olarak gönderilen Hazreti Muhammed Mustafa (SAV), sadece insanlara değil, sizlere de elçi olarak gönderildi ve siz burada birbirinizi ağırlarken, Belam Bin Baura’dan ona ayetler indirildi. İnsana Kadir ismi öğretildi, Kadir ölçüdür ve fitnenin kalkanıdır. Kadir Gecesi insana öğretildi, Hz. Muhammed (SAV) ve ümmeti onu kıyamete kadar kullanacaklar, Kadir’in yazılı olanına Kur’an, yaşayanına Hazreti Muhammed denir bilesiniz, o ölçü kalkanını kullanan kişiler çıkarttığınız fitnelerin zamanlarından geçerlerken, fitne mızraklarından, oklarından kısacası silahlarından muhafaza olacaklar. Oğulların ümmeti Muhammed’in dinine geçiyorlar saflar halinde” dedikten sonra kalabalığı işaret ederek, eksilen cinleri gösterdi.</w:t>
      </w:r>
    </w:p>
    <w:p>
      <w:pPr/>
      <w:r>
        <w:rPr>
          <w:rFonts w:ascii="Times New Roman" w:hAnsi="Times New Roman" w:cs="Times New Roman"/>
          <w:b w:val="0"/>
          <w:i w:val="0"/>
          <w:color w:val="000000"/>
          <w:sz w:val="22"/>
        </w:rPr>
        <w:t>“İşte onlar, az önce Hazreti Muhammed ile yer aleminde buluşup, getirdiği dinine geçen Müslüman cinler oldular. Miraç da yaşandı, Beraat de Kadir de. Oğulların ile görüştürülen Hz. Muhammed onlara getirilen dini söyledi, onlara yedikleri helal hayvanların kemiklerini ikram edeceklerini, hatta oğullarının kullandıkları bineklerin de insanların kullandıkları hayvanların pisliklerinden beslenebilecekleri tebliğ edildi. Sen burada ismi artık Allah tarafından ‘Herif’ diye yad edilen Belam’a çıkarttığın fitneden gururla bahsedersin ama insana sadece seçeneksin. İnsanı düşürdüğünüz her gaflet, Allah’tan bir rahmet olarak tezahür ediyor, kıyamete kadar da bu böyle sürecektir. Çünkü Allah affetmeyi çokça sevendir”</w:t>
      </w:r>
    </w:p>
    <w:p>
      <w:pPr/>
      <w:r>
        <w:rPr>
          <w:rFonts w:ascii="Times New Roman" w:hAnsi="Times New Roman" w:cs="Times New Roman"/>
          <w:b w:val="0"/>
          <w:i w:val="0"/>
          <w:color w:val="000000"/>
          <w:sz w:val="22"/>
        </w:rPr>
        <w:t>Dedikten sonra Mikail bir ışık huzmesi kadar hızlı semaya yükselip, gözlerden kayboldu.</w:t>
      </w:r>
    </w:p>
    <w:p>
      <w:pPr/>
      <w:r>
        <w:rPr>
          <w:rFonts w:ascii="Times New Roman" w:hAnsi="Times New Roman" w:cs="Times New Roman"/>
          <w:b w:val="0"/>
          <w:i w:val="0"/>
          <w:color w:val="000000"/>
          <w:sz w:val="22"/>
        </w:rPr>
        <w:t>Şeytan tahtına yığılır gibi oturdu.</w:t>
      </w:r>
    </w:p>
    <w:p>
      <w:pPr/>
      <w:r>
        <w:rPr>
          <w:rFonts w:ascii="Times New Roman" w:hAnsi="Times New Roman" w:cs="Times New Roman"/>
          <w:b w:val="0"/>
          <w:i w:val="0"/>
          <w:color w:val="000000"/>
          <w:sz w:val="22"/>
        </w:rPr>
        <w:t>Ceylan biraz daha iyi anlamıştı, Allah’ın yarattıklarının içerisinde en başta gelen, hatta alemleri onun yüzü suyu hürmetine yarattığını öğrenmişti. O isim cennetin kapısından sonra, ceylanın derisine yazılmıştı. Bu ne büyük bir şerefti, bu ne büyük bir nasipti, tattığı ecel vardı terazinin bir kefesinde, diğer kefesinde ise ona verilen bu nişane… Bu mukayese bile edilemezdi, bu başka hiçbir şerefle mukayese edilemezdi…</w:t>
      </w:r>
    </w:p>
    <w:p>
      <w:pPr/>
      <w:r>
        <w:rPr>
          <w:rFonts w:ascii="Times New Roman" w:hAnsi="Times New Roman" w:cs="Times New Roman"/>
          <w:b w:val="0"/>
          <w:i w:val="0"/>
          <w:color w:val="000000"/>
          <w:sz w:val="22"/>
        </w:rPr>
        <w:t>Yeryüzünde büyük bir savaş vardı, evvela insanın kendi nefsiyle, sonra Hakk ile Batıl arasında, bu savaş insan ve insanlık yeryüzünden tamamen silinene kadar hiç bitmeyecekti; ceylan bunu da çok iyi anlamıştı. Peki sen ne anladın Mustafa Sefa? Aşkı mı aşkını mı, fitneyi mi taşkınımı?</w:t>
      </w:r>
    </w:p>
    <w:p>
      <w:pPr/>
      <w:r>
        <w:rPr>
          <w:rFonts w:ascii="Times New Roman" w:hAnsi="Times New Roman" w:cs="Times New Roman"/>
          <w:b w:val="0"/>
          <w:i w:val="0"/>
          <w:color w:val="000000"/>
          <w:sz w:val="22"/>
        </w:rPr>
        <w:t>Bunu düşünüyordum şimdi mektubun cümleleri bittiğinde, düşünürken yazmak, okurken düşünmek derken, düşüncelerimi gönlümden geçtiği gibi akıtmaya karar verdim satırlarıma. Belli ki Belam Baura bir alimdi, sayılan, sevilen, diyarında itibar sahibi ve yine diyarın en güzel kadınına aşıktı. Aşk neydi, Allah’tan başkasına âşık olmak haram mıydı? Baura belli ki kıymetlisini, kıymetlisi de belli ki kıymet vereninin katili olmuştu. İkisi de dünya malı için ahiretlerini harcamışlardı. Helal olan aşklarında hata yok, çünkü aşk değil, aşıklar düşer hataya, aşk tüm kusursuzluğu ile orada dimdik kalem gibi duruyor.</w:t>
      </w:r>
    </w:p>
    <w:p>
      <w:pPr/>
      <w:r>
        <w:rPr>
          <w:rFonts w:ascii="Times New Roman" w:hAnsi="Times New Roman" w:cs="Times New Roman"/>
          <w:b w:val="0"/>
          <w:i w:val="0"/>
          <w:color w:val="000000"/>
          <w:sz w:val="22"/>
        </w:rPr>
        <w:t>Sanat, sanat için mi yoksa sanat insan için mi derler… Sanat Allah için, aşk Allah için, savaşmak, yemek, içmek, bedenine bakmak dahi Allah için ya da Allah’a varmak için değilse beyhude. Şeytan ister ki onda olmayan kimsede olmasın, tüm ilmine, bilgisine rağmen, aşk olmayan ilim dahi kibri doğuruyordu. Kalbe kibir düşmez, aşksız kalp kibirlenir, alimi zalim, zalimi alim yapar. Biri birine ya da bir şeye aşık ise ve o âşık olduğu onu Allah’a taşımıyorsa, sırtında amaçsızca taş taşıyan hamaldan ne farkı vardır. Bu dünya nedir deseler, Allah için neler yapabildiğine, neleri feda edebildiğine kendini şahit ettiğin göbekli bir köprü diye cevaplardım. Köprülere ev kurulmaz, insanın vatanı köprü olan dünya yurdu değil, ahirettir. Buraya kendimizi tanık etmeye geldik. Aklını mesela, Allah için feda edene deli, aklını kullanana veli, ikisi de olmayana ahmak denir. Dünyaya geliş amacımızı, içimizde olan potansiyel Allah aşkımızı, hangi aşkla hangi mabutla takas etmişiz ancak bu durum belirler.</w:t>
      </w:r>
    </w:p>
    <w:p>
      <w:pPr/>
      <w:r>
        <w:rPr>
          <w:rFonts w:ascii="Times New Roman" w:hAnsi="Times New Roman" w:cs="Times New Roman"/>
          <w:b w:val="0"/>
          <w:i w:val="0"/>
          <w:color w:val="000000"/>
          <w:sz w:val="22"/>
        </w:rPr>
        <w:t>Dünya yasaklarla dolu bir elmadır</w:t>
      </w:r>
    </w:p>
    <w:p>
      <w:pPr/>
      <w:r>
        <w:rPr>
          <w:rFonts w:ascii="Times New Roman" w:hAnsi="Times New Roman" w:cs="Times New Roman"/>
          <w:b w:val="0"/>
          <w:i w:val="0"/>
          <w:color w:val="000000"/>
          <w:sz w:val="22"/>
        </w:rPr>
        <w:t>Ademler gelir geçer bir handadır</w:t>
      </w:r>
    </w:p>
    <w:p>
      <w:pPr/>
      <w:r>
        <w:rPr>
          <w:rFonts w:ascii="Times New Roman" w:hAnsi="Times New Roman" w:cs="Times New Roman"/>
          <w:b w:val="0"/>
          <w:i w:val="0"/>
          <w:color w:val="000000"/>
          <w:sz w:val="22"/>
        </w:rPr>
        <w:t>Beden denilen binek burada amma</w:t>
      </w:r>
    </w:p>
    <w:p>
      <w:pPr/>
      <w:r>
        <w:rPr>
          <w:rFonts w:ascii="Times New Roman" w:hAnsi="Times New Roman" w:cs="Times New Roman"/>
          <w:b w:val="0"/>
          <w:i w:val="0"/>
          <w:color w:val="000000"/>
          <w:sz w:val="22"/>
        </w:rPr>
        <w:t>Ruh hep andadır…</w:t>
      </w:r>
    </w:p>
    <w:p>
      <w:pPr/>
      <w:r>
        <w:rPr>
          <w:rFonts w:ascii="Times New Roman" w:hAnsi="Times New Roman" w:cs="Times New Roman"/>
          <w:b w:val="0"/>
          <w:i w:val="0"/>
          <w:color w:val="000000"/>
          <w:sz w:val="22"/>
        </w:rPr>
        <w:t>Emir ve yasaklara uy</w:t>
      </w:r>
    </w:p>
    <w:p>
      <w:pPr/>
      <w:r>
        <w:rPr>
          <w:rFonts w:ascii="Times New Roman" w:hAnsi="Times New Roman" w:cs="Times New Roman"/>
          <w:b w:val="0"/>
          <w:i w:val="0"/>
          <w:color w:val="000000"/>
          <w:sz w:val="22"/>
        </w:rPr>
        <w:t>Hakk’dan gelen sözü duy</w:t>
      </w:r>
    </w:p>
    <w:p>
      <w:pPr/>
      <w:r>
        <w:rPr>
          <w:rFonts w:ascii="Times New Roman" w:hAnsi="Times New Roman" w:cs="Times New Roman"/>
          <w:b w:val="0"/>
          <w:i w:val="0"/>
          <w:color w:val="000000"/>
          <w:sz w:val="22"/>
        </w:rPr>
        <w:t>Bedenin arzuladığı nefis huyudur</w:t>
      </w:r>
    </w:p>
    <w:p>
      <w:pPr/>
      <w:r>
        <w:rPr>
          <w:rFonts w:ascii="Times New Roman" w:hAnsi="Times New Roman" w:cs="Times New Roman"/>
          <w:b w:val="0"/>
          <w:i w:val="0"/>
          <w:color w:val="000000"/>
          <w:sz w:val="22"/>
        </w:rPr>
        <w:t>Huyundan maada ruhunu doyur</w:t>
      </w:r>
    </w:p>
    <w:p>
      <w:pPr/>
      <w:r>
        <w:rPr>
          <w:rFonts w:ascii="Times New Roman" w:hAnsi="Times New Roman" w:cs="Times New Roman"/>
          <w:b w:val="0"/>
          <w:i w:val="0"/>
          <w:color w:val="000000"/>
          <w:sz w:val="22"/>
        </w:rPr>
        <w:t>Kabrini nurla doldur</w:t>
      </w:r>
    </w:p>
    <w:p>
      <w:pPr/>
      <w:r>
        <w:rPr>
          <w:rFonts w:ascii="Times New Roman" w:hAnsi="Times New Roman" w:cs="Times New Roman"/>
          <w:b w:val="0"/>
          <w:i w:val="0"/>
          <w:color w:val="000000"/>
          <w:sz w:val="22"/>
        </w:rPr>
        <w:t>Allah’ın istediği senden budur</w:t>
      </w:r>
    </w:p>
    <w:p>
      <w:pPr/>
      <w:r>
        <w:rPr>
          <w:rFonts w:ascii="Times New Roman" w:hAnsi="Times New Roman" w:cs="Times New Roman"/>
          <w:b w:val="0"/>
          <w:i w:val="0"/>
          <w:color w:val="000000"/>
          <w:sz w:val="22"/>
        </w:rPr>
        <w:t>Kâğıdı bitirince ilk satırlarına geri döndüm. An, Ceylan'a geçmişin yankılarını izleyeceğini söylemişti. Peki Mikail geçmişin ortasında yolcuyu nasıl biliyordu? Defterin kenarına yazdım: “Bir kıssa, kendisini okuyanı içine çağırabilir mi?” Tarihi değiştirmekle hikâyenin bana seslenmesi aynı şey değildi. Bu ayrımı mektubun yazarı yapmış mıydı, bilmiyordum. Ben yapmak zorundaydım.</w:t>
      </w:r>
    </w:p>
    <w:p>
      <w:pPr/>
      <w:r>
        <w:rPr>
          <w:rFonts w:ascii="Times New Roman" w:hAnsi="Times New Roman" w:cs="Times New Roman"/>
          <w:b w:val="0"/>
          <w:i w:val="0"/>
          <w:color w:val="000000"/>
          <w:sz w:val="22"/>
        </w:rPr>
        <w:t>Kıssanın içindeki bütün sözleri tarihin tutanağı diye kullanamazdım. Hangi söz aktarılan bir rivayetti, hangisi anlatanın temsil diliydi, hangisi benim aceleyle doğru saydığımdı? Allah adına kurulan her cümleyi Allah'ın sözü saymak, ihtiyat değil haddini unutmak olurdu.</w:t>
      </w:r>
    </w:p>
    <w:p>
      <w:pPr>
        <w:pStyle w:val="Heading1"/>
      </w:pPr>
      <w:r>
        <w:rPr>
          <w:rFonts w:ascii="Times New Roman" w:hAnsi="Times New Roman" w:cs="Times New Roman"/>
          <w:b/>
          <w:i w:val="0"/>
          <w:color w:val="000000"/>
          <w:sz w:val="30"/>
        </w:rPr>
        <w:t>ŞEHRİN ÜÇ ŞAHİDİ</w:t>
      </w:r>
    </w:p>
    <w:p>
      <w:pPr>
        <w:pStyle w:val="Opening"/>
      </w:pPr>
      <w:r>
        <w:rPr>
          <w:rFonts w:ascii="Times New Roman" w:hAnsi="Times New Roman" w:cs="Times New Roman"/>
          <w:b w:val="0"/>
          <w:i w:val="0"/>
          <w:color w:val="000000"/>
          <w:sz w:val="22"/>
        </w:rPr>
        <w:t>Mektubu kapattığımda öğle olmuştu. Vildan Hanım koridordan geçerken kapımı vurdu; aşağıdaki büfeden bir şey isteyip istemediğimi sordu. İstemiyordum. Kitabın en mühim yerindeydim. İnsanlığı kurtarmaya beş sayfa kalmışken tost yemek doğru olmazdı herhalde.</w:t>
      </w:r>
    </w:p>
    <w:p>
      <w:pPr/>
      <w:r>
        <w:rPr>
          <w:rFonts w:ascii="Times New Roman" w:hAnsi="Times New Roman" w:cs="Times New Roman"/>
          <w:b w:val="0"/>
          <w:i w:val="0"/>
          <w:color w:val="000000"/>
          <w:sz w:val="22"/>
        </w:rPr>
        <w:t>“Siz yediniz mi?” diye sordum, nezaketen.</w:t>
      </w:r>
    </w:p>
    <w:p>
      <w:pPr/>
      <w:r>
        <w:rPr>
          <w:rFonts w:ascii="Times New Roman" w:hAnsi="Times New Roman" w:cs="Times New Roman"/>
          <w:b w:val="0"/>
          <w:i w:val="0"/>
          <w:color w:val="000000"/>
          <w:sz w:val="22"/>
        </w:rPr>
        <w:t>“Daha inemedim hocam.”</w:t>
      </w:r>
    </w:p>
    <w:p>
      <w:pPr/>
      <w:r>
        <w:rPr>
          <w:rFonts w:ascii="Times New Roman" w:hAnsi="Times New Roman" w:cs="Times New Roman"/>
          <w:b w:val="0"/>
          <w:i w:val="0"/>
          <w:color w:val="000000"/>
          <w:sz w:val="22"/>
        </w:rPr>
        <w:t>Kadın yürüdü. Ben tekrar kâğıda baktım. Şimdi ortada bir mesele vardı: Az önce aşkın hizmetle tamamlandığını okumuş, somut bir insanın öğle yemeğini kaçırdığını duyunca kitabıma geri dönmüştüm. Kaçırılan öğle yemeği benim romanımın yanında neydi ki? Açlık, kalın harfle yazılmayınca gözüme görünmüyordu demek.</w:t>
      </w:r>
    </w:p>
    <w:p>
      <w:pPr/>
      <w:r>
        <w:rPr>
          <w:rFonts w:ascii="Times New Roman" w:hAnsi="Times New Roman" w:cs="Times New Roman"/>
          <w:b w:val="0"/>
          <w:i w:val="0"/>
          <w:color w:val="000000"/>
          <w:sz w:val="22"/>
        </w:rPr>
        <w:t>Bahçeye indim. Büfeden iki tost aldım. Kendi çayımı da bir bardağa koyup üst kata çıkınca, Vildan Hanım evrakların arasında başını kaldırdı.</w:t>
      </w:r>
    </w:p>
    <w:p>
      <w:pPr/>
      <w:r>
        <w:rPr>
          <w:rFonts w:ascii="Times New Roman" w:hAnsi="Times New Roman" w:cs="Times New Roman"/>
          <w:b w:val="0"/>
          <w:i w:val="0"/>
          <w:color w:val="000000"/>
          <w:sz w:val="22"/>
        </w:rPr>
        <w:t>“Biri sizin,” dedim.</w:t>
      </w:r>
    </w:p>
    <w:p>
      <w:pPr/>
      <w:r>
        <w:rPr>
          <w:rFonts w:ascii="Times New Roman" w:hAnsi="Times New Roman" w:cs="Times New Roman"/>
          <w:b w:val="0"/>
          <w:i w:val="0"/>
          <w:color w:val="000000"/>
          <w:sz w:val="22"/>
        </w:rPr>
        <w:t>“Teşekkür ederim. Ama sizi yormasaydım.”</w:t>
      </w:r>
    </w:p>
    <w:p>
      <w:pPr/>
      <w:r>
        <w:rPr>
          <w:rFonts w:ascii="Times New Roman" w:hAnsi="Times New Roman" w:cs="Times New Roman"/>
          <w:b w:val="0"/>
          <w:i w:val="0"/>
          <w:color w:val="000000"/>
          <w:sz w:val="22"/>
        </w:rPr>
        <w:t>“İnsanlığa hizmete gidiyordum. Yolumun üstündeydiniz.”</w:t>
      </w:r>
    </w:p>
    <w:p>
      <w:pPr/>
      <w:r>
        <w:rPr>
          <w:rFonts w:ascii="Times New Roman" w:hAnsi="Times New Roman" w:cs="Times New Roman"/>
          <w:b w:val="0"/>
          <w:i w:val="0"/>
          <w:color w:val="000000"/>
          <w:sz w:val="22"/>
        </w:rPr>
        <w:t>Güldü. Ben de güldüm. Şaka, yaptığım küçücük işi kendime büyük bir paye yapmama engel oldu. Kadın tostu önüne aldı, telefonu çalınca yeniden bıraktı. Ahizeyi gösterdim.</w:t>
      </w:r>
    </w:p>
    <w:p>
      <w:pPr/>
      <w:r>
        <w:rPr>
          <w:rFonts w:ascii="Times New Roman" w:hAnsi="Times New Roman" w:cs="Times New Roman"/>
          <w:b w:val="0"/>
          <w:i w:val="0"/>
          <w:color w:val="000000"/>
          <w:sz w:val="22"/>
        </w:rPr>
        <w:t>“Beş dakika başkasına aktarılamaz mı?”</w:t>
      </w:r>
    </w:p>
    <w:p>
      <w:pPr/>
      <w:r>
        <w:rPr>
          <w:rFonts w:ascii="Times New Roman" w:hAnsi="Times New Roman" w:cs="Times New Roman"/>
          <w:b w:val="0"/>
          <w:i w:val="0"/>
          <w:color w:val="000000"/>
          <w:sz w:val="22"/>
        </w:rPr>
        <w:t>“Şimdi aktarırım.”</w:t>
      </w:r>
    </w:p>
    <w:p>
      <w:pPr/>
      <w:r>
        <w:rPr>
          <w:rFonts w:ascii="Times New Roman" w:hAnsi="Times New Roman" w:cs="Times New Roman"/>
          <w:b w:val="0"/>
          <w:i w:val="0"/>
          <w:color w:val="000000"/>
          <w:sz w:val="22"/>
        </w:rPr>
        <w:t>Benim iznim gerektiği için değil, kendi kararıyla hattı yönlendirdi. Yardım etmekle birinin işini yönetmeye kalkmak arasında ne ince bir çizgi vardı; başhekimle birkaç gün oturunca ben de emir kipini öğrenmiştim.</w:t>
      </w:r>
    </w:p>
    <w:p>
      <w:pPr/>
      <w:r>
        <w:rPr>
          <w:rFonts w:ascii="Times New Roman" w:hAnsi="Times New Roman" w:cs="Times New Roman"/>
          <w:b w:val="0"/>
          <w:i w:val="0"/>
          <w:color w:val="000000"/>
          <w:sz w:val="22"/>
        </w:rPr>
        <w:t>Yazı odasına döndüğümde yeni bir kâğıt çektim. Bu defa çekmeceden gelen esrarengiz mektup değildi. Az önce olup bitenden bir kıssa yazmayı deniyordum. Başına ŞEHRİN ÜÇ ŞAHİDİ dedim.</w:t>
      </w:r>
    </w:p>
    <w:p>
      <w:pPr/>
      <w:r>
        <w:rPr>
          <w:rFonts w:ascii="Times New Roman" w:hAnsi="Times New Roman" w:cs="Times New Roman"/>
          <w:b w:val="0"/>
          <w:i/>
          <w:color w:val="000000"/>
          <w:sz w:val="22"/>
        </w:rPr>
        <w:t>Bir şehirde kuyu kurumuş. Habeşli sucu, Mekkeli tüccar ve Farisî hekim, elde kalan son testinin kime verileceği konusunda şehrin kadısının huzuruna çıkmışlar. Sucu, “Suyu ben taşıdım, benimdir” demiş. Tüccar, “Kuyuyu açtıran akçeyi ben verdim, benimdir” demiş. Hekim, “Susuzun hangisi olduğunu ben bilirim, benimdir” demiş. Kadı testiyi önüne koyup üçünü de dinlemiş. Sonra dışarıda bekleyen, hiçbirinin adını bilmediği hasta çocuğa suyu vermiş.</w:t>
      </w:r>
    </w:p>
    <w:p>
      <w:pPr/>
      <w:r>
        <w:rPr>
          <w:rFonts w:ascii="Times New Roman" w:hAnsi="Times New Roman" w:cs="Times New Roman"/>
          <w:b w:val="0"/>
          <w:i w:val="0"/>
          <w:color w:val="000000"/>
          <w:sz w:val="22"/>
        </w:rPr>
        <w:t>Burada durdum. Kadıya uzun bir nutuk yazmak istiyordum. Şehir nasıl kurulur, hak nasıl korunur, insan nasıl insan olur; adam testiyi taşıyacağına üç sayfa konuşacaktı. Sildim. Çocuğa suyu vermesi yeterliydi belki. Sonuna yalnız şunu ekledim:</w:t>
      </w:r>
    </w:p>
    <w:p>
      <w:pPr/>
      <w:r>
        <w:rPr>
          <w:rFonts w:ascii="Times New Roman" w:hAnsi="Times New Roman" w:cs="Times New Roman"/>
          <w:b w:val="0"/>
          <w:i/>
          <w:color w:val="000000"/>
          <w:sz w:val="22"/>
        </w:rPr>
        <w:t>Üçü de testiye sahip çıkmıştı. Çocuğa su veren ise onu elinde tutmaktan vazgeçmişti.</w:t>
      </w:r>
    </w:p>
    <w:p>
      <w:pPr/>
      <w:r>
        <w:rPr>
          <w:rFonts w:ascii="Times New Roman" w:hAnsi="Times New Roman" w:cs="Times New Roman"/>
          <w:b w:val="0"/>
          <w:i w:val="0"/>
          <w:color w:val="000000"/>
          <w:sz w:val="22"/>
        </w:rPr>
        <w:t>Kıssanın yanına bugün yazdığımı not ettim. Eski bir kaynaktan almış gibi görünmesini istemedim. Medine'yi, medeniyeti düşünüyordum ama kendi uydurduğum bir kadının ağzından tarihe şahit tutanak düzenleyemezdim.</w:t>
      </w:r>
    </w:p>
    <w:p>
      <w:pPr/>
      <w:r>
        <w:rPr>
          <w:rFonts w:ascii="Times New Roman" w:hAnsi="Times New Roman" w:cs="Times New Roman"/>
          <w:b w:val="0"/>
          <w:i w:val="0"/>
          <w:color w:val="000000"/>
          <w:sz w:val="22"/>
        </w:rPr>
        <w:t>Kapı tıklandı. Nazım Efendi başını uzattı.</w:t>
      </w:r>
    </w:p>
    <w:p>
      <w:pPr/>
      <w:r>
        <w:rPr>
          <w:rFonts w:ascii="Times New Roman" w:hAnsi="Times New Roman" w:cs="Times New Roman"/>
          <w:b w:val="0"/>
          <w:i w:val="0"/>
          <w:color w:val="000000"/>
          <w:sz w:val="22"/>
        </w:rPr>
        <w:t>“Bu sefer kimden geldi mektup?”</w:t>
      </w:r>
    </w:p>
    <w:p>
      <w:pPr/>
      <w:r>
        <w:rPr>
          <w:rFonts w:ascii="Times New Roman" w:hAnsi="Times New Roman" w:cs="Times New Roman"/>
          <w:b w:val="0"/>
          <w:i w:val="0"/>
          <w:color w:val="000000"/>
          <w:sz w:val="22"/>
        </w:rPr>
        <w:t>“Kimseden. Ben yazdım.”</w:t>
      </w:r>
    </w:p>
    <w:p>
      <w:pPr/>
      <w:r>
        <w:rPr>
          <w:rFonts w:ascii="Times New Roman" w:hAnsi="Times New Roman" w:cs="Times New Roman"/>
          <w:b w:val="0"/>
          <w:i w:val="0"/>
          <w:color w:val="000000"/>
          <w:sz w:val="22"/>
        </w:rPr>
        <w:t>“He, demek oluyormuş.”</w:t>
      </w:r>
    </w:p>
    <w:p>
      <w:pPr/>
      <w:r>
        <w:rPr>
          <w:rFonts w:ascii="Times New Roman" w:hAnsi="Times New Roman" w:cs="Times New Roman"/>
          <w:b w:val="0"/>
          <w:i w:val="0"/>
          <w:color w:val="000000"/>
          <w:sz w:val="22"/>
        </w:rPr>
        <w:t>“Ne oluyormuş?”</w:t>
      </w:r>
    </w:p>
    <w:p>
      <w:pPr/>
      <w:r>
        <w:rPr>
          <w:rFonts w:ascii="Times New Roman" w:hAnsi="Times New Roman" w:cs="Times New Roman"/>
          <w:b w:val="0"/>
          <w:i w:val="0"/>
          <w:color w:val="000000"/>
          <w:sz w:val="22"/>
        </w:rPr>
        <w:t>“Kendinden gelince de okunuyormuş.”</w:t>
      </w:r>
    </w:p>
    <w:p>
      <w:pPr/>
      <w:r>
        <w:rPr>
          <w:rFonts w:ascii="Times New Roman" w:hAnsi="Times New Roman" w:cs="Times New Roman"/>
          <w:b w:val="0"/>
          <w:i w:val="0"/>
          <w:color w:val="000000"/>
          <w:sz w:val="22"/>
        </w:rPr>
        <w:t>Kâğıdı önüme çektim. Beni kızdırmıştı. Sonra düşündüm; güzel bir sözün ağırlığını arttırmak için niye ille de uzaktan gelmesi gerekiyordu? Hastanenin içinde tanımadığım birinin yazdığına inanınca irkiliyor, kendi elimden çıkınca geçiştiriyordum. Sözü değil, gönderen zarfı mı okuyordum ben?</w:t>
      </w:r>
    </w:p>
    <w:p>
      <w:pPr/>
      <w:r>
        <w:rPr>
          <w:rFonts w:ascii="Times New Roman" w:hAnsi="Times New Roman" w:cs="Times New Roman"/>
          <w:b w:val="0"/>
          <w:i w:val="0"/>
          <w:color w:val="000000"/>
          <w:sz w:val="22"/>
        </w:rPr>
        <w:t>Alt sıradaki mektubu açtım. Bu kez bir adam, kendisine söyleneni yeterli bulmayıp evinden çıkıyordu. Benim bütün gün koridorlarda yapamadığım şeyi, o ömrüne yayıyordu.</w:t>
      </w:r>
    </w:p>
    <w:p>
      <w:pPr>
        <w:pStyle w:val="Heading1"/>
      </w:pPr>
      <w:r>
        <w:rPr>
          <w:rFonts w:ascii="Times New Roman" w:hAnsi="Times New Roman" w:cs="Times New Roman"/>
          <w:b/>
          <w:i w:val="0"/>
          <w:color w:val="000000"/>
          <w:sz w:val="30"/>
        </w:rPr>
        <w:t>SUSAYANIN YOLU</w:t>
      </w:r>
    </w:p>
    <w:p>
      <w:pPr>
        <w:pStyle w:val="Opening"/>
      </w:pPr>
      <w:r>
        <w:rPr>
          <w:rFonts w:ascii="Times New Roman" w:hAnsi="Times New Roman" w:cs="Times New Roman"/>
          <w:b w:val="0"/>
          <w:i w:val="0"/>
          <w:color w:val="000000"/>
          <w:sz w:val="22"/>
        </w:rPr>
        <w:t>Bir önceki yaprağı ötekilerin arasına değil, kendi defterime koydum. Benim yazdığım kıssa ile bana ulaştığı söylenen mektuplar aynı masada dursun, ama geldikleri yer birbirine karışmasın istedim. Elimdeki yeni sayfa Mabeh ile başlıyordu.</w:t>
      </w:r>
    </w:p>
    <w:p>
      <w:pPr/>
      <w:r>
        <w:rPr>
          <w:rFonts w:ascii="Times New Roman" w:hAnsi="Times New Roman" w:cs="Times New Roman"/>
          <w:b w:val="0"/>
          <w:i w:val="0"/>
          <w:color w:val="000000"/>
          <w:sz w:val="22"/>
        </w:rPr>
        <w:t>Ailesinin biriciği Mabeh için yeniden doğduğu gündü bugün. Anne ve babası o kadar üzerine titriyorlardı ki, onun diğer çocuklar gibi sokağa salmayı hiç göze alamamışlardı. Ancak birkaç yıl sonra, bunca sarıp sarmaladıkları çocuğun sağlığı açısından bunun yanlış bir karar olduğuna hükmetmiş, onu ilk defa dışarı yollamışlardı. Evinden bu kadar uzağa gitmiş olması, başlarda onu ürkütmüş olsa da özgürleşmiş olması onda başka ufuklara henüz yelken açtırıyordu. Bir dönem İsfihan’da hanedanlık yapmış Abülmülk ailenin son temsilcisi olarak, bu onun ilk çıkışıyla henüz başlamıştı. Mevcut kast sisteminin hemen ilgi odağı olmuş, dönemin Mecusi alimlerinin ilgisini üstünde toplamıştı. Kısa bir süre sonra ona en önemli vazife verilmişti; ateşi diri tutmak ve körüklemek. Her dinde olduğu gibi Mecusilerde de temiz ahlak, yozlaşmış olmamak çok ama çok kıymetliydi. Dİhkan sınıfından gelen bu genç, yönetici konumda olmasına rağmen nöbetlere riayet ediyor, görevini eksiksiz yapıyordu, ancak ateş, arama susuzluğuna yetmiyor, bilakis arttırıyordu, körük ateşi harlamakla kalmıyor, susuzluğunu da körüklüyordu. Yakınlarında bulunan bir manastır vardı ama orada hiç ayine denk gelmemişti ancak işte o gün bugündü. Nöbetlerini, çiftliklerindeki işleri aksatmayan genç Mabeh, eve dönüş yolunda ara sıra gördüğü rahipleri görünce peşlerine takılmış, onları uzaktan hayranlıkla seyretmiş, susadığının kokusunu almıştı.</w:t>
      </w:r>
    </w:p>
    <w:p>
      <w:pPr/>
      <w:r>
        <w:rPr>
          <w:rFonts w:ascii="Times New Roman" w:hAnsi="Times New Roman" w:cs="Times New Roman"/>
          <w:b w:val="0"/>
          <w:i w:val="0"/>
          <w:color w:val="000000"/>
          <w:sz w:val="22"/>
        </w:rPr>
        <w:t>Babası hiç alışık olmadığı bu gecikmeden dolayı öfke küpüne dönmüş, geldiği anda onu hesaba çekmişti. Körük bu sefer babasının öfkesini körüklemişti, Hakk bir dinin susuzluğu ile yanan Mabeh, dürüstçe babasına olup, biteni anlatmış ve babası tarafından evdeki bir odaya zincirlenmişti. Ancak bu sefer mızrak çuvala sığmıyordu, içindeki Hak ateşi, taptığı hiçbir ateş kadar yakıcı değildi. Sonunda bir yolunu bulup, evden kaçıp, tanıştığı rahiplere sığınmıştı. Orada bulunan piskopos, bu işi Şam yakınlarında bir başka piskopostan öğrendiği anda tarif edilen yere gitmiştir.</w:t>
      </w:r>
    </w:p>
    <w:p>
      <w:pPr/>
      <w:r>
        <w:rPr>
          <w:rFonts w:ascii="Times New Roman" w:hAnsi="Times New Roman" w:cs="Times New Roman"/>
          <w:b w:val="0"/>
          <w:i w:val="0"/>
          <w:color w:val="000000"/>
          <w:sz w:val="22"/>
        </w:rPr>
        <w:t>Şam’daki manastırda bulunan piskopos hiç de hayal ettiği ya da umduğu gibi çıkmayınca, istemsizce de olsa bir süre daha onun yanında kalmaya karar verir. Yanında kaldığı piskopos ölünce, onun yerine gelen piskopos hayallerinin de ötesinde çıkmıştır ve yeni piskoposa hayran olmuştur. Bu piskopos gece gündüz ibadet eden, dünya ile hiç alakası olmayan, kendini sadece dinine adamış bir adamdı. Piskopostan izin isteyip yanında bir süre yaşadıktan sonra, piskopos henüz ölüm döşeğindeyken ondan başka bir ismi tavsiye etmesini istemişti.</w:t>
      </w:r>
    </w:p>
    <w:p>
      <w:pPr/>
      <w:r>
        <w:rPr>
          <w:rFonts w:ascii="Times New Roman" w:hAnsi="Times New Roman" w:cs="Times New Roman"/>
          <w:b w:val="0"/>
          <w:i w:val="0"/>
          <w:color w:val="000000"/>
          <w:sz w:val="22"/>
        </w:rPr>
        <w:t>“Oğlum, buralarda benim gibi dinine ve tanrıya sadık birini bilmiyorum ama Musul taraflarında bir arkadaşım vardır, onu bul ve selamlarımı söyle, o senin aradığın kişidir” demiştir. Mabeh, piskoposu defnettikten hemen sonra vakit kaybetmeden, Musul’da tarif edilen kişiyi bulur, durumunu anlatır ve buradaki manastıra yerleşir. İlginçtir ki buradaki kimsede bir süre sonra vefat eder. Vefatından az önce de arayışını bildiği Mabeh’e Nusaybin’de gerçek Hristiyanlığı yaşayan bir ismi işaret eder. İnsan susamaya görsün, içinde Hakk’ı arama ateşi yanmaya görsün… Musul’daki şahıs öldükten sonra, manastırdaki ibadet dolu günlerinde, oradaki kişilerin dinlerini nasıl yozlaştırdıklarına tanıklık eder ve tavsiye edilen yere gitmek üzere yola çıkar. Burada da aradığı kısmen bulur ancak bulmuş olsa da artık ömrünün son günlerini yaşayan rahip, ona son nefesinde Rum diyarında bulunan Amuriye (Sivrihisar) taraflarında bir manastırı tavsiye eder. Bu onun son durağıdır ancak genç Mabeh’in içinde yanan ateş hala serinlememiştir. Oysaki ona tavsiyede bulunacak bu kimse de hasta olmuş ve öleceği belli olunca;</w:t>
      </w:r>
    </w:p>
    <w:p>
      <w:pPr/>
      <w:r>
        <w:rPr>
          <w:rFonts w:ascii="Times New Roman" w:hAnsi="Times New Roman" w:cs="Times New Roman"/>
          <w:b w:val="0"/>
          <w:i w:val="0"/>
          <w:color w:val="000000"/>
          <w:sz w:val="22"/>
        </w:rPr>
        <w:t>“Evladım, ben gerçek Hristiyanlığın son temsilcisiyim, benim bildiğim kimse yoktur, ancak üstadımız bana bir İncil’den bahsetmişti, onu bizzat okumadım ama üstadım bizzat kendisi okumuş, bir ceylan derisine yazılmış Barnabas İncilinde yazılanları ve onun bana söylediklerini sana aynen aktarıyorum;</w:t>
      </w:r>
    </w:p>
    <w:p>
      <w:pPr/>
      <w:r>
        <w:rPr>
          <w:rFonts w:ascii="Times New Roman" w:hAnsi="Times New Roman" w:cs="Times New Roman"/>
          <w:b w:val="0"/>
          <w:i w:val="0"/>
          <w:color w:val="000000"/>
          <w:sz w:val="22"/>
        </w:rPr>
        <w:t>“Ahir zaman peygamberinin gölgesi üzerimize düşmüştür. O kişi İbrahim Peygamber (AS) dini üzerine gelecekmiş. Kendisinin Arap topraklarından ortaya çıkacak, hurma bahçelerinin bolca olduğu bir yere hicret edecekmiş. Hurma bahçeleri bolca bulunan yeri bul, Arabistan Hicaz bölgesinden gelecek olan ahir zaman peygamberinin kim olduğunu anlamak için onda şu üç alameti ara; 1.Hediyenden yer 2.Ama sadakandan yemez ve sonuncu alameti de iki kürek kemiği arasındaki peygamberlik mührüdür. O diyara gitmeye gücün yeterse git, tanrı seninle olsun evladım” bir süre sonra ölen rahipten sonra, Mabeh o diyarda kalmış, çalışmış, bir miktar servet biriktirip, koyun ve büyük baş hayvanlar satın almıştır.</w:t>
      </w:r>
    </w:p>
    <w:p>
      <w:pPr/>
      <w:r>
        <w:rPr>
          <w:rFonts w:ascii="Times New Roman" w:hAnsi="Times New Roman" w:cs="Times New Roman"/>
          <w:b w:val="0"/>
          <w:i w:val="0"/>
          <w:color w:val="000000"/>
          <w:sz w:val="22"/>
        </w:rPr>
        <w:t>Günlerden bir gün, Hicaz bölgesine gidecek olan Yahudi bir kervancı başı ile tanışır. Elinde bulunan davarların karşılığında, onlarla gidebileceğini, Arap Haydutlarına saldırılarına karşı koruma karşılığında, güvenli bir şekilde Yesrib diyarına ulaşabileceğini söyler. Ancak Yesrib’e belli bir mesafe kala kervan baskın yemiş, bazı mallarına karşı, Yahudi kervancı başı, sözünde durmayarak Mabeh’i köle olarak satmıştır. Yesrib’e bir köle olarak götürülüp satılan Mabeh, bir hurma bahçesinde çalıştırılmak üzere, yine bir Yahudi’ye satılmıştır. Köledir ama onun göğsündeki iman ateşini, Hakk’a susamışlığını giderecek olan Mabeh, Amuriye Rahibi’nin tasvir ettiği şehir ile Yesrib’in aynı yer olup olmadığından henüz emin olmuştur. Sonunda susadığı suya çok yaklaştığından emindir, sadece ona suyu getirecek olan ahir zaman peygamberini beklemektedir. Sahibi olan Yahudi ile hurma bahçesinde çalışırken, komşu bahçenin sahibi olan bir başka yanına koşarak gelmişti;</w:t>
      </w:r>
    </w:p>
    <w:p>
      <w:pPr/>
      <w:r>
        <w:rPr>
          <w:rFonts w:ascii="Times New Roman" w:hAnsi="Times New Roman" w:cs="Times New Roman"/>
          <w:b w:val="0"/>
          <w:i w:val="0"/>
          <w:color w:val="000000"/>
          <w:sz w:val="22"/>
        </w:rPr>
        <w:t>“Duydun mu Yesrib’e Kuba köyüne hicret etmiş diyorlar”</w:t>
      </w:r>
    </w:p>
    <w:p>
      <w:pPr/>
      <w:r>
        <w:rPr>
          <w:rFonts w:ascii="Times New Roman" w:hAnsi="Times New Roman" w:cs="Times New Roman"/>
          <w:b w:val="0"/>
          <w:i w:val="0"/>
          <w:color w:val="000000"/>
          <w:sz w:val="22"/>
        </w:rPr>
        <w:t>Belli ki haberi veren şahıs bu durumdan oldukça rahatsız olmuş, bunu dile getiriyordu.</w:t>
      </w:r>
    </w:p>
    <w:p>
      <w:pPr/>
      <w:r>
        <w:rPr>
          <w:rFonts w:ascii="Times New Roman" w:hAnsi="Times New Roman" w:cs="Times New Roman"/>
          <w:b w:val="0"/>
          <w:i w:val="0"/>
          <w:color w:val="000000"/>
          <w:sz w:val="22"/>
        </w:rPr>
        <w:t>Mabeh, tepesinde durduğu ağaçtan o kadar hızlı inmişti ki neredeyse düşecekti. Sahibi olan adam da diğeri gibi bu durumdan rahatsız olmuştu.</w:t>
      </w:r>
    </w:p>
    <w:p>
      <w:pPr/>
      <w:r>
        <w:rPr>
          <w:rFonts w:ascii="Times New Roman" w:hAnsi="Times New Roman" w:cs="Times New Roman"/>
          <w:b w:val="0"/>
          <w:i w:val="0"/>
          <w:color w:val="000000"/>
          <w:sz w:val="22"/>
        </w:rPr>
        <w:t>“Allah Kayleoğulları’nın belasını versin”</w:t>
      </w:r>
    </w:p>
    <w:p>
      <w:pPr/>
      <w:r>
        <w:rPr>
          <w:rFonts w:ascii="Times New Roman" w:hAnsi="Times New Roman" w:cs="Times New Roman"/>
          <w:b w:val="0"/>
          <w:i w:val="0"/>
          <w:color w:val="000000"/>
          <w:sz w:val="22"/>
        </w:rPr>
        <w:t>Mabeh indiği ağaçtan hemen sonra sormuştu,</w:t>
      </w:r>
    </w:p>
    <w:p>
      <w:pPr/>
      <w:r>
        <w:rPr>
          <w:rFonts w:ascii="Times New Roman" w:hAnsi="Times New Roman" w:cs="Times New Roman"/>
          <w:b w:val="0"/>
          <w:i w:val="0"/>
          <w:color w:val="000000"/>
          <w:sz w:val="22"/>
        </w:rPr>
        <w:t>“Ne dedin ne dedin? Beklenen resul gelmiş mi?”</w:t>
      </w:r>
    </w:p>
    <w:p>
      <w:pPr/>
      <w:r>
        <w:rPr>
          <w:rFonts w:ascii="Times New Roman" w:hAnsi="Times New Roman" w:cs="Times New Roman"/>
          <w:b w:val="0"/>
          <w:i w:val="0"/>
          <w:color w:val="000000"/>
          <w:sz w:val="22"/>
        </w:rPr>
        <w:t>O dönemler kölelerin değil soru sormaları, konuşmaları bile yasaktı.</w:t>
      </w:r>
    </w:p>
    <w:p>
      <w:pPr/>
      <w:r>
        <w:rPr>
          <w:rFonts w:ascii="Times New Roman" w:hAnsi="Times New Roman" w:cs="Times New Roman"/>
          <w:b w:val="0"/>
          <w:i w:val="0"/>
          <w:color w:val="000000"/>
          <w:sz w:val="22"/>
        </w:rPr>
        <w:t>“Bundan sana ne be köle” dedikten hemen sonra, Mabeh yüzünün ortasına yumruk yemişti.</w:t>
      </w:r>
    </w:p>
    <w:p>
      <w:pPr/>
      <w:r>
        <w:rPr>
          <w:rFonts w:ascii="Times New Roman" w:hAnsi="Times New Roman" w:cs="Times New Roman"/>
          <w:b w:val="0"/>
          <w:i w:val="0"/>
          <w:color w:val="000000"/>
          <w:sz w:val="22"/>
        </w:rPr>
        <w:t>“…Sen işine bak”</w:t>
      </w:r>
    </w:p>
    <w:p>
      <w:pPr/>
      <w:r>
        <w:rPr>
          <w:rFonts w:ascii="Times New Roman" w:hAnsi="Times New Roman" w:cs="Times New Roman"/>
          <w:b w:val="0"/>
          <w:i w:val="0"/>
          <w:color w:val="000000"/>
          <w:sz w:val="22"/>
        </w:rPr>
        <w:t>“Bir şey dediğim yok, sadece ne dediğini anlamak istedim”</w:t>
      </w:r>
    </w:p>
    <w:p>
      <w:pPr/>
      <w:r>
        <w:rPr>
          <w:rFonts w:ascii="Times New Roman" w:hAnsi="Times New Roman" w:cs="Times New Roman"/>
          <w:b w:val="0"/>
          <w:i w:val="0"/>
          <w:color w:val="000000"/>
          <w:sz w:val="22"/>
        </w:rPr>
        <w:t>Kuba’da bulunan bir eve konuk edilen Allah resulünü daha gördüğü anda peşinden gitmesi gereken kişiye baktığını anlamıştı ama onda üç işaret ve alameti görmek istedi. Yanına aldığı hurmaları Allah resulüne (SAV) uzatan Mabeh;</w:t>
      </w:r>
    </w:p>
    <w:p>
      <w:pPr/>
      <w:r>
        <w:rPr>
          <w:rFonts w:ascii="Times New Roman" w:hAnsi="Times New Roman" w:cs="Times New Roman"/>
          <w:b w:val="0"/>
          <w:i w:val="0"/>
          <w:color w:val="000000"/>
          <w:sz w:val="22"/>
        </w:rPr>
        <w:t>“Senin iyi bir kimse olduğunu işittim, yanında fakir kimseler var görüyorum ki sana bu hurmaları sadaka olarak vereyim, o kimselere verirsin”</w:t>
      </w:r>
    </w:p>
    <w:p>
      <w:pPr/>
      <w:r>
        <w:rPr>
          <w:rFonts w:ascii="Times New Roman" w:hAnsi="Times New Roman" w:cs="Times New Roman"/>
          <w:b w:val="0"/>
          <w:i w:val="0"/>
          <w:color w:val="000000"/>
          <w:sz w:val="22"/>
        </w:rPr>
        <w:t>Sadaka olarak ikram edilen hurmaları kendisine değil, çevresindekilere verildiğini görünce;</w:t>
      </w:r>
    </w:p>
    <w:p>
      <w:pPr/>
      <w:r>
        <w:rPr>
          <w:rFonts w:ascii="Times New Roman" w:hAnsi="Times New Roman" w:cs="Times New Roman"/>
          <w:b w:val="0"/>
          <w:i w:val="0"/>
          <w:color w:val="000000"/>
          <w:sz w:val="22"/>
        </w:rPr>
        <w:t>“Sadakayı kabul etmediğinizi gördüm, bunlar ise size ikramımdır”</w:t>
      </w:r>
    </w:p>
    <w:p>
      <w:pPr/>
      <w:r>
        <w:rPr>
          <w:rFonts w:ascii="Times New Roman" w:hAnsi="Times New Roman" w:cs="Times New Roman"/>
          <w:b w:val="0"/>
          <w:i w:val="0"/>
          <w:color w:val="000000"/>
          <w:sz w:val="22"/>
        </w:rPr>
        <w:t>Bunu peygamberimiz (SAV) kabul edince;</w:t>
      </w:r>
    </w:p>
    <w:p>
      <w:pPr/>
      <w:r>
        <w:rPr>
          <w:rFonts w:ascii="Times New Roman" w:hAnsi="Times New Roman" w:cs="Times New Roman"/>
          <w:b w:val="0"/>
          <w:i w:val="0"/>
          <w:color w:val="000000"/>
          <w:sz w:val="22"/>
        </w:rPr>
        <w:t>“Bu bana öğretilen peygamberlik alametinin ikincisidir” demiştir.</w:t>
      </w:r>
    </w:p>
    <w:p>
      <w:pPr/>
      <w:r>
        <w:rPr>
          <w:rFonts w:ascii="Times New Roman" w:hAnsi="Times New Roman" w:cs="Times New Roman"/>
          <w:b w:val="0"/>
          <w:i w:val="0"/>
          <w:color w:val="000000"/>
          <w:sz w:val="22"/>
        </w:rPr>
        <w:t>Artık sıkça Kuba’ya giden ve onu gizliden gizliye takip eden Mabeh, bir sahabenin cenazesine katılır ve dayanamayıp,</w:t>
      </w:r>
    </w:p>
    <w:p>
      <w:pPr/>
      <w:r>
        <w:rPr>
          <w:rFonts w:ascii="Times New Roman" w:hAnsi="Times New Roman" w:cs="Times New Roman"/>
          <w:b w:val="0"/>
          <w:i w:val="0"/>
          <w:color w:val="000000"/>
          <w:sz w:val="22"/>
        </w:rPr>
        <w:t>“Ey Allah’ın resulü olduğunu söyleyen kişi, gömleğini aç, sırtını görmek isterim” der.</w:t>
      </w:r>
    </w:p>
    <w:p>
      <w:pPr/>
      <w:r>
        <w:rPr>
          <w:rFonts w:ascii="Times New Roman" w:hAnsi="Times New Roman" w:cs="Times New Roman"/>
          <w:b w:val="0"/>
          <w:i w:val="0"/>
          <w:color w:val="000000"/>
          <w:sz w:val="22"/>
        </w:rPr>
        <w:t>Onun niyetini bilen Peygamberimiz sırtını açar ve güvercin yumurtası büyüklüğündeki mührü görür. Hemen peygamberimizi kucaklar, mührünü öper ve oracıkta şehadet getirip Müslüman olur. Yıllardan beri başına gelenleri, içindeki ateşi, susuzluğunu ve suyu bulduğunu anlatır peygamberimize. Bunu çevrede bulunan sahabeler ile paylaşmasını ister peygamberimiz, ancak kendisi de sahabeler de bu adamın lisanını bilmemektedir, Arap lisanını bilmeyen Mabeh bir tercüman ister, gelen tercüman bir Yahudi’dir ve Mabeh’in peygamberimize övgü dolu sözlerini kasten yanlış tercüme etmektedir. Bu övgü dolu sözlerle yolculuğunu anlatmaya çalışan Mabeh’in sözlerini yanlış aktaran Yahudi, bir süre sonra Cebrail (AS) peygamberimize sözleri doğru olarak aktarması üzerine şehadet getirerek Müslüman olmuştu.</w:t>
      </w:r>
    </w:p>
    <w:p>
      <w:pPr/>
      <w:r>
        <w:rPr>
          <w:rFonts w:ascii="Times New Roman" w:hAnsi="Times New Roman" w:cs="Times New Roman"/>
          <w:b w:val="0"/>
          <w:i w:val="0"/>
          <w:color w:val="000000"/>
          <w:sz w:val="22"/>
        </w:rPr>
        <w:t>Artık sadece Allah’a köle olmak isteyen Mabeh’in bu durumu sahibine iletmesi üzerine ki bunu bizzat peygamberimiz kendisine iletmiştir, kendisinin azat olabilmesi için hurma bahçesinin sahibi Yahudi, 40 altın ve üç yüz hurma fidesini ekmesini istemiştir. Sahabeler, bu hiç tanımadıkları yabancı köle için üç yüz fidanı dikmiş, yetiştirmiş ve hurma verir hale getirmişlerdir. Peygamberimiz ona Selman ismini vermiştir. Selman-ı Farisi aradığını bulmuş, kaybettiği ailenin yerine yeni kardeşleri olmuştu, ondan hiçbir ücret istemeden, onunla sırf Müslüman kardeşi oldukları için destek görmüştü.</w:t>
      </w:r>
    </w:p>
    <w:p>
      <w:pPr/>
      <w:r>
        <w:rPr>
          <w:rFonts w:ascii="Times New Roman" w:hAnsi="Times New Roman" w:cs="Times New Roman"/>
          <w:b w:val="0"/>
          <w:i w:val="0"/>
          <w:color w:val="000000"/>
          <w:sz w:val="22"/>
        </w:rPr>
        <w:t>Kimisi Hindu kimisi Habeşli, Mekkeli, Hicaz’lı, başka ailelerden, soylardan gelen başka analardan doğmuş, başka babalardan olmuş düzinelerce kardeşi… Selman-ı Farisi susuzluğunu çölde bir vahada, ismi önceleri Yesrib sonradan Medine olarak (Medeniyetin Temeli olan) değişen bu diyarda gidermişti.</w:t>
      </w:r>
    </w:p>
    <w:p>
      <w:pPr/>
      <w:r>
        <w:rPr>
          <w:rFonts w:ascii="Times New Roman" w:hAnsi="Times New Roman" w:cs="Times New Roman"/>
          <w:b w:val="0"/>
          <w:i w:val="0"/>
          <w:color w:val="000000"/>
          <w:sz w:val="22"/>
        </w:rPr>
        <w:t>Mektubun sonunu kapatıp annemi düşündüm. Bir insanın evden çıkmasıyla eve dönmesi arasında yalnız kilometre yoktu. Bazen yola aynı korkuyu alıp bambaşka bir isimle geri getiriyorduk.</w:t>
      </w:r>
    </w:p>
    <w:p>
      <w:pPr/>
      <w:r>
        <w:rPr>
          <w:rFonts w:ascii="Times New Roman" w:hAnsi="Times New Roman" w:cs="Times New Roman"/>
          <w:b w:val="0"/>
          <w:i w:val="0"/>
          <w:color w:val="000000"/>
          <w:sz w:val="22"/>
        </w:rPr>
        <w:t>Yaprağın kenarına iki cümle yazdım. Birincisi kendimeydi: “Bir kişinin ihaneti, bir kavmin karakteri değildir.” İkincisi, tarih anlattığını sanan yanımaydı: “Bunu bir kıssa olarak okudum; tarih olarak ileri sürmeden önce öğrenmem gerekir.” İnancın bende açtığı yeri seviyorum diye, bir topluluğu anlatının günah keçisi yapamazdım. Kıssanın vardığı kardeşlik buysa, oraya giderken başkalarının insanlığını eksiltmemeliydim.</w:t>
      </w:r>
    </w:p>
    <w:p>
      <w:pPr>
        <w:pStyle w:val="Heading1"/>
      </w:pPr>
      <w:r>
        <w:rPr>
          <w:rFonts w:ascii="Times New Roman" w:hAnsi="Times New Roman" w:cs="Times New Roman"/>
          <w:b/>
          <w:i w:val="0"/>
          <w:color w:val="000000"/>
          <w:sz w:val="30"/>
        </w:rPr>
        <w:t>MUHİBBİ'NİN SOFRASI</w:t>
      </w:r>
    </w:p>
    <w:p>
      <w:pPr>
        <w:pStyle w:val="Opening"/>
      </w:pPr>
      <w:r>
        <w:rPr>
          <w:rFonts w:ascii="Times New Roman" w:hAnsi="Times New Roman" w:cs="Times New Roman"/>
          <w:b w:val="0"/>
          <w:i w:val="0"/>
          <w:color w:val="000000"/>
          <w:sz w:val="22"/>
        </w:rPr>
        <w:t>O öğleden sonra iki mektubu yan yana bıraktım. Birinde insan yerini kaybetmemek için hakikati kendine uyduruyor, ötekinde hakikati aramak için yerinden vazgeçiyordu. Birbirlerinin cevabı değillerdi; aynı korkunun karşısında alınmış iki ayrı karardı. Bahçede Muhibbi Amca'yı aramaya çıktım.</w:t>
      </w:r>
    </w:p>
    <w:p>
      <w:pPr/>
      <w:r>
        <w:rPr>
          <w:rFonts w:ascii="Times New Roman" w:hAnsi="Times New Roman" w:cs="Times New Roman"/>
          <w:b w:val="0"/>
          <w:i w:val="0"/>
          <w:color w:val="000000"/>
          <w:sz w:val="22"/>
        </w:rPr>
        <w:t>Tüm yaşananlardan sonra, özellikle son mektuplardan sonra, bu yazacaklarım beni de bir yolcu yapıyordu, hala şahidi bulamamıştım, benden istenen bir roman düzenlemesi değildi ki şahidi bulmam isteniyordu benden. Ancak gerek mektupları okurken gerekse de onları buraya aktarırken, kendimi ilk defa ceylanla kıyaslıyorum, sonra da hiç tanışmadığım deli ile… Demem o ki bunları aktarabilecek tek isim benim. Anlam veremediğim bu davranış benim açımdan bir nebze de olsa anlam kazanıyordu. Bunları Muhibbi Amcaya olduğu gibi aktarmak, onunla bu konuda fikir alışverişinde bulunmak istiyordum. Hastane bahçesindeki büfeye çıktım, onu aradı gözlerim bir süre. Kendime bir çay söyledim, sigaramı yaktım, çevremdeki insanları incelerken herkes için dua ettim. Derken o kadife sesi duydum;</w:t>
      </w:r>
    </w:p>
    <w:p>
      <w:pPr/>
      <w:r>
        <w:rPr>
          <w:rFonts w:ascii="Times New Roman" w:hAnsi="Times New Roman" w:cs="Times New Roman"/>
          <w:b w:val="0"/>
          <w:i w:val="0"/>
          <w:color w:val="000000"/>
          <w:sz w:val="22"/>
        </w:rPr>
        <w:t>“Evlat, bensiz geçiyor mu boğazından o çay”</w:t>
      </w:r>
    </w:p>
    <w:p>
      <w:pPr/>
      <w:r>
        <w:rPr>
          <w:rFonts w:ascii="Times New Roman" w:hAnsi="Times New Roman" w:cs="Times New Roman"/>
          <w:b w:val="0"/>
          <w:i w:val="0"/>
          <w:color w:val="000000"/>
          <w:sz w:val="22"/>
        </w:rPr>
        <w:t>“Ooo! Muhibbi Amcam, ben de sizi bulmak için çıkmıştım dışarı”</w:t>
      </w:r>
    </w:p>
    <w:p>
      <w:pPr/>
      <w:r>
        <w:rPr>
          <w:rFonts w:ascii="Times New Roman" w:hAnsi="Times New Roman" w:cs="Times New Roman"/>
          <w:b w:val="0"/>
          <w:i w:val="0"/>
          <w:color w:val="000000"/>
          <w:sz w:val="22"/>
        </w:rPr>
        <w:t>Dedikten hemen sonra ayağa fırladım ok gibi;</w:t>
      </w:r>
    </w:p>
    <w:p>
      <w:pPr/>
      <w:r>
        <w:rPr>
          <w:rFonts w:ascii="Times New Roman" w:hAnsi="Times New Roman" w:cs="Times New Roman"/>
          <w:b w:val="0"/>
          <w:i w:val="0"/>
          <w:color w:val="000000"/>
          <w:sz w:val="22"/>
        </w:rPr>
        <w:t>“Çay söyle, sana eşlik edeyim, ardından da kahvelerimizi içelim”</w:t>
      </w:r>
    </w:p>
    <w:p>
      <w:pPr/>
      <w:r>
        <w:rPr>
          <w:rFonts w:ascii="Times New Roman" w:hAnsi="Times New Roman" w:cs="Times New Roman"/>
          <w:b w:val="0"/>
          <w:i w:val="0"/>
          <w:color w:val="000000"/>
          <w:sz w:val="22"/>
        </w:rPr>
        <w:t>Çok mutluydum, sonunda belki de beni anlayacak olan bir insanla muhabbetin dibini kazıyacak, aklı selim bir adamla durumu istişare edecektim, sonuçta benim medeniyeti, ceylanı, deliyi, yarım kalan aşkları, yitirdiğim bütün anlam bütünlüklerini, bir bütünü neden göremediğimi istişare edecektim. Siparişleri verirken büfeciye bir çay daha söyledim, çaylar bittiği anda da bir sade bir de orta kahveyi de siparişi beklemeden masamıza getirmesini rica ettim. Sandalyeye otururken, nereden başlayacağımı, ne şekilde anlatacağımı düşünüyordum ki…</w:t>
      </w:r>
    </w:p>
    <w:p>
      <w:pPr/>
      <w:r>
        <w:rPr>
          <w:rFonts w:ascii="Times New Roman" w:hAnsi="Times New Roman" w:cs="Times New Roman"/>
          <w:b w:val="0"/>
          <w:i w:val="0"/>
          <w:color w:val="000000"/>
          <w:sz w:val="22"/>
        </w:rPr>
        <w:t>“Gamlı tavuk gibi düşünmeyi bırak evlat, ne demiş Şems Tebrizi; ‘Rava kalbi an Rabbi’ yani kalbime geldiği gibi, kalbinden geldiği gibi muhabbet”</w:t>
      </w:r>
    </w:p>
    <w:p>
      <w:pPr/>
      <w:r>
        <w:rPr>
          <w:rFonts w:ascii="Times New Roman" w:hAnsi="Times New Roman" w:cs="Times New Roman"/>
          <w:b w:val="0"/>
          <w:i w:val="0"/>
          <w:color w:val="000000"/>
          <w:sz w:val="22"/>
        </w:rPr>
        <w:t>“Eyvallah Muhibbi Amca”</w:t>
      </w:r>
    </w:p>
    <w:p>
      <w:pPr/>
      <w:r>
        <w:rPr>
          <w:rFonts w:ascii="Times New Roman" w:hAnsi="Times New Roman" w:cs="Times New Roman"/>
          <w:b w:val="0"/>
          <w:i w:val="0"/>
          <w:color w:val="000000"/>
          <w:sz w:val="22"/>
        </w:rPr>
        <w:t>“Bugün kalbimden sana Habeşistanlı Bilal’i anlatmak geliyor mesela, kimdir bilir misin?”</w:t>
      </w:r>
    </w:p>
    <w:p>
      <w:pPr/>
      <w:r>
        <w:rPr>
          <w:rFonts w:ascii="Times New Roman" w:hAnsi="Times New Roman" w:cs="Times New Roman"/>
          <w:b w:val="0"/>
          <w:i w:val="0"/>
          <w:color w:val="000000"/>
          <w:sz w:val="22"/>
        </w:rPr>
        <w:t>“Bilmem, kimdir?”</w:t>
      </w:r>
    </w:p>
    <w:p>
      <w:pPr/>
      <w:r>
        <w:rPr>
          <w:rFonts w:ascii="Times New Roman" w:hAnsi="Times New Roman" w:cs="Times New Roman"/>
          <w:b w:val="0"/>
          <w:i w:val="0"/>
          <w:color w:val="000000"/>
          <w:sz w:val="22"/>
        </w:rPr>
        <w:t>Biraz cehaletimi yüzüme vurur bir tonlamayla ipucu vermek ister gibi;</w:t>
      </w:r>
    </w:p>
    <w:p>
      <w:pPr/>
      <w:r>
        <w:rPr>
          <w:rFonts w:ascii="Times New Roman" w:hAnsi="Times New Roman" w:cs="Times New Roman"/>
          <w:b w:val="0"/>
          <w:i w:val="0"/>
          <w:color w:val="000000"/>
          <w:sz w:val="22"/>
        </w:rPr>
        <w:t>“Yahu, ilk ezanı kim okumuştur”</w:t>
      </w:r>
    </w:p>
    <w:p>
      <w:pPr/>
      <w:r>
        <w:rPr>
          <w:rFonts w:ascii="Times New Roman" w:hAnsi="Times New Roman" w:cs="Times New Roman"/>
          <w:b w:val="0"/>
          <w:i w:val="0"/>
          <w:color w:val="000000"/>
          <w:sz w:val="22"/>
        </w:rPr>
        <w:t>“He, Bilali Habeşi”</w:t>
      </w:r>
    </w:p>
    <w:p>
      <w:pPr/>
      <w:r>
        <w:rPr>
          <w:rFonts w:ascii="Times New Roman" w:hAnsi="Times New Roman" w:cs="Times New Roman"/>
          <w:b w:val="0"/>
          <w:i w:val="0"/>
          <w:color w:val="000000"/>
          <w:sz w:val="22"/>
        </w:rPr>
        <w:t>“Habeşli ama Mekke doğumlu, annesi Hamâme bir Habeş kölesi olduğu için "Habeşî" (Habeşistanlı) lakabıyla anılmıştır. Genç Bilal, Mekke'de Ümeyye Halef’in kölesiydi. İslam'ı ilk kabul eden yedi kişiden biridir. O dönemde kölenin iyisi sahibinin yakınında duranlardı. Anadan köle olan Bilal, konuşmaz, yorum yapmaz, etliye sütlüye müdahil olmazdı, iyi bir köle olmanın ana kriterlerinden biriydi bu. Ancak o gün Ümeyye Halef, ilk defa konuşmasına izin vermişti kölesi Bilal’in. Dini tebliğe gelen sahabeye saldırmasını söylemiş, ancak beklenmedik bir şekilde Bilal bunu reddetmişti. Bunun üzerine Ümeyye Bilal’e, kızgın güneş altında kamçılatmış, bir de ağır kayaların altında ezmiştir. Bunu duyan Hz Ebu Bekir, onu yüksek bir ücret karşılığında satın almış ve himaye etmiştir. İşkence altındayken bile Habeşli anadan köle Bilal’in ağzından ilk duyulan kelime Ehad yani Allah tektir, birdir kelimesi olmuştur”</w:t>
      </w:r>
    </w:p>
    <w:p>
      <w:pPr/>
      <w:r>
        <w:rPr>
          <w:rFonts w:ascii="Times New Roman" w:hAnsi="Times New Roman" w:cs="Times New Roman"/>
          <w:b w:val="0"/>
          <w:i w:val="0"/>
          <w:color w:val="000000"/>
          <w:sz w:val="22"/>
        </w:rPr>
        <w:t>“Biliyorum bu kıssayı Muhibbi amca”</w:t>
      </w:r>
    </w:p>
    <w:p>
      <w:pPr/>
      <w:r>
        <w:rPr>
          <w:rFonts w:ascii="Times New Roman" w:hAnsi="Times New Roman" w:cs="Times New Roman"/>
          <w:b w:val="0"/>
          <w:i w:val="0"/>
          <w:color w:val="000000"/>
          <w:sz w:val="22"/>
        </w:rPr>
        <w:t>“Bilmediğinden emin olduğum kısımlara henüz geliyorum Mustafa Sefa, sabırla dinlemeye devam et bu ihtiyarı”</w:t>
      </w:r>
    </w:p>
    <w:p>
      <w:pPr/>
      <w:r>
        <w:rPr>
          <w:rFonts w:ascii="Times New Roman" w:hAnsi="Times New Roman" w:cs="Times New Roman"/>
          <w:b w:val="0"/>
          <w:i w:val="0"/>
          <w:color w:val="000000"/>
          <w:sz w:val="22"/>
        </w:rPr>
        <w:t>“Estağfurullah Muhibbi Amcam, yorulmayın diye söyledim”</w:t>
      </w:r>
    </w:p>
    <w:p>
      <w:pPr/>
      <w:r>
        <w:rPr>
          <w:rFonts w:ascii="Times New Roman" w:hAnsi="Times New Roman" w:cs="Times New Roman"/>
          <w:b w:val="0"/>
          <w:i w:val="0"/>
          <w:color w:val="000000"/>
          <w:sz w:val="22"/>
        </w:rPr>
        <w:t>Tebessüm ederek, hanidir masamıza bırakılan sade kahvesinden bir yudum hüpletti ‘Ya Kavi’ dedikten hemen sonra.</w:t>
      </w:r>
    </w:p>
    <w:p>
      <w:pPr/>
      <w:r>
        <w:rPr>
          <w:rFonts w:ascii="Times New Roman" w:hAnsi="Times New Roman" w:cs="Times New Roman"/>
          <w:b w:val="0"/>
          <w:i w:val="0"/>
          <w:color w:val="000000"/>
          <w:sz w:val="22"/>
        </w:rPr>
        <w:t>“Kölelik düzenine karşı sarf edilen bu dik duruşa karşı söylenen ilk kelime; Ehad! Onca yıl sus ve ilk kelimen bu olsun. Allah onu sadece kölelikten kurtarmadı, sadakati karşılığında ona ilk ezan okuyan, ilk yedi sahabeden biri olmakla müşerref eyledi, bitti mi? Hayır, ona bu işkenceleri reva gören, sözde sahibi Ümeyye’nin canını Bilal’in elleriyle aldırdı. Hem de ilk savaş Bedir’de… Mekke’de köle olarak doğan ve ömrünün bir kısmında ilk cümlesini bir duruşla Allah tektir diyen Bilal, gür ve güzel sesiyle ezanı ilk okuyan önemli bir sahabedir. Mekke’den Hicret etmek zorunda kalan ama aynı Mekke’nin fethedilişinden sonra en önemli parçası Kâbe’de ilk ezanı okuyan bir efendiydi Bilal Habeş, ancak kimse onun kölesi değildi. Medine’de Selman’ı Farisi’yi kucaklayan ve kardeşim diyen isimlerin arasındaydı. Eskiden ister köle ol, ister efendi, ister Habeşli bir köle, ister Mecusi, orası medeniyetin temellerinin atıldığı yerdi, orası Medine’ydi. Medeniyet nedir Mustafa Sefa, anladın mı şimdi”</w:t>
      </w:r>
    </w:p>
    <w:p>
      <w:pPr/>
      <w:r>
        <w:rPr>
          <w:rFonts w:ascii="Times New Roman" w:hAnsi="Times New Roman" w:cs="Times New Roman"/>
          <w:b w:val="0"/>
          <w:i w:val="0"/>
          <w:color w:val="000000"/>
          <w:sz w:val="22"/>
        </w:rPr>
        <w:t>“Sanırım anladım”</w:t>
      </w:r>
    </w:p>
    <w:p>
      <w:pPr/>
      <w:r>
        <w:rPr>
          <w:rFonts w:ascii="Times New Roman" w:hAnsi="Times New Roman" w:cs="Times New Roman"/>
          <w:b w:val="0"/>
          <w:i w:val="0"/>
          <w:color w:val="000000"/>
          <w:sz w:val="22"/>
        </w:rPr>
        <w:t>“Zulmün, insanların mutsuz, teninden ya da ırkından, geçmişteki veya seçtiği dini özgürce yaşadığı her yer medenidir. Allah’ın yasalarının aynen uygulandığı neresi medeni değildir. Medeniyet o gün bu şekilde, gariplere geldi, gariplerin ellerinde yükseldi ve garip gidecektir. Şimdi bize medeniyet diye sattıklarına bak, teknolojik olmayı, soyunmayı, batılı olmayı uygarlık zanneden ve kendi gök kubbesini deldirmiş bir yığın insan var etrafımızda. Şimdi onlar mı deli, buradakiler mi? Sadece kendi mutluluğuna odaklı, et yığınları arasında dolaşan, kendinden ve kendi ırkından başkasını alçak gören bir nesil var, hem de bütün dünyada. Oysa hakikat öyle değildir, şahidi arıyorsun değil mi? Şahit hakikatin hemen ardında. Ancak kimin hakikati, senin mi benim mi, onların mı? Hakikat senin kimsenin ulaşamadığı yerde başlıyor. Şimdi git bunları yaz ve okuyan herkesin buna şahit olmasına vesile ol, çünkü şahit olduğun oranda şahit tutulursun, ancak herkesin hakikati kendine, Allah’ın hakikati zatında sırlıdır”</w:t>
      </w:r>
    </w:p>
    <w:p>
      <w:pPr/>
      <w:r>
        <w:rPr>
          <w:rFonts w:ascii="Times New Roman" w:hAnsi="Times New Roman" w:cs="Times New Roman"/>
          <w:b w:val="0"/>
          <w:i w:val="0"/>
          <w:color w:val="000000"/>
          <w:sz w:val="22"/>
        </w:rPr>
        <w:t>Konuşmayı yazarken bazı cümleleri eksik duymuş olabileceğimi fark ettim. Özellikle medeniyeti tarif ettiği yerde sözleri birbirine karışmıştı. Anladığımı kendimce yazdım: İnsanın teni, soyu veya inancı yüzünden ezilmediği; gücü olmayanın da hak sahibi sayıldığı yer. Bunu herkes için isteyemiyorsam yalnız kendime ayrıcalık istiyordum.</w:t>
      </w:r>
    </w:p>
    <w:p>
      <w:pPr/>
      <w:r>
        <w:rPr>
          <w:rFonts w:ascii="Times New Roman" w:hAnsi="Times New Roman" w:cs="Times New Roman"/>
          <w:b w:val="0"/>
          <w:i w:val="0"/>
          <w:color w:val="000000"/>
          <w:sz w:val="22"/>
        </w:rPr>
        <w:t>“Bir şeyi sorabilir miyim?” demiştim o gün.</w:t>
      </w:r>
    </w:p>
    <w:p>
      <w:pPr/>
      <w:r>
        <w:rPr>
          <w:rFonts w:ascii="Times New Roman" w:hAnsi="Times New Roman" w:cs="Times New Roman"/>
          <w:b w:val="0"/>
          <w:i w:val="0"/>
          <w:color w:val="000000"/>
          <w:sz w:val="22"/>
        </w:rPr>
        <w:t>“Sor evlat.”</w:t>
      </w:r>
    </w:p>
    <w:p>
      <w:pPr/>
      <w:r>
        <w:rPr>
          <w:rFonts w:ascii="Times New Roman" w:hAnsi="Times New Roman" w:cs="Times New Roman"/>
          <w:b w:val="0"/>
          <w:i w:val="0"/>
          <w:color w:val="000000"/>
          <w:sz w:val="22"/>
        </w:rPr>
        <w:t>“Ben sizin anlattığınızı kendi bildiğime benzetiyorsam?”</w:t>
      </w:r>
    </w:p>
    <w:p>
      <w:pPr/>
      <w:r>
        <w:rPr>
          <w:rFonts w:ascii="Times New Roman" w:hAnsi="Times New Roman" w:cs="Times New Roman"/>
          <w:b w:val="0"/>
          <w:i w:val="0"/>
          <w:color w:val="000000"/>
          <w:sz w:val="22"/>
        </w:rPr>
        <w:t>“O zaman beni dinlerken kendin konuşuyorsundur.”</w:t>
      </w:r>
    </w:p>
    <w:p>
      <w:pPr/>
      <w:r>
        <w:rPr>
          <w:rFonts w:ascii="Times New Roman" w:hAnsi="Times New Roman" w:cs="Times New Roman"/>
          <w:b w:val="0"/>
          <w:i w:val="0"/>
          <w:color w:val="000000"/>
          <w:sz w:val="22"/>
        </w:rPr>
        <w:t>Elimi defterden çektim. Bu cümlenin altını çizmemiştim. Nedenini bilmiyordum. Altını çizmek, kendime de uygulanmasını kabul etmek demekti belki.</w:t>
      </w:r>
    </w:p>
    <w:p>
      <w:pPr>
        <w:pStyle w:val="Heading1"/>
      </w:pPr>
      <w:r>
        <w:rPr>
          <w:rFonts w:ascii="Times New Roman" w:hAnsi="Times New Roman" w:cs="Times New Roman"/>
          <w:b/>
          <w:i w:val="0"/>
          <w:color w:val="000000"/>
          <w:sz w:val="30"/>
        </w:rPr>
        <w:t>MEKTUBU KİM YAZDI?</w:t>
      </w:r>
    </w:p>
    <w:p>
      <w:pPr>
        <w:pStyle w:val="Opening"/>
      </w:pPr>
      <w:r>
        <w:rPr>
          <w:rFonts w:ascii="Times New Roman" w:hAnsi="Times New Roman" w:cs="Times New Roman"/>
          <w:b w:val="0"/>
          <w:i w:val="0"/>
          <w:color w:val="000000"/>
          <w:sz w:val="22"/>
        </w:rPr>
        <w:t>Odaya döndüğümde bu defa mektuba soru sormadım. Önce kendime sordum: Ben bunu gerçekten okumuş muydum, yoksa okumak istediğim şeye mi benzetmiştim?</w:t>
      </w:r>
    </w:p>
    <w:p>
      <w:pPr/>
      <w:r>
        <w:rPr>
          <w:rFonts w:ascii="Times New Roman" w:hAnsi="Times New Roman" w:cs="Times New Roman"/>
          <w:b w:val="0"/>
          <w:i w:val="0"/>
          <w:color w:val="000000"/>
          <w:sz w:val="22"/>
        </w:rPr>
        <w:t>İlk sayfalardaki kalın kelimeleri yeniden alt alta yazdım. Sonra defterime geçirdiğim karşılıkla yan yana koydum. Arada küçük görünen, hiç de küçük olmayan bir fark vardı. Sayfa “âlemlere rahmet olan Allah'ın adıyla” diyordu. Ben alıştığım tamlamayı araya sokmuş, okuduğumu düzeltirken kendimi doğru sanmıştım.</w:t>
      </w:r>
    </w:p>
    <w:p>
      <w:pPr/>
      <w:r>
        <w:rPr>
          <w:rFonts w:ascii="Times New Roman" w:hAnsi="Times New Roman" w:cs="Times New Roman"/>
          <w:b w:val="0"/>
          <w:i w:val="0"/>
          <w:color w:val="000000"/>
          <w:sz w:val="22"/>
        </w:rPr>
        <w:t>Silgiyi mektuba götürmedim. Kendi defterimi düzelttim.</w:t>
      </w:r>
    </w:p>
    <w:p>
      <w:pPr/>
      <w:r>
        <w:rPr>
          <w:rFonts w:ascii="Times New Roman" w:hAnsi="Times New Roman" w:cs="Times New Roman"/>
          <w:b w:val="0"/>
          <w:i w:val="0"/>
          <w:color w:val="000000"/>
          <w:sz w:val="22"/>
        </w:rPr>
        <w:t>İnsan başkasının yazdığı bir kelimeyi değiştirmeye ne çabuk yetkili oluyordu. Hele değiştirince cümle daha tanıdık geliyorsa! Ben de hakikatin peşinde dolaşıyordum sözüm ona; hakikat benim cümleme uymayınca yakasından tutup sıraya sokuyordum.</w:t>
      </w:r>
    </w:p>
    <w:p>
      <w:pPr/>
      <w:r>
        <w:rPr>
          <w:rFonts w:ascii="Times New Roman" w:hAnsi="Times New Roman" w:cs="Times New Roman"/>
          <w:b w:val="0"/>
          <w:i w:val="0"/>
          <w:color w:val="000000"/>
          <w:sz w:val="22"/>
        </w:rPr>
        <w:t>Sayfaların arkasında başka kelime var mı diye ışığa tuttum. Bir şey çıkmadı. Yine de biraz daha tuttum. Kâğıdın suçunu itiraf etmesini bekliyordum sanki. Sonunda kolum yoruldu; soru yerinde durdu.</w:t>
      </w:r>
    </w:p>
    <w:p>
      <w:pPr/>
      <w:r>
        <w:rPr>
          <w:rFonts w:ascii="Times New Roman" w:hAnsi="Times New Roman" w:cs="Times New Roman"/>
          <w:b w:val="0"/>
          <w:i w:val="0"/>
          <w:color w:val="000000"/>
          <w:sz w:val="22"/>
        </w:rPr>
        <w:t>Mektubu kimin yazdığıyla, içinde anlatılanın bende ne yaptığı aynı soru değildi. Birini cevaplamayınca ötekinden vazgeçmem gerekmiyordu. Fakat ikisini birbirinin yerine de koyamazdım. Bilal'in gölgesini sevmiş olmam, bu kâğıdın nereden geldiğini bildiğim anlamına gelmiyordu.</w:t>
      </w:r>
    </w:p>
    <w:p>
      <w:pPr/>
      <w:r>
        <w:rPr>
          <w:rFonts w:ascii="Times New Roman" w:hAnsi="Times New Roman" w:cs="Times New Roman"/>
          <w:b w:val="0"/>
          <w:i w:val="0"/>
          <w:color w:val="000000"/>
          <w:sz w:val="22"/>
        </w:rPr>
        <w:t xml:space="preserve">Defterime bir kenar notu koydum: </w:t>
      </w:r>
      <w:r>
        <w:rPr>
          <w:rFonts w:ascii="Times New Roman" w:hAnsi="Times New Roman" w:cs="Times New Roman"/>
          <w:b w:val="0"/>
          <w:i/>
          <w:color w:val="000000"/>
          <w:sz w:val="22"/>
        </w:rPr>
        <w:t>Bu satırı kendi elinle yaz. Okurken hangi elinle tuttuğunu kontrol et.</w:t>
      </w:r>
      <w:r>
        <w:rPr>
          <w:rFonts w:ascii="Times New Roman" w:hAnsi="Times New Roman" w:cs="Times New Roman"/>
          <w:b w:val="0"/>
          <w:i w:val="0"/>
          <w:color w:val="000000"/>
          <w:sz w:val="22"/>
        </w:rPr>
        <w:t xml:space="preserve"> Kimin elinden çıktığını sorarken kendi elimi unutmayayım diye.</w:t>
      </w:r>
    </w:p>
    <w:p>
      <w:pPr/>
      <w:r>
        <w:rPr>
          <w:rFonts w:ascii="Times New Roman" w:hAnsi="Times New Roman" w:cs="Times New Roman"/>
          <w:b w:val="0"/>
          <w:i w:val="0"/>
          <w:color w:val="000000"/>
          <w:sz w:val="22"/>
        </w:rPr>
        <w:t>Bir sonraki yaprağa üç başlık attım: SES, KAPI, BEKLEME. Mektubu çözmekten yorulmuş, kendi sahnemi deniyordum. SES'in altına eski bir kaydı dinleyen iki insan yazdım. Sahnedeki kayıtta metale üç kez vuruluyor, ardından biri su istiyordu. Bunu gerçekten işittiğimden emin değildim. KAPI'nın altında sağ başparmağı bantlı bir adam, çantasıyla dar bir geçitte bekliyordu. BEKLEME'nin karşısını boş bıraktım.</w:t>
      </w:r>
    </w:p>
    <w:p>
      <w:pPr/>
      <w:r>
        <w:rPr>
          <w:rFonts w:ascii="Times New Roman" w:hAnsi="Times New Roman" w:cs="Times New Roman"/>
          <w:b w:val="0"/>
          <w:i w:val="0"/>
          <w:color w:val="000000"/>
          <w:sz w:val="22"/>
        </w:rPr>
        <w:t>İki konuşma düştü sayfaya:</w:t>
      </w:r>
    </w:p>
    <w:p>
      <w:pPr/>
      <w:r>
        <w:rPr>
          <w:rFonts w:ascii="Times New Roman" w:hAnsi="Times New Roman" w:cs="Times New Roman"/>
          <w:b w:val="0"/>
          <w:i w:val="0"/>
          <w:color w:val="000000"/>
          <w:sz w:val="22"/>
        </w:rPr>
        <w:t>“Kırılmış.”</w:t>
      </w:r>
    </w:p>
    <w:p>
      <w:pPr/>
      <w:r>
        <w:rPr>
          <w:rFonts w:ascii="Times New Roman" w:hAnsi="Times New Roman" w:cs="Times New Roman"/>
          <w:b w:val="0"/>
          <w:i w:val="0"/>
          <w:color w:val="000000"/>
          <w:sz w:val="22"/>
        </w:rPr>
        <w:t>“Kapak.”</w:t>
      </w:r>
    </w:p>
    <w:p>
      <w:pPr/>
      <w:r>
        <w:rPr>
          <w:rFonts w:ascii="Times New Roman" w:hAnsi="Times New Roman" w:cs="Times New Roman"/>
          <w:b w:val="0"/>
          <w:i w:val="0"/>
          <w:color w:val="000000"/>
          <w:sz w:val="22"/>
        </w:rPr>
        <w:t>Birinin elinde bozuk bir alet, ötekinin önünde boş bir bardak vardı. İlk sözü alete mi, karşısındaki insana mı söylediğini yazmadım. Kendini tarif edilmiş sanan adamın yüzünü düşünüyordum. Bazen tek kelimeyi eksik bırakınca iki ayrı hikâye aynı masaya oturuyordu. Bu sayfa gelen mektuplardan değildi. Yeni yazmıştım; yine de oradaki adamın birazdan ne söyleyeceğini henüz bilmiyordum.</w:t>
      </w:r>
    </w:p>
    <w:p>
      <w:pPr/>
      <w:r>
        <w:rPr>
          <w:rFonts w:ascii="Times New Roman" w:hAnsi="Times New Roman" w:cs="Times New Roman"/>
          <w:b w:val="0"/>
          <w:i w:val="0"/>
          <w:color w:val="000000"/>
          <w:sz w:val="22"/>
        </w:rPr>
        <w:t>Hakan kapının yanında belirdi. Elimdeki sayfaya baktı.</w:t>
      </w:r>
    </w:p>
    <w:p>
      <w:pPr/>
      <w:r>
        <w:rPr>
          <w:rFonts w:ascii="Times New Roman" w:hAnsi="Times New Roman" w:cs="Times New Roman"/>
          <w:b w:val="0"/>
          <w:i w:val="0"/>
          <w:color w:val="000000"/>
          <w:sz w:val="22"/>
        </w:rPr>
        <w:t>“Bir şey buldun mu?”</w:t>
      </w:r>
    </w:p>
    <w:p>
      <w:pPr/>
      <w:r>
        <w:rPr>
          <w:rFonts w:ascii="Times New Roman" w:hAnsi="Times New Roman" w:cs="Times New Roman"/>
          <w:b w:val="0"/>
          <w:i w:val="0"/>
          <w:color w:val="000000"/>
          <w:sz w:val="22"/>
        </w:rPr>
        <w:t>“Bir yanlışımı.”</w:t>
      </w:r>
    </w:p>
    <w:p>
      <w:pPr/>
      <w:r>
        <w:rPr>
          <w:rFonts w:ascii="Times New Roman" w:hAnsi="Times New Roman" w:cs="Times New Roman"/>
          <w:b w:val="0"/>
          <w:i w:val="0"/>
          <w:color w:val="000000"/>
          <w:sz w:val="22"/>
        </w:rPr>
        <w:t>“Az değil.”</w:t>
      </w:r>
    </w:p>
    <w:p>
      <w:pPr/>
      <w:r>
        <w:rPr>
          <w:rFonts w:ascii="Times New Roman" w:hAnsi="Times New Roman" w:cs="Times New Roman"/>
          <w:b w:val="0"/>
          <w:i w:val="0"/>
          <w:color w:val="000000"/>
          <w:sz w:val="22"/>
        </w:rPr>
        <w:t>“Yalnız ben mektubu yazan adamı arıyordum.”</w:t>
      </w:r>
    </w:p>
    <w:p>
      <w:pPr/>
      <w:r>
        <w:rPr>
          <w:rFonts w:ascii="Times New Roman" w:hAnsi="Times New Roman" w:cs="Times New Roman"/>
          <w:b w:val="0"/>
          <w:i w:val="0"/>
          <w:color w:val="000000"/>
          <w:sz w:val="22"/>
        </w:rPr>
        <w:t>“Belki onu ararken de aynı şeyi yapıyorsundur.”</w:t>
      </w:r>
    </w:p>
    <w:p>
      <w:pPr/>
      <w:r>
        <w:rPr>
          <w:rFonts w:ascii="Times New Roman" w:hAnsi="Times New Roman" w:cs="Times New Roman"/>
          <w:b w:val="0"/>
          <w:i w:val="0"/>
          <w:color w:val="000000"/>
          <w:sz w:val="22"/>
        </w:rPr>
        <w:t>“Neyi?”</w:t>
      </w:r>
    </w:p>
    <w:p>
      <w:pPr/>
      <w:r>
        <w:rPr>
          <w:rFonts w:ascii="Times New Roman" w:hAnsi="Times New Roman" w:cs="Times New Roman"/>
          <w:b w:val="0"/>
          <w:i w:val="0"/>
          <w:color w:val="000000"/>
          <w:sz w:val="22"/>
        </w:rPr>
        <w:t>“Önce görmek istediğin adamı seçip sonra sözlerini ona uydurmayı.”</w:t>
      </w:r>
    </w:p>
    <w:p>
      <w:pPr/>
      <w:r>
        <w:rPr>
          <w:rFonts w:ascii="Times New Roman" w:hAnsi="Times New Roman" w:cs="Times New Roman"/>
          <w:b w:val="0"/>
          <w:i w:val="0"/>
          <w:color w:val="000000"/>
          <w:sz w:val="22"/>
        </w:rPr>
        <w:t>Bu cevaba kızdım. Benim sorduğum her soruyu bana geri yolluyordu. Postane olsa zarar ederdi; hiçbir mektup adresine gitmiyordu.</w:t>
      </w:r>
    </w:p>
    <w:p>
      <w:pPr/>
      <w:r>
        <w:rPr>
          <w:rFonts w:ascii="Times New Roman" w:hAnsi="Times New Roman" w:cs="Times New Roman"/>
          <w:b w:val="0"/>
          <w:i w:val="0"/>
          <w:color w:val="000000"/>
          <w:sz w:val="22"/>
        </w:rPr>
        <w:t>“Peki siz niye bana geldiniz?” dedim. “Kendi kâğıtlarınızı kendiniz okuyamıyor muydunuz?”</w:t>
      </w:r>
    </w:p>
    <w:p>
      <w:pPr/>
      <w:r>
        <w:rPr>
          <w:rFonts w:ascii="Times New Roman" w:hAnsi="Times New Roman" w:cs="Times New Roman"/>
          <w:b w:val="0"/>
          <w:i w:val="0"/>
          <w:color w:val="000000"/>
          <w:sz w:val="22"/>
        </w:rPr>
        <w:t>Hakan masadaki boş yere oturacak gibi oldu. Oturmadı. O gün ilk defa, söyleyeceği hazır bir sözü yokmuş gibi gördüm onu.</w:t>
      </w:r>
    </w:p>
    <w:p>
      <w:pPr/>
      <w:r>
        <w:rPr>
          <w:rFonts w:ascii="Times New Roman" w:hAnsi="Times New Roman" w:cs="Times New Roman"/>
          <w:b w:val="0"/>
          <w:i w:val="0"/>
          <w:color w:val="000000"/>
          <w:sz w:val="22"/>
        </w:rPr>
        <w:t>“Kendim okuyunca kendimden duyuyorum,” dedi.</w:t>
      </w:r>
    </w:p>
    <w:p>
      <w:pPr/>
      <w:r>
        <w:rPr>
          <w:rFonts w:ascii="Times New Roman" w:hAnsi="Times New Roman" w:cs="Times New Roman"/>
          <w:b w:val="0"/>
          <w:i w:val="0"/>
          <w:color w:val="000000"/>
          <w:sz w:val="22"/>
        </w:rPr>
        <w:t>“Benden duyunca kimden duyuyorsunuz?”</w:t>
      </w:r>
    </w:p>
    <w:p>
      <w:pPr/>
      <w:r>
        <w:rPr>
          <w:rFonts w:ascii="Times New Roman" w:hAnsi="Times New Roman" w:cs="Times New Roman"/>
          <w:b w:val="0"/>
          <w:i w:val="0"/>
          <w:color w:val="000000"/>
          <w:sz w:val="22"/>
        </w:rPr>
        <w:t>Yüzüme baktı. Cevap vermesini beklerken başımın içindeki uğultu büyüdü. Masanın kenarına tutundum. Hakan'a seslendim; kapıda Vildan belirdi.</w:t>
      </w:r>
    </w:p>
    <w:p>
      <w:pPr/>
      <w:r>
        <w:rPr>
          <w:rFonts w:ascii="Times New Roman" w:hAnsi="Times New Roman" w:cs="Times New Roman"/>
          <w:b w:val="0"/>
          <w:i w:val="0"/>
          <w:color w:val="000000"/>
          <w:sz w:val="22"/>
        </w:rPr>
        <w:t>“Çağırdım, duymadınız hocam. Sonuçlarınız için aşağıya bekliyorlar.”</w:t>
      </w:r>
    </w:p>
    <w:p>
      <w:pPr/>
      <w:r>
        <w:rPr>
          <w:rFonts w:ascii="Times New Roman" w:hAnsi="Times New Roman" w:cs="Times New Roman"/>
          <w:b w:val="0"/>
          <w:i w:val="0"/>
          <w:color w:val="000000"/>
          <w:sz w:val="22"/>
        </w:rPr>
        <w:t>Elimdeki sayfayı yanlış dosyaya koyacak oldum. Vildan hangi dosyaya koyacağımı söylemedi. Ben karar verene kadar bekledi. Bunun bir incelik mi, yoksa benden habersiz başlayan bir dikkat mi olduğunu ayıramadım.</w:t>
      </w:r>
    </w:p>
    <w:p>
      <w:pPr/>
      <w:r>
        <w:rPr>
          <w:rFonts w:ascii="Times New Roman" w:hAnsi="Times New Roman" w:cs="Times New Roman"/>
          <w:b w:val="0"/>
          <w:i w:val="0"/>
          <w:color w:val="000000"/>
          <w:sz w:val="22"/>
        </w:rPr>
        <w:t>Hakan'a yeniden baktım. Az önce durduğu kapı aralığı boştu.</w:t>
      </w:r>
    </w:p>
    <w:p>
      <w:pPr/>
      <w:r>
        <w:rPr>
          <w:rFonts w:ascii="Times New Roman" w:hAnsi="Times New Roman" w:cs="Times New Roman"/>
          <w:b w:val="0"/>
          <w:i w:val="0"/>
          <w:color w:val="000000"/>
          <w:sz w:val="22"/>
        </w:rPr>
        <w:t>Mektubu masada bıraktım. Kimin yazdığını o gece öğreneceğimden emindim. O gece öğrendiğim şey başka oldu.</w:t>
      </w:r>
    </w:p>
    <w:p>
      <w:pPr>
        <w:pStyle w:val="Heading1"/>
      </w:pPr>
      <w:r>
        <w:rPr>
          <w:rFonts w:ascii="Times New Roman" w:hAnsi="Times New Roman" w:cs="Times New Roman"/>
          <w:b/>
          <w:i w:val="0"/>
          <w:color w:val="000000"/>
          <w:sz w:val="30"/>
        </w:rPr>
        <w:t>KÂĞIDIN ÖTE YANI</w:t>
      </w:r>
    </w:p>
    <w:p>
      <w:pPr>
        <w:pStyle w:val="Opening"/>
      </w:pPr>
      <w:r>
        <w:rPr>
          <w:rFonts w:ascii="Times New Roman" w:hAnsi="Times New Roman" w:cs="Times New Roman"/>
          <w:b w:val="0"/>
          <w:i w:val="0"/>
          <w:color w:val="000000"/>
          <w:sz w:val="22"/>
        </w:rPr>
        <w:t>Gece, odadaki masaya dönmeden önce nöroloji hekimi beni çağırdı. Sabahki incelemelerin sonuçlarını önüne almıştı. Oturmamı bekledi; kâğıtları bana çevirdi.</w:t>
      </w:r>
    </w:p>
    <w:p>
      <w:pPr/>
      <w:r>
        <w:rPr>
          <w:rFonts w:ascii="Times New Roman" w:hAnsi="Times New Roman" w:cs="Times New Roman"/>
          <w:b w:val="0"/>
          <w:i w:val="0"/>
          <w:color w:val="000000"/>
          <w:sz w:val="22"/>
        </w:rPr>
        <w:t>Görüntüde bir oluşum bulunduğunu söylediler. “Tümör olabilir” cümlesini duydum, sonra başka kelimeler de duydum; ileri inceleme, yerleşim, tedavi seçenekleri. Hiçbirini inkâr edemeyecek kadar açıktım, hiçbirini sırasıyla tutamayacak kadar korkmuştum. Hoca diye çağrılan bir insanın korkusu daha mı az olurdu? İnsan bedeninin haritasını bilince kendi kayboluşunu daha mı kolay bulurdu?</w:t>
      </w:r>
    </w:p>
    <w:p>
      <w:pPr/>
      <w:r>
        <w:rPr>
          <w:rFonts w:ascii="Times New Roman" w:hAnsi="Times New Roman" w:cs="Times New Roman"/>
          <w:b w:val="0"/>
          <w:i w:val="0"/>
          <w:color w:val="000000"/>
          <w:sz w:val="22"/>
        </w:rPr>
        <w:t>“Bu size verilmiş bir ceza değil,” dedi hekim. “Korktuğunuz için kendinizi suçlamayın. Birlikte takip edeceğiz.”</w:t>
      </w:r>
    </w:p>
    <w:p>
      <w:pPr/>
      <w:r>
        <w:rPr>
          <w:rFonts w:ascii="Times New Roman" w:hAnsi="Times New Roman" w:cs="Times New Roman"/>
          <w:b w:val="0"/>
          <w:i w:val="0"/>
          <w:color w:val="000000"/>
          <w:sz w:val="22"/>
        </w:rPr>
        <w:t>“Hakan Hoca da biliyor mu?”</w:t>
      </w:r>
    </w:p>
    <w:p>
      <w:pPr/>
      <w:r>
        <w:rPr>
          <w:rFonts w:ascii="Times New Roman" w:hAnsi="Times New Roman" w:cs="Times New Roman"/>
          <w:b w:val="0"/>
          <w:i w:val="0"/>
          <w:color w:val="000000"/>
          <w:sz w:val="22"/>
        </w:rPr>
        <w:t>Yüzüme baktı. Soruya başka bir soruyla karşılık vermedi.</w:t>
      </w:r>
    </w:p>
    <w:p>
      <w:pPr/>
      <w:r>
        <w:rPr>
          <w:rFonts w:ascii="Times New Roman" w:hAnsi="Times New Roman" w:cs="Times New Roman"/>
          <w:b w:val="0"/>
          <w:i w:val="0"/>
          <w:color w:val="000000"/>
          <w:sz w:val="22"/>
        </w:rPr>
        <w:t>“Sonuçları size anlatıyorum hocam. Annenizin de burada olmasını ister misiniz?”</w:t>
      </w:r>
    </w:p>
    <w:p>
      <w:pPr/>
      <w:r>
        <w:rPr>
          <w:rFonts w:ascii="Times New Roman" w:hAnsi="Times New Roman" w:cs="Times New Roman"/>
          <w:b w:val="0"/>
          <w:i w:val="0"/>
          <w:color w:val="000000"/>
          <w:sz w:val="22"/>
        </w:rPr>
        <w:t>Söylediklerini kendi kelimelerimle tekrar etmemi istedi. Ettim. Bir yeri yanlış anlamıştım; düzeltti. Çıkarken masadaki bardağı bana yaklaştırdı. O sırada bütün isimler, duyduğum tek kelimenin arkasında kalmıştı.</w:t>
      </w:r>
    </w:p>
    <w:p>
      <w:pPr/>
      <w:r>
        <w:rPr>
          <w:rFonts w:ascii="Times New Roman" w:hAnsi="Times New Roman" w:cs="Times New Roman"/>
          <w:b w:val="0"/>
          <w:i w:val="0"/>
          <w:color w:val="000000"/>
          <w:sz w:val="22"/>
        </w:rPr>
        <w:t>O akşam annemi aradım. “Yanıma gel,” dedim. İki kelime. Üç romanda söyleyemediğim şeyi iki kelimeye sığdırmıştım. Telefonu kapatmadan gri dosyayı da istedim; kitaplığın ikinci rafında, eski yazılarımın durduğu dosyayı. Bildiğim bir cümleyi yanımda istiyordum. Telefonda bütün sonuçları anlatamadım. “Gelince konuşuruz,” dedim. Bu defa konuyu kapatmak için söylememiştim.</w:t>
      </w:r>
    </w:p>
    <w:p>
      <w:pPr/>
      <w:r>
        <w:rPr>
          <w:rFonts w:ascii="Times New Roman" w:hAnsi="Times New Roman" w:cs="Times New Roman"/>
          <w:b w:val="0"/>
          <w:i w:val="0"/>
          <w:color w:val="000000"/>
          <w:sz w:val="22"/>
        </w:rPr>
        <w:t xml:space="preserve">Telefonu kapatınca küçük bir kâğıda bir cümle daha yazdım: </w:t>
      </w:r>
      <w:r>
        <w:rPr>
          <w:rFonts w:ascii="Times New Roman" w:hAnsi="Times New Roman" w:cs="Times New Roman"/>
          <w:b w:val="0"/>
          <w:i/>
          <w:color w:val="000000"/>
          <w:sz w:val="22"/>
        </w:rPr>
        <w:t>Ben konuşamazsam beni kimseye unutturma.</w:t>
      </w:r>
      <w:r>
        <w:rPr>
          <w:rFonts w:ascii="Times New Roman" w:hAnsi="Times New Roman" w:cs="Times New Roman"/>
          <w:b w:val="0"/>
          <w:i w:val="0"/>
          <w:color w:val="000000"/>
          <w:sz w:val="22"/>
        </w:rPr>
        <w:t xml:space="preserve"> Anneme verecektim. Söylemeye cesaret edemediğim şeyi yazınca daha az yük oluyormuş gibi ikiye katladım. Cebime koydum. İnsan kâğıdı küçültebiliyor, üstündeki isteği küçülttüğünü sanıyordu.</w:t>
      </w:r>
    </w:p>
    <w:p>
      <w:pPr/>
      <w:r>
        <w:rPr>
          <w:rFonts w:ascii="Times New Roman" w:hAnsi="Times New Roman" w:cs="Times New Roman"/>
          <w:b w:val="0"/>
          <w:i w:val="0"/>
          <w:color w:val="000000"/>
          <w:sz w:val="22"/>
        </w:rPr>
        <w:t>Annem gelene kadar defterimi açtım. Hakan'ı değil, başka birini yazmak istedim. Sağ başparmağında beyaz bant olan bir adam. Bir kapının önünde siyah bir paket. Paketin üstünde kırmızı bir ip. Adamın bir evi, sevdiği insanlar, yetişemediği sorumlulukları vardı; yalnız kapıyı açsın diye yaratılmış bir el değildi.</w:t>
      </w:r>
    </w:p>
    <w:p>
      <w:pPr/>
      <w:r>
        <w:rPr>
          <w:rFonts w:ascii="Times New Roman" w:hAnsi="Times New Roman" w:cs="Times New Roman"/>
          <w:b w:val="0"/>
          <w:i w:val="0"/>
          <w:color w:val="000000"/>
          <w:sz w:val="22"/>
        </w:rPr>
        <w:t>SES, KAPI, BEKLEME diye gündüz yazdığım parçalar aklıma geldi. Henüz yan yana getiremediğim oda kırıntılarıydı bunlar. Şimdi ilk kez birinin sabahına dönüşüyorlardı.</w:t>
      </w:r>
    </w:p>
    <w:p>
      <w:pPr/>
      <w:r>
        <w:rPr>
          <w:rFonts w:ascii="Times New Roman" w:hAnsi="Times New Roman" w:cs="Times New Roman"/>
          <w:b w:val="0"/>
          <w:i w:val="0"/>
          <w:color w:val="000000"/>
          <w:sz w:val="22"/>
        </w:rPr>
        <w:t>İlk cümle kendiliğinden geldi:</w:t>
      </w:r>
    </w:p>
    <w:p>
      <w:pPr/>
      <w:r>
        <w:rPr>
          <w:rFonts w:ascii="Times New Roman" w:hAnsi="Times New Roman" w:cs="Times New Roman"/>
          <w:b w:val="0"/>
          <w:i/>
          <w:color w:val="000000"/>
          <w:sz w:val="22"/>
        </w:rPr>
        <w:t>Öleceğimi ilk kez o sabah düşünmedim.</w:t>
      </w:r>
    </w:p>
    <w:p>
      <w:pPr/>
      <w:r>
        <w:rPr>
          <w:rFonts w:ascii="Times New Roman" w:hAnsi="Times New Roman" w:cs="Times New Roman"/>
          <w:b w:val="0"/>
          <w:i w:val="0"/>
          <w:color w:val="000000"/>
          <w:sz w:val="22"/>
        </w:rPr>
        <w:t>Kalemi bıraktım. Bu benim cümlem miydi, onun mu? Ben daha adını bilmiyordum, o ölümünü benden önce düşünmüş. Bir karaktere geçmiş vermeden konuşmasını yazınca böyle olurdu belki. Fakat bu adamın geçmişini vermiyordum; sanki yetişmeye çalışıyordum.</w:t>
      </w:r>
    </w:p>
    <w:p>
      <w:pPr/>
      <w:r>
        <w:rPr>
          <w:rFonts w:ascii="Times New Roman" w:hAnsi="Times New Roman" w:cs="Times New Roman"/>
          <w:b w:val="0"/>
          <w:i w:val="0"/>
          <w:color w:val="000000"/>
          <w:sz w:val="22"/>
        </w:rPr>
        <w:t>Başına isim koymadım. Koysam rahatlayacaktım. İnsan isim verdiği şeyi tuttuğunu sanıyor. Ben o gece hiçbir şeyi tutamıyordum.</w:t>
      </w:r>
    </w:p>
    <w:p>
      <w:pPr/>
      <w:r>
        <w:rPr>
          <w:rFonts w:ascii="Times New Roman" w:hAnsi="Times New Roman" w:cs="Times New Roman"/>
          <w:b w:val="0"/>
          <w:i w:val="0"/>
          <w:color w:val="000000"/>
          <w:sz w:val="22"/>
        </w:rPr>
        <w:t xml:space="preserve">Bir kenar notu yazdım: </w:t>
      </w:r>
      <w:r>
        <w:rPr>
          <w:rFonts w:ascii="Times New Roman" w:hAnsi="Times New Roman" w:cs="Times New Roman"/>
          <w:b w:val="0"/>
          <w:i/>
          <w:color w:val="000000"/>
          <w:sz w:val="22"/>
        </w:rPr>
        <w:t>Kapıyı açtım. İçeri girecek adamın adını henüz bilmiyorum.</w:t>
      </w:r>
    </w:p>
    <w:p>
      <w:pPr/>
      <w:r>
        <w:rPr>
          <w:rFonts w:ascii="Times New Roman" w:hAnsi="Times New Roman" w:cs="Times New Roman"/>
          <w:b w:val="0"/>
          <w:i w:val="0"/>
          <w:color w:val="000000"/>
          <w:sz w:val="22"/>
        </w:rPr>
        <w:t>Sonra bu cümlemi kimin okuyacağını düşündüm. Kâğıdın başındaki adam mı, sonundaki mi? Korkudan insan kaç oda kurabilir içinde? Odalardan birinin içindeki adam da kendine oda kurarsa hangimiz ev sahibiydik?</w:t>
      </w:r>
    </w:p>
    <w:p>
      <w:pPr/>
      <w:r>
        <w:rPr>
          <w:rFonts w:ascii="Times New Roman" w:hAnsi="Times New Roman" w:cs="Times New Roman"/>
          <w:b w:val="0"/>
          <w:i w:val="0"/>
          <w:color w:val="000000"/>
          <w:sz w:val="22"/>
        </w:rPr>
        <w:t>Muhibbi Amca pencerenin yanında oturuyordu. “Sözüne vatan arama,” dedi. “Sözüne mesuliyet ara.”</w:t>
      </w:r>
    </w:p>
    <w:p>
      <w:pPr/>
      <w:r>
        <w:rPr>
          <w:rFonts w:ascii="Times New Roman" w:hAnsi="Times New Roman" w:cs="Times New Roman"/>
          <w:b w:val="0"/>
          <w:i w:val="0"/>
          <w:color w:val="000000"/>
          <w:sz w:val="22"/>
        </w:rPr>
        <w:t>Bu defa ona dönüp cevabını istemedim. Annem kapıyı açmıştı. Elindeki çantada çorba vardı. Korktuğumu ona söylerken, yeni yazdığım adamın da bir annesi olduğunu anladım. Onu benim korkuma malzeme olsun diye kapıda bırakamazdım.</w:t>
      </w:r>
    </w:p>
    <w:p>
      <w:pPr/>
      <w:r>
        <w:rPr>
          <w:rFonts w:ascii="Times New Roman" w:hAnsi="Times New Roman" w:cs="Times New Roman"/>
          <w:b w:val="0"/>
          <w:i w:val="0"/>
          <w:color w:val="000000"/>
          <w:sz w:val="22"/>
        </w:rPr>
        <w:t>Defteri kapatmadım. Yalnız anneme yer açtım.</w:t>
      </w:r>
    </w:p>
    <w:p>
      <w:pPr>
        <w:pStyle w:val="Heading1"/>
      </w:pPr>
      <w:r>
        <w:rPr>
          <w:rFonts w:ascii="Times New Roman" w:hAnsi="Times New Roman" w:cs="Times New Roman"/>
          <w:b/>
          <w:i w:val="0"/>
          <w:color w:val="000000"/>
          <w:sz w:val="30"/>
        </w:rPr>
        <w:t>ANNEMİN SESİ</w:t>
      </w:r>
    </w:p>
    <w:p>
      <w:pPr>
        <w:pStyle w:val="Opening"/>
      </w:pPr>
      <w:r>
        <w:rPr>
          <w:rFonts w:ascii="Times New Roman" w:hAnsi="Times New Roman" w:cs="Times New Roman"/>
          <w:b w:val="0"/>
          <w:i w:val="0"/>
          <w:color w:val="000000"/>
          <w:sz w:val="22"/>
        </w:rPr>
        <w:t>Çorbanın kapağını açmak bir türlü bitmedi. Önce peçeteyi çıkardı, sonra kaşığı, sonra kapağı nereye koyacağını düşündü. Bütün dünyanın sonu gelmişti de annem masayı kirletmemeye çalışıyordu.</w:t>
      </w:r>
    </w:p>
    <w:p>
      <w:pPr/>
      <w:r>
        <w:rPr>
          <w:rFonts w:ascii="Times New Roman" w:hAnsi="Times New Roman" w:cs="Times New Roman"/>
          <w:b w:val="0"/>
          <w:i w:val="0"/>
          <w:color w:val="000000"/>
          <w:sz w:val="22"/>
        </w:rPr>
        <w:t>“Ana,” dedim, “duydun mu ben ne dedim?”</w:t>
      </w:r>
    </w:p>
    <w:p>
      <w:pPr/>
      <w:r>
        <w:rPr>
          <w:rFonts w:ascii="Times New Roman" w:hAnsi="Times New Roman" w:cs="Times New Roman"/>
          <w:b w:val="0"/>
          <w:i w:val="0"/>
          <w:color w:val="000000"/>
          <w:sz w:val="22"/>
        </w:rPr>
        <w:t>Kaşığı bıraktı.</w:t>
      </w:r>
    </w:p>
    <w:p>
      <w:pPr/>
      <w:r>
        <w:rPr>
          <w:rFonts w:ascii="Times New Roman" w:hAnsi="Times New Roman" w:cs="Times New Roman"/>
          <w:b w:val="0"/>
          <w:i w:val="0"/>
          <w:color w:val="000000"/>
          <w:sz w:val="22"/>
        </w:rPr>
        <w:t>“Duydum oğlum. Sen de çorbayı içebilecek misin diye sordum, duydun mu?”</w:t>
      </w:r>
    </w:p>
    <w:p>
      <w:pPr/>
      <w:r>
        <w:rPr>
          <w:rFonts w:ascii="Times New Roman" w:hAnsi="Times New Roman" w:cs="Times New Roman"/>
          <w:b w:val="0"/>
          <w:i w:val="0"/>
          <w:color w:val="000000"/>
          <w:sz w:val="22"/>
        </w:rPr>
        <w:t>Onun korkusu benimkine benzemiyordu. Ben korkumu büyütüp içine odalar yapıyordum. O, korkarken bir kaşık bulmaya çalışıyordu. Hangimiz daha çok korkuyorduk, ölçüsü yoktu.</w:t>
      </w:r>
    </w:p>
    <w:p>
      <w:pPr/>
      <w:r>
        <w:rPr>
          <w:rFonts w:ascii="Times New Roman" w:hAnsi="Times New Roman" w:cs="Times New Roman"/>
          <w:b w:val="0"/>
          <w:i w:val="0"/>
          <w:color w:val="000000"/>
          <w:sz w:val="22"/>
        </w:rPr>
        <w:t>“Ya konuşamazsam?” dedim.</w:t>
      </w:r>
    </w:p>
    <w:p>
      <w:pPr/>
      <w:r>
        <w:rPr>
          <w:rFonts w:ascii="Times New Roman" w:hAnsi="Times New Roman" w:cs="Times New Roman"/>
          <w:b w:val="0"/>
          <w:i w:val="0"/>
          <w:color w:val="000000"/>
          <w:sz w:val="22"/>
        </w:rPr>
        <w:t>“Şimdi konuşuyorsun.”</w:t>
      </w:r>
    </w:p>
    <w:p>
      <w:pPr/>
      <w:r>
        <w:rPr>
          <w:rFonts w:ascii="Times New Roman" w:hAnsi="Times New Roman" w:cs="Times New Roman"/>
          <w:b w:val="0"/>
          <w:i w:val="0"/>
          <w:color w:val="000000"/>
          <w:sz w:val="22"/>
        </w:rPr>
        <w:t>“Sonrayı soruyorum.”</w:t>
      </w:r>
    </w:p>
    <w:p>
      <w:pPr/>
      <w:r>
        <w:rPr>
          <w:rFonts w:ascii="Times New Roman" w:hAnsi="Times New Roman" w:cs="Times New Roman"/>
          <w:b w:val="0"/>
          <w:i w:val="0"/>
          <w:color w:val="000000"/>
          <w:sz w:val="22"/>
        </w:rPr>
        <w:t>“Ben de şimdiyi kaçırmayalım diyorum.”</w:t>
      </w:r>
    </w:p>
    <w:p>
      <w:pPr/>
      <w:r>
        <w:rPr>
          <w:rFonts w:ascii="Times New Roman" w:hAnsi="Times New Roman" w:cs="Times New Roman"/>
          <w:b w:val="0"/>
          <w:i w:val="0"/>
          <w:color w:val="000000"/>
          <w:sz w:val="22"/>
        </w:rPr>
        <w:t>Kızacaktım. Kızamadım. Elinin kapağı tutarken titrediğini yeni görmüştüm. Kaşığı aldım. Çok sıcak değildi. Annem buraya gelene kadar yol boyunca soğumasından korkmuş olmalıydı. Benim korktuğum şeyler de vardı onun içinde, yalnız tek işi onlar değildi.</w:t>
      </w:r>
    </w:p>
    <w:p>
      <w:pPr/>
      <w:r>
        <w:rPr>
          <w:rFonts w:ascii="Times New Roman" w:hAnsi="Times New Roman" w:cs="Times New Roman"/>
          <w:b w:val="0"/>
          <w:i w:val="0"/>
          <w:color w:val="000000"/>
          <w:sz w:val="22"/>
        </w:rPr>
        <w:t>“Senden bir şey sakladım,” dedim.</w:t>
      </w:r>
    </w:p>
    <w:p>
      <w:pPr/>
      <w:r>
        <w:rPr>
          <w:rFonts w:ascii="Times New Roman" w:hAnsi="Times New Roman" w:cs="Times New Roman"/>
          <w:b w:val="0"/>
          <w:i w:val="0"/>
          <w:color w:val="000000"/>
          <w:sz w:val="22"/>
        </w:rPr>
        <w:t>Evde düştüğüm geceyi anlattım. Gül kokusunu, kilitlenen bedenimi, koridorda sürünürken kendisinden saklanmaya çalışmamı. Söylerken hâlâ neden sakladığımı savunacak cümle arıyordum.</w:t>
      </w:r>
    </w:p>
    <w:p>
      <w:pPr/>
      <w:r>
        <w:rPr>
          <w:rFonts w:ascii="Times New Roman" w:hAnsi="Times New Roman" w:cs="Times New Roman"/>
          <w:b w:val="0"/>
          <w:i w:val="0"/>
          <w:color w:val="000000"/>
          <w:sz w:val="22"/>
        </w:rPr>
        <w:t>“Üzülme diye,” dedim sonunda.</w:t>
      </w:r>
    </w:p>
    <w:p>
      <w:pPr/>
      <w:r>
        <w:rPr>
          <w:rFonts w:ascii="Times New Roman" w:hAnsi="Times New Roman" w:cs="Times New Roman"/>
          <w:b w:val="0"/>
          <w:i w:val="0"/>
          <w:color w:val="000000"/>
          <w:sz w:val="22"/>
        </w:rPr>
        <w:t>“Oldu mu?”</w:t>
      </w:r>
    </w:p>
    <w:p>
      <w:pPr/>
      <w:r>
        <w:rPr>
          <w:rFonts w:ascii="Times New Roman" w:hAnsi="Times New Roman" w:cs="Times New Roman"/>
          <w:b w:val="0"/>
          <w:i w:val="0"/>
          <w:color w:val="000000"/>
          <w:sz w:val="22"/>
        </w:rPr>
        <w:t>Başımı kaldırdım.</w:t>
      </w:r>
    </w:p>
    <w:p>
      <w:pPr/>
      <w:r>
        <w:rPr>
          <w:rFonts w:ascii="Times New Roman" w:hAnsi="Times New Roman" w:cs="Times New Roman"/>
          <w:b w:val="0"/>
          <w:i w:val="0"/>
          <w:color w:val="000000"/>
          <w:sz w:val="22"/>
        </w:rPr>
        <w:t>“Üzülmedim mi yani?”</w:t>
      </w:r>
    </w:p>
    <w:p>
      <w:pPr/>
      <w:r>
        <w:rPr>
          <w:rFonts w:ascii="Times New Roman" w:hAnsi="Times New Roman" w:cs="Times New Roman"/>
          <w:b w:val="0"/>
          <w:i w:val="0"/>
          <w:color w:val="000000"/>
          <w:sz w:val="22"/>
        </w:rPr>
        <w:t>“Şimdi üzülüyorsun.”</w:t>
      </w:r>
    </w:p>
    <w:p>
      <w:pPr/>
      <w:r>
        <w:rPr>
          <w:rFonts w:ascii="Times New Roman" w:hAnsi="Times New Roman" w:cs="Times New Roman"/>
          <w:b w:val="0"/>
          <w:i w:val="0"/>
          <w:color w:val="000000"/>
          <w:sz w:val="22"/>
        </w:rPr>
        <w:t>“O zaman da bir şey olduğunu görüyordum. Adını bilmiyordum.”</w:t>
      </w:r>
    </w:p>
    <w:p>
      <w:pPr/>
      <w:r>
        <w:rPr>
          <w:rFonts w:ascii="Times New Roman" w:hAnsi="Times New Roman" w:cs="Times New Roman"/>
          <w:b w:val="0"/>
          <w:i w:val="0"/>
          <w:color w:val="000000"/>
          <w:sz w:val="22"/>
        </w:rPr>
        <w:t>Demek ki bir insanın görmediği şeyi anlatmak başka, fark etmediğini sanmak başkaydı. Annem her şeyi bilen gizli bir şahit değildi. Görmediği vardı. Bilmediği vardı. Benden duyması gerekeni benden duymayı beklediği vardı.</w:t>
      </w:r>
    </w:p>
    <w:p>
      <w:pPr/>
      <w:r>
        <w:rPr>
          <w:rFonts w:ascii="Times New Roman" w:hAnsi="Times New Roman" w:cs="Times New Roman"/>
          <w:b w:val="0"/>
          <w:i w:val="0"/>
          <w:color w:val="000000"/>
          <w:sz w:val="22"/>
        </w:rPr>
        <w:t>“Ne zamandır böyleyim?” diye sordum.</w:t>
      </w:r>
    </w:p>
    <w:p>
      <w:pPr/>
      <w:r>
        <w:rPr>
          <w:rFonts w:ascii="Times New Roman" w:hAnsi="Times New Roman" w:cs="Times New Roman"/>
          <w:b w:val="0"/>
          <w:i w:val="0"/>
          <w:color w:val="000000"/>
          <w:sz w:val="22"/>
        </w:rPr>
        <w:t>“Hangisini soruyorsun oğlum?”</w:t>
      </w:r>
    </w:p>
    <w:p>
      <w:pPr/>
      <w:r>
        <w:rPr>
          <w:rFonts w:ascii="Times New Roman" w:hAnsi="Times New Roman" w:cs="Times New Roman"/>
          <w:b w:val="0"/>
          <w:i w:val="0"/>
          <w:color w:val="000000"/>
          <w:sz w:val="22"/>
        </w:rPr>
        <w:t>Cevap veremedim. Ben tek bir tarih arıyordum. O, birbiri ardına gelen günleri yaşamıştı. Babamın son hastalığından beri artan telaşımı biliyordu; bunu her şeyin sebebi saymıyordu. Kitap yazarken sabahı unuttuğumu görmüştü; yazdığım her sayfadan korkmuyordu. Bazı günler yüzüme bakıp beni tanıdığı halde neye karşı konuştuğumu anlayamadığını söyledi. Bunu söylerken beni suçlamadı. Suçlamayınca kendimi savunacak yer bulamadım.</w:t>
      </w:r>
    </w:p>
    <w:p>
      <w:pPr/>
      <w:r>
        <w:rPr>
          <w:rFonts w:ascii="Times New Roman" w:hAnsi="Times New Roman" w:cs="Times New Roman"/>
          <w:b w:val="0"/>
          <w:i w:val="0"/>
          <w:color w:val="000000"/>
          <w:sz w:val="22"/>
        </w:rPr>
        <w:t>Çantasından istediğim gri dosyayı çıkardı. Basılmış kitap değildi; evde birlikte rafa kaldırdığımız eski yazılardı. Market fişi hâlâ iki yaprağın arasındaydı. İnsanlık, varlık, sonsuzluk; aralarından iki ekmek, bir yoğurt çıkıyordu.</w:t>
      </w:r>
    </w:p>
    <w:p>
      <w:pPr/>
      <w:r>
        <w:rPr>
          <w:rFonts w:ascii="Times New Roman" w:hAnsi="Times New Roman" w:cs="Times New Roman"/>
          <w:b w:val="0"/>
          <w:i w:val="0"/>
          <w:color w:val="000000"/>
          <w:sz w:val="22"/>
        </w:rPr>
        <w:t>“Dün gece okuttuğun yer bu muydu?” diye sordu.</w:t>
      </w:r>
    </w:p>
    <w:p>
      <w:pPr/>
      <w:r>
        <w:rPr>
          <w:rFonts w:ascii="Times New Roman" w:hAnsi="Times New Roman" w:cs="Times New Roman"/>
          <w:b w:val="0"/>
          <w:i w:val="0"/>
          <w:color w:val="000000"/>
          <w:sz w:val="22"/>
        </w:rPr>
        <w:t>Açtığı yerde Hodri vardı.</w:t>
      </w:r>
    </w:p>
    <w:p>
      <w:pPr/>
      <w:r>
        <w:rPr>
          <w:rFonts w:ascii="Times New Roman" w:hAnsi="Times New Roman" w:cs="Times New Roman"/>
          <w:b w:val="0"/>
          <w:i w:val="0"/>
          <w:color w:val="000000"/>
          <w:sz w:val="22"/>
        </w:rPr>
        <w:t>“Bunun devamı geldi,” dedim. “Bir mektup.”</w:t>
      </w:r>
    </w:p>
    <w:p>
      <w:pPr/>
      <w:r>
        <w:rPr>
          <w:rFonts w:ascii="Times New Roman" w:hAnsi="Times New Roman" w:cs="Times New Roman"/>
          <w:b w:val="0"/>
          <w:i w:val="0"/>
          <w:color w:val="000000"/>
          <w:sz w:val="22"/>
        </w:rPr>
        <w:t>“Onu okumadım ben. Bende bu vardı.”</w:t>
      </w:r>
    </w:p>
    <w:p>
      <w:pPr/>
      <w:r>
        <w:rPr>
          <w:rFonts w:ascii="Times New Roman" w:hAnsi="Times New Roman" w:cs="Times New Roman"/>
          <w:b w:val="0"/>
          <w:i w:val="0"/>
          <w:color w:val="000000"/>
          <w:sz w:val="22"/>
        </w:rPr>
        <w:t>Annem aynı şeyi söylemiyordu. Ben de onun dediğini duymak istemiyordum. Sayfayı alıp baktım. Hatırladığım konuşmanın bir cümlesi oradaydı. Sonunu bilmediğim adamı daha önce yazmıştım; şimdi gelen sözleri onun ağzına ne kadar kolay yerleştirdiğimi görüyordum. Bu dosya mektubun kimden geldiğini söylemiyordu. Yalnız, kimsenin bilemeyeceğini sandığım şeylerin bir kısmını kâğıda kendimin bıraktığını gösteriyordu.</w:t>
      </w:r>
    </w:p>
    <w:p>
      <w:pPr/>
      <w:r>
        <w:rPr>
          <w:rFonts w:ascii="Times New Roman" w:hAnsi="Times New Roman" w:cs="Times New Roman"/>
          <w:b w:val="0"/>
          <w:i w:val="0"/>
          <w:color w:val="000000"/>
          <w:sz w:val="22"/>
        </w:rPr>
        <w:t>“Sen benim yazdığıma inanıyor muydun?” dedim.</w:t>
      </w:r>
    </w:p>
    <w:p>
      <w:pPr/>
      <w:r>
        <w:rPr>
          <w:rFonts w:ascii="Times New Roman" w:hAnsi="Times New Roman" w:cs="Times New Roman"/>
          <w:b w:val="0"/>
          <w:i w:val="0"/>
          <w:color w:val="000000"/>
          <w:sz w:val="22"/>
        </w:rPr>
        <w:t>“Kalem elinde, önümde oturuyordun. Neye inanmayayım?”</w:t>
      </w:r>
    </w:p>
    <w:p>
      <w:pPr/>
      <w:r>
        <w:rPr>
          <w:rFonts w:ascii="Times New Roman" w:hAnsi="Times New Roman" w:cs="Times New Roman"/>
          <w:b w:val="0"/>
          <w:i w:val="0"/>
          <w:color w:val="000000"/>
          <w:sz w:val="22"/>
        </w:rPr>
        <w:t>“Yazar olduğuma.”</w:t>
      </w:r>
    </w:p>
    <w:p>
      <w:pPr/>
      <w:r>
        <w:rPr>
          <w:rFonts w:ascii="Times New Roman" w:hAnsi="Times New Roman" w:cs="Times New Roman"/>
          <w:b w:val="0"/>
          <w:i w:val="0"/>
          <w:color w:val="000000"/>
          <w:sz w:val="22"/>
        </w:rPr>
        <w:t>Annem dosyanın kapağını düzeltti, sayfaların taşan köşelerini de tek tek hizaladı. Evde de böyleydi: benim masaya dağıttığım kâğıtları toparlar, ama hangisini ne zaman yazacağıma karışmazdı.</w:t>
      </w:r>
    </w:p>
    <w:p>
      <w:pPr/>
      <w:r>
        <w:rPr>
          <w:rFonts w:ascii="Times New Roman" w:hAnsi="Times New Roman" w:cs="Times New Roman"/>
          <w:b w:val="0"/>
          <w:i w:val="0"/>
          <w:color w:val="000000"/>
          <w:sz w:val="22"/>
        </w:rPr>
        <w:t>“Doktorsun diye yazamaz mısın? Hastanede çalıştığın ayrı, gece oturup bunları yazdığın ayrı. Ben anlamıyorum diye birbirine karışmıyorlar oğlum.”</w:t>
      </w:r>
    </w:p>
    <w:p>
      <w:pPr/>
      <w:r>
        <w:rPr>
          <w:rFonts w:ascii="Times New Roman" w:hAnsi="Times New Roman" w:cs="Times New Roman"/>
          <w:b w:val="0"/>
          <w:i w:val="0"/>
          <w:color w:val="000000"/>
          <w:sz w:val="22"/>
        </w:rPr>
        <w:t>Başımı çevirdim. Bana hoca demelerine alışmıştım da annemin doktor demesine hazır değildim. Çocukluğumdan beri benim için istediği şeyleri hâlâ benden beklediğini düşündüm. İtiraz edersem daha çok korkacağını söyleyip sustum. Aslında o kelimeyi yeniden duymaktan korkuyordum.</w:t>
      </w:r>
    </w:p>
    <w:p>
      <w:pPr/>
      <w:r>
        <w:rPr>
          <w:rFonts w:ascii="Times New Roman" w:hAnsi="Times New Roman" w:cs="Times New Roman"/>
          <w:b w:val="0"/>
          <w:i w:val="0"/>
          <w:color w:val="000000"/>
          <w:sz w:val="22"/>
        </w:rPr>
        <w:t>“Sen ne olduğunu biliyor musun?” dedim.</w:t>
      </w:r>
    </w:p>
    <w:p>
      <w:pPr/>
      <w:r>
        <w:rPr>
          <w:rFonts w:ascii="Times New Roman" w:hAnsi="Times New Roman" w:cs="Times New Roman"/>
          <w:b w:val="0"/>
          <w:i w:val="0"/>
          <w:color w:val="000000"/>
          <w:sz w:val="22"/>
        </w:rPr>
        <w:t>“Tam olarak bilmiyorum. Bilsem bu kadar korkmazdım.”</w:t>
      </w:r>
    </w:p>
    <w:p>
      <w:pPr/>
      <w:r>
        <w:rPr>
          <w:rFonts w:ascii="Times New Roman" w:hAnsi="Times New Roman" w:cs="Times New Roman"/>
          <w:b w:val="0"/>
          <w:i w:val="0"/>
          <w:color w:val="000000"/>
          <w:sz w:val="22"/>
        </w:rPr>
        <w:t>Bu cevaba hazır değildim. Annelerin korkması serbestti de bilmemesi serbest değilmiş gibi davranmışım yıllarca.</w:t>
      </w:r>
    </w:p>
    <w:p>
      <w:pPr/>
      <w:r>
        <w:rPr>
          <w:rFonts w:ascii="Times New Roman" w:hAnsi="Times New Roman" w:cs="Times New Roman"/>
          <w:b w:val="0"/>
          <w:i w:val="0"/>
          <w:color w:val="000000"/>
          <w:sz w:val="22"/>
        </w:rPr>
        <w:t>“Şu görüntüye bakan doktorla beraber konuşalım mı?” dedi.</w:t>
      </w:r>
    </w:p>
    <w:p>
      <w:pPr/>
      <w:r>
        <w:rPr>
          <w:rFonts w:ascii="Times New Roman" w:hAnsi="Times New Roman" w:cs="Times New Roman"/>
          <w:b w:val="0"/>
          <w:i w:val="0"/>
          <w:color w:val="000000"/>
          <w:sz w:val="22"/>
        </w:rPr>
        <w:t>Başımı salladım. Sonra baş sallamanın yetmeyeceğini düşündüm.</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Annem dosyayı kapatmadı. Çorbayı da önüme itmedi. Yanımda oturdu. Bir insanın yanında kalmak için onun bütün sorularını cevaplaması gerekmiyormuş.</w:t>
      </w:r>
    </w:p>
    <w:p>
      <w:pPr/>
      <w:r>
        <w:rPr>
          <w:rFonts w:ascii="Times New Roman" w:hAnsi="Times New Roman" w:cs="Times New Roman"/>
          <w:b w:val="0"/>
          <w:i w:val="0"/>
          <w:color w:val="000000"/>
          <w:sz w:val="22"/>
        </w:rPr>
        <w:t>Ben o akşam bunu öğrendim. Sonra yine unutur gibi oldum. Çünkü koridordan Hakan'ın sesini duyunca anneme değil, ona dönmek istedim.</w:t>
      </w:r>
    </w:p>
    <w:p>
      <w:pPr/>
      <w:r>
        <w:rPr>
          <w:rFonts w:ascii="Times New Roman" w:hAnsi="Times New Roman" w:cs="Times New Roman"/>
          <w:b w:val="0"/>
          <w:i w:val="0"/>
          <w:color w:val="000000"/>
          <w:sz w:val="22"/>
        </w:rPr>
        <w:t>“Hocayı çağırır mısın?” dedim.</w:t>
      </w:r>
    </w:p>
    <w:p>
      <w:pPr/>
      <w:r>
        <w:rPr>
          <w:rFonts w:ascii="Times New Roman" w:hAnsi="Times New Roman" w:cs="Times New Roman"/>
          <w:b w:val="0"/>
          <w:i w:val="0"/>
          <w:color w:val="000000"/>
          <w:sz w:val="22"/>
        </w:rPr>
        <w:t>“Birazdan hekim gelecek,” dedi annem.</w:t>
      </w:r>
    </w:p>
    <w:p>
      <w:pPr/>
      <w:r>
        <w:rPr>
          <w:rFonts w:ascii="Times New Roman" w:hAnsi="Times New Roman" w:cs="Times New Roman"/>
          <w:b w:val="0"/>
          <w:i w:val="0"/>
          <w:color w:val="000000"/>
          <w:sz w:val="22"/>
        </w:rPr>
        <w:t>Benim kimi beklediğimi sormadı. Gelenin benim beklediğim kişi olmamasından korkuyordu belki. Belki de o anda yalnız kaşığı elimden bırakmamamı istiyordu. Bu defa bilmediğimi, bilmediğim yerde bıraktım.</w:t>
      </w:r>
    </w:p>
    <w:p>
      <w:pPr>
        <w:pStyle w:val="Heading1"/>
      </w:pPr>
      <w:r>
        <w:rPr>
          <w:rFonts w:ascii="Times New Roman" w:hAnsi="Times New Roman" w:cs="Times New Roman"/>
          <w:b/>
          <w:i w:val="0"/>
          <w:color w:val="000000"/>
          <w:sz w:val="30"/>
        </w:rPr>
        <w:t>SUSUZLUK</w:t>
      </w:r>
    </w:p>
    <w:p>
      <w:pPr>
        <w:pStyle w:val="Opening"/>
      </w:pPr>
      <w:r>
        <w:rPr>
          <w:rFonts w:ascii="Times New Roman" w:hAnsi="Times New Roman" w:cs="Times New Roman"/>
          <w:b w:val="0"/>
          <w:i w:val="0"/>
          <w:color w:val="000000"/>
          <w:sz w:val="22"/>
        </w:rPr>
        <w:t>Ertesi sabah cümlenin ortasında bir kelime kayboldu. Odayı biliyordum, masayı biliyordum, masanın üstündeki bardağı biliyordum. Bardak demek istedim. Elim havada kaldı.</w:t>
      </w:r>
    </w:p>
    <w:p>
      <w:pPr/>
      <w:r>
        <w:rPr>
          <w:rFonts w:ascii="Times New Roman" w:hAnsi="Times New Roman" w:cs="Times New Roman"/>
          <w:b w:val="0"/>
          <w:i w:val="0"/>
          <w:color w:val="000000"/>
          <w:sz w:val="22"/>
        </w:rPr>
        <w:t>Vildan'a, “Şunu,” dedim. Sonra kendime kızdım. Dünyadaki her şeyi şunun içine koymuş, kadının içinden doğru olanı çıkarmasını bekliyordum.</w:t>
      </w:r>
    </w:p>
    <w:p>
      <w:pPr/>
      <w:r>
        <w:rPr>
          <w:rFonts w:ascii="Times New Roman" w:hAnsi="Times New Roman" w:cs="Times New Roman"/>
          <w:b w:val="0"/>
          <w:i w:val="0"/>
          <w:color w:val="000000"/>
          <w:sz w:val="22"/>
        </w:rPr>
        <w:t>“Su mu?” dedi.</w:t>
      </w:r>
    </w:p>
    <w:p>
      <w:pPr/>
      <w:r>
        <w:rPr>
          <w:rFonts w:ascii="Times New Roman" w:hAnsi="Times New Roman" w:cs="Times New Roman"/>
          <w:b w:val="0"/>
          <w:i w:val="0"/>
          <w:color w:val="000000"/>
          <w:sz w:val="22"/>
        </w:rPr>
        <w:t>Evet diyecektim. Dilim ağzımın içinde kalınlaştı. Başım döndü. Sandalyenin kolunu tutup oturdum. Vildan hemen yardım çağırdı. Ben “Hoca” demeye çalışıyordum; o yanıma gelen hekime benden söz ediyordu. İki ayrı telaşın ortasında kaldığımı sandım. Meğer tek bedenimi güvenli bir yere oturtmaya uğraşıyorlarmış.</w:t>
      </w:r>
    </w:p>
    <w:p>
      <w:pPr/>
      <w:r>
        <w:rPr>
          <w:rFonts w:ascii="Times New Roman" w:hAnsi="Times New Roman" w:cs="Times New Roman"/>
          <w:b w:val="0"/>
          <w:i w:val="0"/>
          <w:color w:val="000000"/>
          <w:sz w:val="22"/>
        </w:rPr>
        <w:t>Muayene edilirken annem kapının dışında bekledi. İçeri çağırmalarını istedim. Bu defa beni böyle görmesin demedim. Gördüğünde ne yapacağını benim yerime kendisi seçebilirdi.</w:t>
      </w:r>
    </w:p>
    <w:p>
      <w:pPr/>
      <w:r>
        <w:rPr>
          <w:rFonts w:ascii="Times New Roman" w:hAnsi="Times New Roman" w:cs="Times New Roman"/>
          <w:b w:val="0"/>
          <w:i w:val="0"/>
          <w:color w:val="000000"/>
          <w:sz w:val="22"/>
        </w:rPr>
        <w:t>Kolumda tansiyon aleti, karşıda saat vardı. Doktor bir şey sordu. Cevabın bir kısmını söyledim, bir kısmını bulamadım. Söyleyemediğim kelime yok olmamıştı; varlığını, yokluğundan daha çok hissediyordum. İnsan her kelimeyi bilse de ihtiyacı olduğu anda çağırabilecek miydi?</w:t>
      </w:r>
    </w:p>
    <w:p>
      <w:pPr/>
      <w:r>
        <w:rPr>
          <w:rFonts w:ascii="Times New Roman" w:hAnsi="Times New Roman" w:cs="Times New Roman"/>
          <w:b w:val="0"/>
          <w:i w:val="0"/>
          <w:color w:val="000000"/>
          <w:sz w:val="22"/>
        </w:rPr>
        <w:t>İncelemeler ve gözlem için kalmam gerektiği anlatıldı. O gün yazı odasına dönmedim. Hakan'ın beni bekleyeceğinden endişelendim. Vildan'a haber vermesini rica ettim. Annem yazı odasında bıraktığım gri dosyayı getirip öteki eşyalarımla başucuma koydu.</w:t>
      </w:r>
    </w:p>
    <w:p>
      <w:pPr/>
      <w:r>
        <w:rPr>
          <w:rFonts w:ascii="Times New Roman" w:hAnsi="Times New Roman" w:cs="Times New Roman"/>
          <w:b w:val="0"/>
          <w:i w:val="0"/>
          <w:color w:val="000000"/>
          <w:sz w:val="22"/>
        </w:rPr>
        <w:t>“Bugünkü işlerinizi düzenledik,” dedi Vildan. “Şimdi dinlenin hocam.”</w:t>
      </w:r>
    </w:p>
    <w:p>
      <w:pPr/>
      <w:r>
        <w:rPr>
          <w:rFonts w:ascii="Times New Roman" w:hAnsi="Times New Roman" w:cs="Times New Roman"/>
          <w:b w:val="0"/>
          <w:i w:val="0"/>
          <w:color w:val="000000"/>
          <w:sz w:val="22"/>
        </w:rPr>
        <w:t>Yine beni anlamadığını düşündüm. Yalnız bunu ispatlamaya çalışacak gücüm kalmamıştı.</w:t>
      </w:r>
    </w:p>
    <w:p>
      <w:pPr/>
      <w:r>
        <w:rPr>
          <w:rFonts w:ascii="Times New Roman" w:hAnsi="Times New Roman" w:cs="Times New Roman"/>
          <w:b w:val="0"/>
          <w:i w:val="0"/>
          <w:color w:val="000000"/>
          <w:sz w:val="22"/>
        </w:rPr>
        <w:t>Bir ara koridorda tekerlekli sandalyedeki yaşlı bir adam kızına söylendi. Kızı suyu az koymuş, dökülür diye. Adam bardağı kaldırıp, “İçine ben girmeyeceğim,” dedi. Annem güldü. Ben de güldüm. Kendi başıma açtığım bütün uçurumların kıyısında bir adam hâlâ bardak hesabı yapabiliyordu. Bu beni küçültmedi. Odayı büyüttü.</w:t>
      </w:r>
    </w:p>
    <w:p>
      <w:pPr/>
      <w:r>
        <w:rPr>
          <w:rFonts w:ascii="Times New Roman" w:hAnsi="Times New Roman" w:cs="Times New Roman"/>
          <w:b w:val="0"/>
          <w:i w:val="0"/>
          <w:color w:val="000000"/>
          <w:sz w:val="22"/>
        </w:rPr>
        <w:t>Gece annem evden birkaç eşya getirmek için çıkarken telefonunu erişebileceğim yere bıraktı; sonra kendi telefonunu bırakırsa yoldayken ona nasıl ulaşacağımı fark edip geri aldı. İkimiz de aynı anda güldük. Birbirimizi kaybetmemek isterken birbirimizin yolunu kapatıyorduk.</w:t>
      </w:r>
    </w:p>
    <w:p>
      <w:pPr/>
      <w:r>
        <w:rPr>
          <w:rFonts w:ascii="Times New Roman" w:hAnsi="Times New Roman" w:cs="Times New Roman"/>
          <w:b w:val="0"/>
          <w:i w:val="0"/>
          <w:color w:val="000000"/>
          <w:sz w:val="22"/>
        </w:rPr>
        <w:t>Ertesi gün kendimi daha iyi hissediyordum. Bunun bütün soruların cevabı olmadığını söylediler. Takip sürecekti. Annem sabah eve dinlenmeye gitmişti. Çıkarken, “Geleceğim zaman ararım,” demişti. “Ben seni ararım ana,” demiştim. Biraz yalnız kalmak istemiş, bunu başka türlü söyleyememiştim. Kısa bir bahçe yürüyüşüne çıkabileceğim konuşuldu; dönmem gereken saati cebimdeki randevu kâğıdının önüne yazdım. İlk defa bir kâğıttaki saati şifreye çevirmedim.</w:t>
      </w:r>
    </w:p>
    <w:p>
      <w:pPr/>
      <w:r>
        <w:rPr>
          <w:rFonts w:ascii="Times New Roman" w:hAnsi="Times New Roman" w:cs="Times New Roman"/>
          <w:b w:val="0"/>
          <w:i w:val="0"/>
          <w:color w:val="000000"/>
          <w:sz w:val="22"/>
        </w:rPr>
        <w:t>Psikiyatri görüşmesi, önceki günkü muayene ve gözlem yüzünden ertelenmişti. Vildan Hanım bu kez saatini söylediğinde kâğıdın arkasını çevirdim. Hakikat Medeni. İsmini benim yazdığımı biliyordum; dün mü, önceki gün mü yazdığımı bir an çıkaramadım. Hangi odaya gideceğimi sordum. Önce kendim konuşmak istiyordum. Annemin ağzından kendi hâlimi duymaya hazır değildim. Randevu saatini iki kere sordum.</w:t>
      </w:r>
    </w:p>
    <w:p>
      <w:pPr/>
      <w:r>
        <w:rPr>
          <w:rFonts w:ascii="Times New Roman" w:hAnsi="Times New Roman" w:cs="Times New Roman"/>
          <w:b w:val="0"/>
          <w:i w:val="0"/>
          <w:color w:val="000000"/>
          <w:sz w:val="22"/>
        </w:rPr>
        <w:t>Başucumdaki gri dosyayı da aldım. Bahçeye inince doğruca büfeye yürüdüm. Muhibbi Amca'ya anlatacaklarım vardı. Asıl sorum hastalıkla ilgili değildi. Bir adamın, karşısındakinin ihtiyacını neden hep kendi bildiği sözün içine sığdırdığını soracaktım. Cevap verirken yüzüne bakacaktım; bu defa hemen deftere değil.</w:t>
      </w:r>
    </w:p>
    <w:p>
      <w:pPr>
        <w:pStyle w:val="Heading1"/>
      </w:pPr>
      <w:r>
        <w:rPr>
          <w:rFonts w:ascii="Times New Roman" w:hAnsi="Times New Roman" w:cs="Times New Roman"/>
          <w:b/>
          <w:i w:val="0"/>
          <w:color w:val="000000"/>
          <w:sz w:val="30"/>
        </w:rPr>
        <w:t>MUHİBBİ YOK</w:t>
      </w:r>
    </w:p>
    <w:p>
      <w:pPr>
        <w:pStyle w:val="Opening"/>
      </w:pPr>
      <w:r>
        <w:rPr>
          <w:rFonts w:ascii="Times New Roman" w:hAnsi="Times New Roman" w:cs="Times New Roman"/>
          <w:b w:val="0"/>
          <w:i w:val="0"/>
          <w:color w:val="000000"/>
          <w:sz w:val="22"/>
        </w:rPr>
        <w:t>Bahçedeki bankların tahtaları gece yağan yağmurdan koyulaşmıştı. Görüşmeye gitmeden önce biraz dolaşacaktım. Büfenin saatiyle cebimdeki kâğıtta yazan saati karşılaştırdım; vaktim vardı.</w:t>
      </w:r>
    </w:p>
    <w:p>
      <w:pPr/>
      <w:r>
        <w:rPr>
          <w:rFonts w:ascii="Times New Roman" w:hAnsi="Times New Roman" w:cs="Times New Roman"/>
          <w:b w:val="0"/>
          <w:i w:val="0"/>
          <w:color w:val="000000"/>
          <w:sz w:val="22"/>
        </w:rPr>
        <w:t>Muhibbi Amca'nın masası boştu.</w:t>
      </w:r>
    </w:p>
    <w:p>
      <w:pPr/>
      <w:r>
        <w:rPr>
          <w:rFonts w:ascii="Times New Roman" w:hAnsi="Times New Roman" w:cs="Times New Roman"/>
          <w:b w:val="0"/>
          <w:i w:val="0"/>
          <w:color w:val="000000"/>
          <w:sz w:val="22"/>
        </w:rPr>
        <w:t>Büfeci bir bezle masanın üzerindeki yuvarlak lekeleri siliyordu. Elini görünce çay bardağımı kendi evimde nereye koyduğumu düşündüm. Bardak kalkar, izi kalırdı. İz, kalkmış şeyin orada bir kere bulunduğunu gösterirdi. Kaç kişinin bulunduğunu değil.</w:t>
      </w:r>
    </w:p>
    <w:p>
      <w:pPr/>
      <w:r>
        <w:rPr>
          <w:rFonts w:ascii="Times New Roman" w:hAnsi="Times New Roman" w:cs="Times New Roman"/>
          <w:b w:val="0"/>
          <w:i w:val="0"/>
          <w:color w:val="000000"/>
          <w:sz w:val="22"/>
        </w:rPr>
        <w:t>“O amca bugün geldi mi?” diye sordum.</w:t>
      </w:r>
    </w:p>
    <w:p>
      <w:pPr/>
      <w:r>
        <w:rPr>
          <w:rFonts w:ascii="Times New Roman" w:hAnsi="Times New Roman" w:cs="Times New Roman"/>
          <w:b w:val="0"/>
          <w:i w:val="0"/>
          <w:color w:val="000000"/>
          <w:sz w:val="22"/>
        </w:rPr>
        <w:t>Büfeci bezi katladı.</w:t>
      </w:r>
    </w:p>
    <w:p>
      <w:pPr/>
      <w:r>
        <w:rPr>
          <w:rFonts w:ascii="Times New Roman" w:hAnsi="Times New Roman" w:cs="Times New Roman"/>
          <w:b w:val="0"/>
          <w:i w:val="0"/>
          <w:color w:val="000000"/>
          <w:sz w:val="22"/>
        </w:rPr>
        <w:t>“Hocam, size bir şey sorabilir miyim?”</w:t>
      </w:r>
    </w:p>
    <w:p>
      <w:pPr/>
      <w:r>
        <w:rPr>
          <w:rFonts w:ascii="Times New Roman" w:hAnsi="Times New Roman" w:cs="Times New Roman"/>
          <w:b w:val="0"/>
          <w:i w:val="0"/>
          <w:color w:val="000000"/>
          <w:sz w:val="22"/>
        </w:rPr>
        <w:t>“Sor.”</w:t>
      </w:r>
    </w:p>
    <w:p>
      <w:pPr/>
      <w:r>
        <w:rPr>
          <w:rFonts w:ascii="Times New Roman" w:hAnsi="Times New Roman" w:cs="Times New Roman"/>
          <w:b w:val="0"/>
          <w:i w:val="0"/>
          <w:color w:val="000000"/>
          <w:sz w:val="22"/>
        </w:rPr>
        <w:t>“İki çay söylüyorsunuz. Sonra iki bardağı da önünüze çekiyorsunuz. Ben hangisini kaldıracağımı bilemiyorum.”</w:t>
      </w:r>
    </w:p>
    <w:p>
      <w:pPr/>
      <w:r>
        <w:rPr>
          <w:rFonts w:ascii="Times New Roman" w:hAnsi="Times New Roman" w:cs="Times New Roman"/>
          <w:b w:val="0"/>
          <w:i w:val="0"/>
          <w:color w:val="000000"/>
          <w:sz w:val="22"/>
        </w:rPr>
        <w:t>“Karşımdakini kaldırma.”</w:t>
      </w:r>
    </w:p>
    <w:p>
      <w:pPr/>
      <w:r>
        <w:rPr>
          <w:rFonts w:ascii="Times New Roman" w:hAnsi="Times New Roman" w:cs="Times New Roman"/>
          <w:b w:val="0"/>
          <w:i w:val="0"/>
          <w:color w:val="000000"/>
          <w:sz w:val="22"/>
        </w:rPr>
        <w:t>Adam boş sandalyeye baktı. Bakışının ardından baktım. Sonra yeniden yüzüne döndüm.</w:t>
      </w:r>
    </w:p>
    <w:p>
      <w:pPr/>
      <w:r>
        <w:rPr>
          <w:rFonts w:ascii="Times New Roman" w:hAnsi="Times New Roman" w:cs="Times New Roman"/>
          <w:b w:val="0"/>
          <w:i w:val="0"/>
          <w:color w:val="000000"/>
          <w:sz w:val="22"/>
        </w:rPr>
        <w:t>“Şaka yapıyorsan hiç sırası değil.”</w:t>
      </w:r>
    </w:p>
    <w:p>
      <w:pPr/>
      <w:r>
        <w:rPr>
          <w:rFonts w:ascii="Times New Roman" w:hAnsi="Times New Roman" w:cs="Times New Roman"/>
          <w:b w:val="0"/>
          <w:i w:val="0"/>
          <w:color w:val="000000"/>
          <w:sz w:val="22"/>
        </w:rPr>
        <w:t>“Yapmıyorum.”</w:t>
      </w:r>
    </w:p>
    <w:p>
      <w:pPr/>
      <w:r>
        <w:rPr>
          <w:rFonts w:ascii="Times New Roman" w:hAnsi="Times New Roman" w:cs="Times New Roman"/>
          <w:b w:val="0"/>
          <w:i w:val="0"/>
          <w:color w:val="000000"/>
          <w:sz w:val="22"/>
        </w:rPr>
        <w:t>O anda gözünden korktuğumu düşündü. Haklıydı. Yalnız sandığı şeyden korkmuyordum. Adamın karşımdaki sandalyeyi görmemesinden değil, onu benim gördüğüm gibi görmek zorunda olmayışından korkuyordum.</w:t>
      </w:r>
    </w:p>
    <w:p>
      <w:pPr/>
      <w:r>
        <w:rPr>
          <w:rFonts w:ascii="Times New Roman" w:hAnsi="Times New Roman" w:cs="Times New Roman"/>
          <w:b w:val="0"/>
          <w:i w:val="0"/>
          <w:color w:val="000000"/>
          <w:sz w:val="22"/>
        </w:rPr>
        <w:t>Masaya oturdum. İki çay istedim; büfeciye az önce ne sorduğumu bile bile. Geldiğinde içecek olsun istiyordum. Telefonumdaki kaydı açtım. Muhibbi Amca'nın “Bulmadım” deyişini yine duydum. Sonra sesi kıstım, kulaklığı çıkardım, yeniden açtım. Başkasına duyurmak için büfeciye uzatacak oldum; vazgeçtim. Bir çaycıyı korkumun hakemi yapmaya hakkım yoktu.</w:t>
      </w:r>
    </w:p>
    <w:p>
      <w:pPr/>
      <w:r>
        <w:rPr>
          <w:rFonts w:ascii="Times New Roman" w:hAnsi="Times New Roman" w:cs="Times New Roman"/>
          <w:b w:val="0"/>
          <w:i w:val="0"/>
          <w:color w:val="000000"/>
          <w:sz w:val="22"/>
        </w:rPr>
        <w:t>Kayıtta bir nefes vardı. Bazen iki kişi konuşurken oluşan susuşa benziyordu. Bazen bir kişinin kelimelerini değiştirirken aldığı nefese. Sesin kadifesi, söyleyenin nüfus cüzdanı değildi. Bunu daha önce de bilirdim. Yalnız bildiğim şeylerin bana da uygulanması gerektiğini o gün öğreniyordum.</w:t>
      </w:r>
    </w:p>
    <w:p>
      <w:pPr/>
      <w:r>
        <w:rPr>
          <w:rFonts w:ascii="Times New Roman" w:hAnsi="Times New Roman" w:cs="Times New Roman"/>
          <w:b w:val="0"/>
          <w:i w:val="0"/>
          <w:color w:val="000000"/>
          <w:sz w:val="22"/>
        </w:rPr>
        <w:t>Telefonum titredi. Randevuya on dakika kalmıştı. Alarmı kapattım; karşıma koydurduğum, dokunmadığım çay bardağına baktım. Burada biraz daha oturursam Muhibbi Amca'nın geleceğini, o gelince görüşmeye gerek kalmayacağını düşünüyordum. Kendime bir on dakika daha istiyordum. Sonra bir on dakika daha.</w:t>
      </w:r>
    </w:p>
    <w:p>
      <w:pPr/>
      <w:r>
        <w:rPr>
          <w:rFonts w:ascii="Times New Roman" w:hAnsi="Times New Roman" w:cs="Times New Roman"/>
          <w:b w:val="0"/>
          <w:i w:val="0"/>
          <w:color w:val="000000"/>
          <w:sz w:val="22"/>
        </w:rPr>
        <w:t>Büfeciye hesabı sordum. İki çay yazmıştı. İtiraz etmedim; ikisini de ben istemiştim. Bardağın birini içmemiş olmam, karşı sandalyede birini bulundurmuyordu.</w:t>
      </w:r>
    </w:p>
    <w:p>
      <w:pPr/>
      <w:r>
        <w:rPr>
          <w:rFonts w:ascii="Times New Roman" w:hAnsi="Times New Roman" w:cs="Times New Roman"/>
          <w:b w:val="0"/>
          <w:i w:val="0"/>
          <w:color w:val="000000"/>
          <w:sz w:val="22"/>
        </w:rPr>
        <w:t>Ayağa kalktığımda Muhibbi Amca'ya ne diyeceğimi hâlâ düşünüyordum. O soruyu yanıma aldım. Binaya girdim.</w:t>
      </w:r>
    </w:p>
    <w:p>
      <w:pPr/>
      <w:r>
        <w:rPr>
          <w:rFonts w:ascii="Times New Roman" w:hAnsi="Times New Roman" w:cs="Times New Roman"/>
          <w:b w:val="0"/>
          <w:i w:val="0"/>
          <w:color w:val="000000"/>
          <w:sz w:val="22"/>
        </w:rPr>
        <w:t>Kapıdaki adı okudum. Kâğıdımdakiyle aynıydı. Anneme haber vermek için telefonu çıkaracak oldum; vazgeçtim. Önce ne diyeceğimi kendim duymak istiyordum. Gri dosyayı öteki elime aldım. Kapıyı ben vurdum.</w:t>
      </w:r>
    </w:p>
    <w:p>
      <w:pPr>
        <w:pStyle w:val="Heading1"/>
      </w:pPr>
      <w:r>
        <w:rPr>
          <w:rFonts w:ascii="Times New Roman" w:hAnsi="Times New Roman" w:cs="Times New Roman"/>
          <w:b/>
          <w:i w:val="0"/>
          <w:color w:val="000000"/>
          <w:sz w:val="30"/>
        </w:rPr>
        <w:t>HAKİKAT MEDENİ</w:t>
      </w:r>
    </w:p>
    <w:p>
      <w:pPr>
        <w:pStyle w:val="Opening"/>
      </w:pPr>
      <w:r>
        <w:rPr>
          <w:rFonts w:ascii="Times New Roman" w:hAnsi="Times New Roman" w:cs="Times New Roman"/>
          <w:b w:val="0"/>
          <w:i w:val="0"/>
          <w:color w:val="000000"/>
          <w:sz w:val="22"/>
        </w:rPr>
        <w:t>Odada tek başına oturuyordu. Profesör deyince arkasında kitaplar, önünde büyük bir masa aramıştım; kitaplık yandaki duvardaydı, masa da pencerenin önünde. Sandalyeyi işaret etti. Oturmadan önce kendini tanıttı. Kâğıda yazdığım adı bu defa sahibinin ağzından duydum.</w:t>
      </w:r>
    </w:p>
    <w:p>
      <w:pPr/>
      <w:r>
        <w:rPr>
          <w:rFonts w:ascii="Times New Roman" w:hAnsi="Times New Roman" w:cs="Times New Roman"/>
          <w:b w:val="0"/>
          <w:i w:val="0"/>
          <w:color w:val="000000"/>
          <w:sz w:val="22"/>
        </w:rPr>
        <w:t>“Adınızla beni terbiye etmeye çalışmayın,” dedim.</w:t>
      </w:r>
    </w:p>
    <w:p>
      <w:pPr/>
      <w:r>
        <w:rPr>
          <w:rFonts w:ascii="Times New Roman" w:hAnsi="Times New Roman" w:cs="Times New Roman"/>
          <w:b w:val="0"/>
          <w:i w:val="0"/>
          <w:color w:val="000000"/>
          <w:sz w:val="22"/>
        </w:rPr>
        <w:t>“İsmimi ben seçmedim. Her söylediğimi de doğru yapmıyor.”</w:t>
      </w:r>
    </w:p>
    <w:p>
      <w:pPr/>
      <w:r>
        <w:rPr>
          <w:rFonts w:ascii="Times New Roman" w:hAnsi="Times New Roman" w:cs="Times New Roman"/>
          <w:b w:val="0"/>
          <w:i w:val="0"/>
          <w:color w:val="000000"/>
          <w:sz w:val="22"/>
        </w:rPr>
        <w:t>Hoşuma gitmişti. Belli etmek istemedim. İnsan yardım istemeye gelince bile karşısındakine hemen yüz vermemeyi bir meziyet sanıyor.</w:t>
      </w:r>
    </w:p>
    <w:p>
      <w:pPr/>
      <w:r>
        <w:rPr>
          <w:rFonts w:ascii="Times New Roman" w:hAnsi="Times New Roman" w:cs="Times New Roman"/>
          <w:b w:val="0"/>
          <w:i w:val="0"/>
          <w:color w:val="000000"/>
          <w:sz w:val="22"/>
        </w:rPr>
        <w:t>“Buraya neden yönlendirildiğinizi nasıl anladınız?” diye sordu.</w:t>
      </w:r>
    </w:p>
    <w:p>
      <w:pPr/>
      <w:r>
        <w:rPr>
          <w:rFonts w:ascii="Times New Roman" w:hAnsi="Times New Roman" w:cs="Times New Roman"/>
          <w:b w:val="0"/>
          <w:i w:val="0"/>
          <w:color w:val="000000"/>
          <w:sz w:val="22"/>
        </w:rPr>
        <w:t>Nöbeti anlattım, kaybolan kelimeleri, bir konuşmanın arasından düşmüşüm gibi sonrasını hatırladığım zamanları. Sonra Muhibbi Amca'nın boş sandalyesine geldim. Bir çaycıdan şikâyet eder gibi başladığım cümle, kendi sesime güvenemediğimi söyleyerek bitti. Hakikat, nöroloji hekiminin benim iznimle aktardıklarıyla defterindeki birkaç notu karşılaştırdı. Bilmediği yerde sordu. Annemle konuşup konuşmadığını ben sordum.</w:t>
      </w:r>
    </w:p>
    <w:p>
      <w:pPr/>
      <w:r>
        <w:rPr>
          <w:rFonts w:ascii="Times New Roman" w:hAnsi="Times New Roman" w:cs="Times New Roman"/>
          <w:b w:val="0"/>
          <w:i w:val="0"/>
          <w:color w:val="000000"/>
          <w:sz w:val="22"/>
        </w:rPr>
        <w:t>“Henüz tanışmadık,” dedi.</w:t>
      </w:r>
    </w:p>
    <w:p>
      <w:pPr/>
      <w:r>
        <w:rPr>
          <w:rFonts w:ascii="Times New Roman" w:hAnsi="Times New Roman" w:cs="Times New Roman"/>
          <w:b w:val="0"/>
          <w:i w:val="0"/>
          <w:color w:val="000000"/>
          <w:sz w:val="22"/>
        </w:rPr>
        <w:t>Gri taslak dosyasını dizlerimin üzerine koydum. Kâğıtların kenarını düzeltiyordum. Benim hakkımda konuşulacaksa hiç değilse yazdıklarım düzgün dursun istiyordum galiba.</w:t>
      </w:r>
    </w:p>
    <w:p>
      <w:pPr/>
      <w:r>
        <w:rPr>
          <w:rFonts w:ascii="Times New Roman" w:hAnsi="Times New Roman" w:cs="Times New Roman"/>
          <w:b w:val="0"/>
          <w:i w:val="0"/>
          <w:color w:val="000000"/>
          <w:sz w:val="22"/>
        </w:rPr>
        <w:t>Kapı kapalıydı ama kilitli değildi. Hakikat, çıkmak istersem çıkabileceğimi söyledi. Bunun bir sorgu olmadığını iki defa söylemedi; bir kere söyledi, sonra davranışlarıyla gösterdi.</w:t>
      </w:r>
    </w:p>
    <w:p>
      <w:pPr/>
      <w:r>
        <w:rPr>
          <w:rFonts w:ascii="Times New Roman" w:hAnsi="Times New Roman" w:cs="Times New Roman"/>
          <w:b w:val="0"/>
          <w:i w:val="0"/>
          <w:color w:val="000000"/>
          <w:sz w:val="22"/>
        </w:rPr>
        <w:t>“Hakan Hoca nerede?” diye sordum.</w:t>
      </w:r>
    </w:p>
    <w:p>
      <w:pPr/>
      <w:r>
        <w:rPr>
          <w:rFonts w:ascii="Times New Roman" w:hAnsi="Times New Roman" w:cs="Times New Roman"/>
          <w:b w:val="0"/>
          <w:i w:val="0"/>
          <w:color w:val="000000"/>
          <w:sz w:val="22"/>
        </w:rPr>
        <w:t>Hakikat cevap vermeden önce bana baktı.</w:t>
      </w:r>
    </w:p>
    <w:p>
      <w:pPr/>
      <w:r>
        <w:rPr>
          <w:rFonts w:ascii="Times New Roman" w:hAnsi="Times New Roman" w:cs="Times New Roman"/>
          <w:b w:val="0"/>
          <w:i w:val="0"/>
          <w:color w:val="000000"/>
          <w:sz w:val="22"/>
        </w:rPr>
        <w:t>“Önce burada kimi gördüğünüzü söyleyebilir misiniz?”</w:t>
      </w:r>
    </w:p>
    <w:p>
      <w:pPr/>
      <w:r>
        <w:rPr>
          <w:rFonts w:ascii="Times New Roman" w:hAnsi="Times New Roman" w:cs="Times New Roman"/>
          <w:b w:val="0"/>
          <w:i w:val="0"/>
          <w:color w:val="000000"/>
          <w:sz w:val="22"/>
        </w:rPr>
        <w:t>“Sizi. Kendimi sayacak mıyım?”</w:t>
      </w:r>
    </w:p>
    <w:p>
      <w:pPr/>
      <w:r>
        <w:rPr>
          <w:rFonts w:ascii="Times New Roman" w:hAnsi="Times New Roman" w:cs="Times New Roman"/>
          <w:b w:val="0"/>
          <w:i w:val="0"/>
          <w:color w:val="000000"/>
          <w:sz w:val="22"/>
        </w:rPr>
        <w:t>“İsterseniz.”</w:t>
      </w:r>
    </w:p>
    <w:p>
      <w:pPr/>
      <w:r>
        <w:rPr>
          <w:rFonts w:ascii="Times New Roman" w:hAnsi="Times New Roman" w:cs="Times New Roman"/>
          <w:b w:val="0"/>
          <w:i w:val="0"/>
          <w:color w:val="000000"/>
          <w:sz w:val="22"/>
        </w:rPr>
        <w:t>“İki.”</w:t>
      </w:r>
    </w:p>
    <w:p>
      <w:pPr/>
      <w:r>
        <w:rPr>
          <w:rFonts w:ascii="Times New Roman" w:hAnsi="Times New Roman" w:cs="Times New Roman"/>
          <w:b w:val="0"/>
          <w:i w:val="0"/>
          <w:color w:val="000000"/>
          <w:sz w:val="22"/>
        </w:rPr>
        <w:t>Kapının yanında Zehra da duruyordu. Söylemedim. Bir an söylemeyince onun da gitmesini bekledim. Gitmedi. Korkumun geçmesi için birini inkâr etmem gerekiyorsa bu odadan çıkacaktım.</w:t>
      </w:r>
    </w:p>
    <w:p>
      <w:pPr/>
      <w:r>
        <w:rPr>
          <w:rFonts w:ascii="Times New Roman" w:hAnsi="Times New Roman" w:cs="Times New Roman"/>
          <w:b w:val="0"/>
          <w:i w:val="0"/>
          <w:color w:val="000000"/>
          <w:sz w:val="22"/>
        </w:rPr>
        <w:t>Hakikat, “Gördüğünüzü görmedim demenizi istemiyorum,” dedi. “Benim aynı yerde ne gördüğümü de konuşabilmemizi istiyorum.”</w:t>
      </w:r>
    </w:p>
    <w:p>
      <w:pPr/>
      <w:r>
        <w:rPr>
          <w:rFonts w:ascii="Times New Roman" w:hAnsi="Times New Roman" w:cs="Times New Roman"/>
          <w:b w:val="0"/>
          <w:i w:val="0"/>
          <w:color w:val="000000"/>
          <w:sz w:val="22"/>
        </w:rPr>
        <w:t>Bunu duyunca kapının yanına tekrar baktım.</w:t>
      </w:r>
    </w:p>
    <w:p>
      <w:pPr/>
      <w:r>
        <w:rPr>
          <w:rFonts w:ascii="Times New Roman" w:hAnsi="Times New Roman" w:cs="Times New Roman"/>
          <w:b w:val="0"/>
          <w:i w:val="0"/>
          <w:color w:val="000000"/>
          <w:sz w:val="22"/>
        </w:rPr>
        <w:t>“Zehra da var,” dedim.</w:t>
      </w:r>
    </w:p>
    <w:p>
      <w:pPr/>
      <w:r>
        <w:rPr>
          <w:rFonts w:ascii="Times New Roman" w:hAnsi="Times New Roman" w:cs="Times New Roman"/>
          <w:b w:val="0"/>
          <w:i w:val="0"/>
          <w:color w:val="000000"/>
          <w:sz w:val="22"/>
        </w:rPr>
        <w:t>Hakikat, “Ben kapının yanında kimseyi görmüyorum,” dedi.</w:t>
      </w:r>
    </w:p>
    <w:p>
      <w:pPr/>
      <w:r>
        <w:rPr>
          <w:rFonts w:ascii="Times New Roman" w:hAnsi="Times New Roman" w:cs="Times New Roman"/>
          <w:b w:val="0"/>
          <w:i w:val="0"/>
          <w:color w:val="000000"/>
          <w:sz w:val="22"/>
        </w:rPr>
        <w:t>Zehra yüzünü benden çevirmedi. İki adamın bir kadını yok saymasını dinler gibiydi. Birazdan bana kızacak sandım. Kızmadı. Sustum. Hakikat de sustu. Sessizlik, karşımdakinin kazanmak için beklediği bir oyun olmayınca başka türlü taşınıyordu.</w:t>
      </w:r>
    </w:p>
    <w:p>
      <w:pPr/>
      <w:r>
        <w:rPr>
          <w:rFonts w:ascii="Times New Roman" w:hAnsi="Times New Roman" w:cs="Times New Roman"/>
          <w:b w:val="0"/>
          <w:i w:val="0"/>
          <w:color w:val="000000"/>
          <w:sz w:val="22"/>
        </w:rPr>
        <w:t>Sonra masaya hasta dosyamı koydu. Dizlerimdeki gri taslağa benzemiyordu; üstünde hastanenin adı vardı. Kapaktaki adın üstünü eliyle kapatmadı. İçini açıp hızlı hızlı sayfalar çevirmedi. Dosyayı kendim açmamı bekledi.</w:t>
      </w:r>
    </w:p>
    <w:p>
      <w:pPr/>
      <w:r>
        <w:rPr>
          <w:rFonts w:ascii="Times New Roman" w:hAnsi="Times New Roman" w:cs="Times New Roman"/>
          <w:b w:val="0"/>
          <w:i w:val="0"/>
          <w:color w:val="000000"/>
          <w:sz w:val="22"/>
        </w:rPr>
        <w:t>Prof. Dr. Hakan Hıdıroğlu.</w:t>
      </w:r>
    </w:p>
    <w:p>
      <w:pPr/>
      <w:r>
        <w:rPr>
          <w:rFonts w:ascii="Times New Roman" w:hAnsi="Times New Roman" w:cs="Times New Roman"/>
          <w:b w:val="0"/>
          <w:i w:val="0"/>
          <w:color w:val="000000"/>
          <w:sz w:val="22"/>
        </w:rPr>
        <w:t>Fotoğrafım.</w:t>
      </w:r>
    </w:p>
    <w:p>
      <w:pPr/>
      <w:r>
        <w:rPr>
          <w:rFonts w:ascii="Times New Roman" w:hAnsi="Times New Roman" w:cs="Times New Roman"/>
          <w:b w:val="0"/>
          <w:i w:val="0"/>
          <w:color w:val="000000"/>
          <w:sz w:val="22"/>
        </w:rPr>
        <w:t>Doğum tarihim.</w:t>
      </w:r>
    </w:p>
    <w:p>
      <w:pPr/>
      <w:r>
        <w:rPr>
          <w:rFonts w:ascii="Times New Roman" w:hAnsi="Times New Roman" w:cs="Times New Roman"/>
          <w:b w:val="0"/>
          <w:i w:val="0"/>
          <w:color w:val="000000"/>
          <w:sz w:val="22"/>
        </w:rPr>
        <w:t>“Siz Hakan Hıdıroğlu'sunuz,” dedi Hakikat.</w:t>
      </w:r>
    </w:p>
    <w:p>
      <w:pPr/>
      <w:r>
        <w:rPr>
          <w:rFonts w:ascii="Times New Roman" w:hAnsi="Times New Roman" w:cs="Times New Roman"/>
          <w:b w:val="0"/>
          <w:i w:val="0"/>
          <w:color w:val="000000"/>
          <w:sz w:val="22"/>
        </w:rPr>
        <w:t>Kendi fotoğrafıma bakarken daha önce o yüzü nerede gördüğümü aradım. Hakan'ın yüzü demek kolaydı. Aynadaki yüz demek zordu. Aynı burun, aynı kulak, kaşın kıyısındaki küçük açıklık. İnsan kendine bu kadar bakıp kendisini nasıl ayrı ayrı hatırlayabilirdi?</w:t>
      </w:r>
    </w:p>
    <w:p>
      <w:pPr/>
      <w:r>
        <w:rPr>
          <w:rFonts w:ascii="Times New Roman" w:hAnsi="Times New Roman" w:cs="Times New Roman"/>
          <w:b w:val="0"/>
          <w:i w:val="0"/>
          <w:color w:val="000000"/>
          <w:sz w:val="22"/>
        </w:rPr>
        <w:t>“Fotoğrafı değiştirmiş olabilirsiniz,” dedim.</w:t>
      </w:r>
    </w:p>
    <w:p>
      <w:pPr/>
      <w:r>
        <w:rPr>
          <w:rFonts w:ascii="Times New Roman" w:hAnsi="Times New Roman" w:cs="Times New Roman"/>
          <w:b w:val="0"/>
          <w:i w:val="0"/>
          <w:color w:val="000000"/>
          <w:sz w:val="22"/>
        </w:rPr>
        <w:t>“Bu ihtimali düşündüğünüzü anlıyorum,” dedi Hakikat. “Tek fotoğrafla karar vermeyeceğiz.”</w:t>
      </w:r>
    </w:p>
    <w:p>
      <w:pPr/>
      <w:r>
        <w:rPr>
          <w:rFonts w:ascii="Times New Roman" w:hAnsi="Times New Roman" w:cs="Times New Roman"/>
          <w:b w:val="0"/>
          <w:i w:val="0"/>
          <w:color w:val="000000"/>
          <w:sz w:val="22"/>
        </w:rPr>
        <w:t>“Ben Mustafa Sefa'yım.”</w:t>
      </w:r>
    </w:p>
    <w:p>
      <w:pPr/>
      <w:r>
        <w:rPr>
          <w:rFonts w:ascii="Times New Roman" w:hAnsi="Times New Roman" w:cs="Times New Roman"/>
          <w:b w:val="0"/>
          <w:i w:val="0"/>
          <w:color w:val="000000"/>
          <w:sz w:val="22"/>
        </w:rPr>
        <w:t>“Kendinizi böyle yaşıyorsunuz,” dedi Hakikat. “Bunu bir yalan söylüyormuşsunuz gibi ele almıyorum. Fakat dışarıdaki kayıtlarınız, bedeniniz ve tanıdıklarınız Hakan Hıdıroğlu'na ait. Mustafa Sefa adıyla düşündüğünüzde, Hakan olarak yaptığınız bazı şeyleri, başkasının yaptığını görmüş gibi anlatıyorsunuz.”</w:t>
      </w:r>
    </w:p>
    <w:p>
      <w:pPr/>
      <w:r>
        <w:rPr>
          <w:rFonts w:ascii="Times New Roman" w:hAnsi="Times New Roman" w:cs="Times New Roman"/>
          <w:b w:val="0"/>
          <w:i w:val="0"/>
          <w:color w:val="000000"/>
          <w:sz w:val="22"/>
        </w:rPr>
        <w:t>Hasta dosyasını kapattım. Kapağını kapatınca söylediği şeyi de bitirmiş olacağımı sandım.</w:t>
      </w:r>
    </w:p>
    <w:p>
      <w:pPr/>
      <w:r>
        <w:rPr>
          <w:rFonts w:ascii="Times New Roman" w:hAnsi="Times New Roman" w:cs="Times New Roman"/>
          <w:b w:val="0"/>
          <w:i w:val="0"/>
          <w:color w:val="000000"/>
          <w:sz w:val="22"/>
        </w:rPr>
        <w:t>“Tamam,” dedim. “Biraz sonra Hakan'ı çağıracağım. Onunla konuşacağım. O da gelsin, siz de aynı şeyi ona söyleyin.”</w:t>
      </w:r>
    </w:p>
    <w:p>
      <w:pPr/>
      <w:r>
        <w:rPr>
          <w:rFonts w:ascii="Times New Roman" w:hAnsi="Times New Roman" w:cs="Times New Roman"/>
          <w:b w:val="0"/>
          <w:i w:val="0"/>
          <w:color w:val="000000"/>
          <w:sz w:val="22"/>
        </w:rPr>
        <w:t>Hakikat, “Tamam, çağırırız,” demedi.</w:t>
      </w:r>
    </w:p>
    <w:p>
      <w:pPr/>
      <w:r>
        <w:rPr>
          <w:rFonts w:ascii="Times New Roman" w:hAnsi="Times New Roman" w:cs="Times New Roman"/>
          <w:b w:val="0"/>
          <w:i w:val="0"/>
          <w:color w:val="000000"/>
          <w:sz w:val="22"/>
        </w:rPr>
        <w:t>“Sizden ayrı bir Hakan'ın bu kapıdan geleceğini söyleyemem. Sizi uzun zamandır tanıyan biriyle, sizin yanınızda konuşmayı öneriyorum. Önce annenizi arayalım mı?”</w:t>
      </w:r>
    </w:p>
    <w:p>
      <w:pPr/>
      <w:r>
        <w:rPr>
          <w:rFonts w:ascii="Times New Roman" w:hAnsi="Times New Roman" w:cs="Times New Roman"/>
          <w:b w:val="0"/>
          <w:i w:val="0"/>
          <w:color w:val="000000"/>
          <w:sz w:val="22"/>
        </w:rPr>
        <w:t>“Annem ne söyleyecek?”</w:t>
      </w:r>
    </w:p>
    <w:p>
      <w:pPr/>
      <w:r>
        <w:rPr>
          <w:rFonts w:ascii="Times New Roman" w:hAnsi="Times New Roman" w:cs="Times New Roman"/>
          <w:b w:val="0"/>
          <w:i w:val="0"/>
          <w:color w:val="000000"/>
          <w:sz w:val="22"/>
        </w:rPr>
        <w:t>“Bilmiyorum. Onun gördüklerini de kendisinden duyalım. Sizin de sorularınız olsun.”</w:t>
      </w:r>
    </w:p>
    <w:p>
      <w:pPr/>
      <w:r>
        <w:rPr>
          <w:rFonts w:ascii="Times New Roman" w:hAnsi="Times New Roman" w:cs="Times New Roman"/>
          <w:b w:val="0"/>
          <w:i w:val="0"/>
          <w:color w:val="000000"/>
          <w:sz w:val="22"/>
        </w:rPr>
        <w:t>Telefonu elime aldım. Annemi aramaktan değil, onun Hakikat'e hak vermesinden korkuyordum. Sabah biraz yalnız kalmak istemiştim. Şimdi annemi kendi adım için çağıracaktım.</w:t>
      </w:r>
    </w:p>
    <w:p>
      <w:pPr/>
      <w:r>
        <w:rPr>
          <w:rFonts w:ascii="Times New Roman" w:hAnsi="Times New Roman" w:cs="Times New Roman"/>
          <w:b w:val="0"/>
          <w:i w:val="0"/>
          <w:color w:val="000000"/>
          <w:sz w:val="22"/>
        </w:rPr>
        <w:t>“Ben arayacağım,” dedim.</w:t>
      </w:r>
    </w:p>
    <w:p>
      <w:pPr/>
      <w:r>
        <w:rPr>
          <w:rFonts w:ascii="Times New Roman" w:hAnsi="Times New Roman" w:cs="Times New Roman"/>
          <w:b w:val="0"/>
          <w:i w:val="0"/>
          <w:color w:val="000000"/>
          <w:sz w:val="22"/>
        </w:rPr>
        <w:t>Hakikat başını salladı. Telefonu hoparlöre almadım.</w:t>
      </w:r>
    </w:p>
    <w:p>
      <w:pPr/>
      <w:r>
        <w:rPr>
          <w:rFonts w:ascii="Times New Roman" w:hAnsi="Times New Roman" w:cs="Times New Roman"/>
          <w:b w:val="0"/>
          <w:i w:val="0"/>
          <w:color w:val="000000"/>
          <w:sz w:val="22"/>
        </w:rPr>
        <w:t>“Ana, evde misin?”</w:t>
      </w:r>
    </w:p>
    <w:p>
      <w:pPr/>
      <w:r>
        <w:rPr>
          <w:rFonts w:ascii="Times New Roman" w:hAnsi="Times New Roman" w:cs="Times New Roman"/>
          <w:b w:val="0"/>
          <w:i w:val="0"/>
          <w:color w:val="000000"/>
          <w:sz w:val="22"/>
        </w:rPr>
        <w:t>“Evdeyim oğlum. Bir şey mi oldu?”</w:t>
      </w:r>
    </w:p>
    <w:p>
      <w:pPr/>
      <w:r>
        <w:rPr>
          <w:rFonts w:ascii="Times New Roman" w:hAnsi="Times New Roman" w:cs="Times New Roman"/>
          <w:b w:val="0"/>
          <w:i w:val="0"/>
          <w:color w:val="000000"/>
          <w:sz w:val="22"/>
        </w:rPr>
        <w:t>“Gelebilir misin? Görüştüğüm hekim seninle de konuşmak istiyor. Ben de burada olacağım.”</w:t>
      </w:r>
    </w:p>
    <w:p>
      <w:pPr/>
      <w:r>
        <w:rPr>
          <w:rFonts w:ascii="Times New Roman" w:hAnsi="Times New Roman" w:cs="Times New Roman"/>
          <w:b w:val="0"/>
          <w:i w:val="0"/>
          <w:color w:val="000000"/>
          <w:sz w:val="22"/>
        </w:rPr>
        <w:t>Hangi binada olduğumu söyledim; kapıdaki adı ve oda numarasını kâğıdımdaki saatin altına yazıp kâğıdın fotoğrafını gönderdim. “Acele etme,” diye ekledim. Telefondan bir çekmecenin açılıp kapandığını duydum. Sonra, “Çıkıyorum,” dedi.</w:t>
      </w:r>
    </w:p>
    <w:p>
      <w:pPr/>
      <w:r>
        <w:rPr>
          <w:rFonts w:ascii="Times New Roman" w:hAnsi="Times New Roman" w:cs="Times New Roman"/>
          <w:b w:val="0"/>
          <w:i w:val="0"/>
          <w:color w:val="000000"/>
          <w:sz w:val="22"/>
        </w:rPr>
        <w:t>Telefonu kapattığımda haklı çıkmak için getirdiğim bütün delillerden daha çok o çekmece sesini düşünüyordum. Annemin evde bir işi vardı. Benim sorum, onun gününün ortasına girmişti.</w:t>
      </w:r>
    </w:p>
    <w:p>
      <w:pPr/>
      <w:r>
        <w:rPr>
          <w:rFonts w:ascii="Times New Roman" w:hAnsi="Times New Roman" w:cs="Times New Roman"/>
          <w:b w:val="0"/>
          <w:i w:val="0"/>
          <w:color w:val="000000"/>
          <w:sz w:val="22"/>
        </w:rPr>
        <w:t>Hakikat, geldiğinde birlikte devam edebileceğimizi söyledi. Bekleme yerine geçtim. Gri dosya dizlerimdeydi; hasta dosyası hekimin masasında kalmıştı. Masada kalana itirazım vardı. Dizlerimde taşıdığıma henüz aynı soruları sormamıştım.</w:t>
      </w:r>
    </w:p>
    <w:p>
      <w:pPr/>
      <w:r>
        <w:rPr>
          <w:rFonts w:ascii="Times New Roman" w:hAnsi="Times New Roman" w:cs="Times New Roman"/>
          <w:b w:val="0"/>
          <w:i w:val="0"/>
          <w:color w:val="000000"/>
          <w:sz w:val="22"/>
        </w:rPr>
        <w:t>Annem gelene kadar koridorun öbür ucuna iki kere yürüdüm. Birinde Hakan'ın odasına çıkmak için merdivene yöneldim. Sonra annemin beni burada arayacağını düşünüp döndüm. Hakan'la konuşmaktan vazgeçmemiştim. Yalnız önce annemi bekleyecektim.</w:t>
      </w:r>
    </w:p>
    <w:p>
      <w:pPr/>
      <w:r>
        <w:rPr>
          <w:rFonts w:ascii="Times New Roman" w:hAnsi="Times New Roman" w:cs="Times New Roman"/>
          <w:b w:val="0"/>
          <w:i w:val="0"/>
          <w:color w:val="000000"/>
          <w:sz w:val="22"/>
        </w:rPr>
        <w:t>Yarım saat kadar sonra geldi. Çantasını omzundan indirmeden önce yüzüme baktı.</w:t>
      </w:r>
    </w:p>
    <w:p>
      <w:pPr/>
      <w:r>
        <w:rPr>
          <w:rFonts w:ascii="Times New Roman" w:hAnsi="Times New Roman" w:cs="Times New Roman"/>
          <w:b w:val="0"/>
          <w:i w:val="0"/>
          <w:color w:val="000000"/>
          <w:sz w:val="22"/>
        </w:rPr>
        <w:t>“Ne oldu oğlum?”</w:t>
      </w:r>
    </w:p>
    <w:p>
      <w:pPr/>
      <w:r>
        <w:rPr>
          <w:rFonts w:ascii="Times New Roman" w:hAnsi="Times New Roman" w:cs="Times New Roman"/>
          <w:b w:val="0"/>
          <w:i w:val="0"/>
          <w:color w:val="000000"/>
          <w:sz w:val="22"/>
        </w:rPr>
        <w:t>“İçeride konuşalım ana.”</w:t>
      </w:r>
    </w:p>
    <w:p>
      <w:pPr/>
      <w:r>
        <w:rPr>
          <w:rFonts w:ascii="Times New Roman" w:hAnsi="Times New Roman" w:cs="Times New Roman"/>
          <w:b w:val="0"/>
          <w:i w:val="0"/>
          <w:color w:val="000000"/>
          <w:sz w:val="22"/>
        </w:rPr>
        <w:t>Vildan Hanım hekimin hazır olduğunu söylediğinde birlikte kapıya gittik. Bu defa annem yanımdaydı çünkü onu ben aramıştım; burada ne konuşulduğunu henüz bilmiyordu. Gri dosyayı masaya ben koydum.</w:t>
      </w:r>
    </w:p>
    <w:p>
      <w:pPr/>
      <w:r>
        <w:rPr>
          <w:rFonts w:ascii="Times New Roman" w:hAnsi="Times New Roman" w:cs="Times New Roman"/>
          <w:b w:val="0"/>
          <w:i w:val="0"/>
          <w:color w:val="000000"/>
          <w:sz w:val="22"/>
        </w:rPr>
        <w:t>Annem adını söyledi. Hakikat ayağa kalkıp kendini tanıttı. Sandalyeye oturmasını bekledik. Bana söylenenleri ona kendim anlatmak istedim.</w:t>
      </w:r>
    </w:p>
    <w:p>
      <w:pPr/>
      <w:r>
        <w:rPr>
          <w:rFonts w:ascii="Times New Roman" w:hAnsi="Times New Roman" w:cs="Times New Roman"/>
          <w:b w:val="0"/>
          <w:i w:val="0"/>
          <w:color w:val="000000"/>
          <w:sz w:val="22"/>
        </w:rPr>
        <w:t>“Benim Hakan olduğumu söylüyor.”</w:t>
      </w:r>
    </w:p>
    <w:p>
      <w:pPr/>
      <w:r>
        <w:rPr>
          <w:rFonts w:ascii="Times New Roman" w:hAnsi="Times New Roman" w:cs="Times New Roman"/>
          <w:b w:val="0"/>
          <w:i w:val="0"/>
          <w:color w:val="000000"/>
          <w:sz w:val="22"/>
        </w:rPr>
        <w:t>Annem ağlamadı. Ağlamasını beklemiştim. Çantasını sandalyenin yanına bıraktı; elini masaya koydu.</w:t>
      </w:r>
    </w:p>
    <w:p>
      <w:pPr/>
      <w:r>
        <w:rPr>
          <w:rFonts w:ascii="Times New Roman" w:hAnsi="Times New Roman" w:cs="Times New Roman"/>
          <w:b w:val="0"/>
          <w:i w:val="0"/>
          <w:color w:val="000000"/>
          <w:sz w:val="22"/>
        </w:rPr>
        <w:t>“Oğlum,” dedi. “Sana böyle sesleniyorum. Hangi adı duyduğunu her zaman bilemiyorum. Ama karşımda duran hep sensin.”</w:t>
      </w:r>
    </w:p>
    <w:p>
      <w:pPr/>
      <w:r>
        <w:rPr>
          <w:rFonts w:ascii="Times New Roman" w:hAnsi="Times New Roman" w:cs="Times New Roman"/>
          <w:b w:val="0"/>
          <w:i w:val="0"/>
          <w:color w:val="000000"/>
          <w:sz w:val="22"/>
        </w:rPr>
        <w:t>“Sefa dediğimde de mi?”</w:t>
      </w:r>
    </w:p>
    <w:p>
      <w:pPr/>
      <w:r>
        <w:rPr>
          <w:rFonts w:ascii="Times New Roman" w:hAnsi="Times New Roman" w:cs="Times New Roman"/>
          <w:b w:val="0"/>
          <w:i w:val="0"/>
          <w:color w:val="000000"/>
          <w:sz w:val="22"/>
        </w:rPr>
        <w:t>“O zaman da. Benim oğlum Hakan. Bunu söyleyince kızmandan korktuğum oldu. Söylemesem de değişmedi.”</w:t>
      </w:r>
    </w:p>
    <w:p>
      <w:pPr/>
      <w:r>
        <w:rPr>
          <w:rFonts w:ascii="Times New Roman" w:hAnsi="Times New Roman" w:cs="Times New Roman"/>
          <w:b w:val="0"/>
          <w:i w:val="0"/>
          <w:color w:val="000000"/>
          <w:sz w:val="22"/>
        </w:rPr>
        <w:t>Ben Hakan'ın annesi diye birini hiç düşünmemiştim. Bir adamın hayatına akıl vermek için onun çocukluğa ihtiyacı yok sanmıştım galiba. Oysa annem benim yanımda oturuyordu. Hakan'ın da.</w:t>
      </w:r>
    </w:p>
    <w:p>
      <w:pPr/>
      <w:r>
        <w:rPr>
          <w:rFonts w:ascii="Times New Roman" w:hAnsi="Times New Roman" w:cs="Times New Roman"/>
          <w:b w:val="0"/>
          <w:i w:val="0"/>
          <w:color w:val="000000"/>
          <w:sz w:val="22"/>
        </w:rPr>
        <w:t>Masadaki hasta dosyasını yeniden açtım. Hakikat'e döndüm.</w:t>
      </w:r>
    </w:p>
    <w:p>
      <w:pPr/>
      <w:r>
        <w:rPr>
          <w:rFonts w:ascii="Times New Roman" w:hAnsi="Times New Roman" w:cs="Times New Roman"/>
          <w:b w:val="0"/>
          <w:i w:val="0"/>
          <w:color w:val="000000"/>
          <w:sz w:val="22"/>
        </w:rPr>
        <w:t>“Yani beni uydurdu?”</w:t>
      </w:r>
    </w:p>
    <w:p>
      <w:pPr/>
      <w:r>
        <w:rPr>
          <w:rFonts w:ascii="Times New Roman" w:hAnsi="Times New Roman" w:cs="Times New Roman"/>
          <w:b w:val="0"/>
          <w:i w:val="0"/>
          <w:color w:val="000000"/>
          <w:sz w:val="22"/>
        </w:rPr>
        <w:t>Hakikat hemen cevap vermedi.</w:t>
      </w:r>
    </w:p>
    <w:p>
      <w:pPr/>
      <w:r>
        <w:rPr>
          <w:rFonts w:ascii="Times New Roman" w:hAnsi="Times New Roman" w:cs="Times New Roman"/>
          <w:b w:val="0"/>
          <w:i w:val="0"/>
          <w:color w:val="000000"/>
          <w:sz w:val="22"/>
        </w:rPr>
        <w:t>“Bir insanın yaşadığı benliği, yazıp sildiği bir kelime gibi anlatmak istemem. Burada iki ayrı beden yok. Birbirinden ayrı yaşadığınız kimlik deneyimleri ve bunlara eşlik eden algılar var. Bunların hepsine tek bir etiket yapıştırıp geçmeyeceğiz.”</w:t>
      </w:r>
    </w:p>
    <w:p>
      <w:pPr/>
      <w:r>
        <w:rPr>
          <w:rFonts w:ascii="Times New Roman" w:hAnsi="Times New Roman" w:cs="Times New Roman"/>
          <w:b w:val="0"/>
          <w:i w:val="0"/>
          <w:color w:val="000000"/>
          <w:sz w:val="22"/>
        </w:rPr>
        <w:t>Dosyanın bir sayfasında şizofreni tanısını gördüm. Kelime, sayfanın ortasında olduğundan büyük görünüyordu. Hakan'ın dersini hatırladım: Birbirinden haberdar olmakla kendinde olanı tanımak aynı şey midir? Soruyu o sormuştu. Cevabın dışında durduğunu sanmıştı.</w:t>
      </w:r>
    </w:p>
    <w:p>
      <w:pPr/>
      <w:r>
        <w:rPr>
          <w:rFonts w:ascii="Times New Roman" w:hAnsi="Times New Roman" w:cs="Times New Roman"/>
          <w:b w:val="0"/>
          <w:i w:val="0"/>
          <w:color w:val="000000"/>
          <w:sz w:val="22"/>
        </w:rPr>
        <w:t>“Şizofreni, çok kişilikli olmak demek değildir,” dedi Hakikat. “Bu tanıya, sizinle yaptığımız değerlendirmeler ve Vildan Hanım'ın zaman içindeki gözlemleriyle ulaştık. Hakan ile Sefa diye yaşadığınız ayrımı da tek kelimeyle açıklamış olmayız.”</w:t>
      </w:r>
    </w:p>
    <w:p>
      <w:pPr/>
      <w:r>
        <w:rPr>
          <w:rFonts w:ascii="Times New Roman" w:hAnsi="Times New Roman" w:cs="Times New Roman"/>
          <w:b w:val="0"/>
          <w:i w:val="0"/>
          <w:color w:val="000000"/>
          <w:sz w:val="22"/>
        </w:rPr>
        <w:t>“Amfideydim.”</w:t>
      </w:r>
    </w:p>
    <w:p>
      <w:pPr/>
      <w:r>
        <w:rPr>
          <w:rFonts w:ascii="Times New Roman" w:hAnsi="Times New Roman" w:cs="Times New Roman"/>
          <w:b w:val="0"/>
          <w:i w:val="0"/>
          <w:color w:val="000000"/>
          <w:sz w:val="22"/>
        </w:rPr>
        <w:t>“O gün ne oldu?”</w:t>
      </w:r>
    </w:p>
    <w:p>
      <w:pPr/>
      <w:r>
        <w:rPr>
          <w:rFonts w:ascii="Times New Roman" w:hAnsi="Times New Roman" w:cs="Times New Roman"/>
          <w:b w:val="0"/>
          <w:i w:val="0"/>
          <w:color w:val="000000"/>
          <w:sz w:val="22"/>
        </w:rPr>
        <w:t>“Hakan da oradaydı.”</w:t>
      </w:r>
    </w:p>
    <w:p>
      <w:pPr/>
      <w:r>
        <w:rPr>
          <w:rFonts w:ascii="Times New Roman" w:hAnsi="Times New Roman" w:cs="Times New Roman"/>
          <w:b w:val="0"/>
          <w:i w:val="0"/>
          <w:color w:val="000000"/>
          <w:sz w:val="22"/>
        </w:rPr>
        <w:t>Hakikat başını kaldırdı. Cevabı benden önce biliyormuş gibi davranmasını bekledim. Ne dediğimi biraz açmamı istedi. Amfiyi anlattım; üst kapıyı, merdiveni, kürsüyü. Her ayrıntıyı söylerken ona karşı bir şahit daha getiriyormuşum gibi rahatlıyordum. Sonra kameranın kırmızı ışığı aklıma geldi.</w:t>
      </w:r>
    </w:p>
    <w:p>
      <w:pPr/>
      <w:r>
        <w:rPr>
          <w:rFonts w:ascii="Times New Roman" w:hAnsi="Times New Roman" w:cs="Times New Roman"/>
          <w:b w:val="0"/>
          <w:i w:val="0"/>
          <w:color w:val="000000"/>
          <w:sz w:val="22"/>
        </w:rPr>
        <w:t>“Kayıt var,” dedim. “O gün kaydediliyordu. İsteyeceğim.”</w:t>
      </w:r>
    </w:p>
    <w:p>
      <w:pPr/>
      <w:r>
        <w:rPr>
          <w:rFonts w:ascii="Times New Roman" w:hAnsi="Times New Roman" w:cs="Times New Roman"/>
          <w:b w:val="0"/>
          <w:i w:val="0"/>
          <w:color w:val="000000"/>
          <w:sz w:val="22"/>
        </w:rPr>
        <w:t>“Birlikte bakmak ister misiniz?”</w:t>
      </w:r>
    </w:p>
    <w:p>
      <w:pPr/>
      <w:r>
        <w:rPr>
          <w:rFonts w:ascii="Times New Roman" w:hAnsi="Times New Roman" w:cs="Times New Roman"/>
          <w:b w:val="0"/>
          <w:i w:val="0"/>
          <w:color w:val="000000"/>
          <w:sz w:val="22"/>
        </w:rPr>
        <w:t>“Önce bulayım.”</w:t>
      </w:r>
    </w:p>
    <w:p>
      <w:pPr/>
      <w:r>
        <w:rPr>
          <w:rFonts w:ascii="Times New Roman" w:hAnsi="Times New Roman" w:cs="Times New Roman"/>
          <w:b w:val="0"/>
          <w:i w:val="0"/>
          <w:color w:val="000000"/>
          <w:sz w:val="22"/>
        </w:rPr>
        <w:t>O gün görüşmeyi orada bitirdim. Hasta dosyasının kapağındaki adı bir daha okumadan kapattım. Hakan Hıdıroğlu'nun varlığına itirazım yoktu ki! Benim itirazım kendime yer kalmamasınaydı. Annem koluma girecek oldu, elini tuttum ama yürümek için tutmadım. İnsan kendi adını söyleyemeyecek kadar korkarken annesinin elini de yanlış anlayabiliyordu.</w:t>
      </w:r>
    </w:p>
    <w:p>
      <w:pPr/>
      <w:r>
        <w:rPr>
          <w:rFonts w:ascii="Times New Roman" w:hAnsi="Times New Roman" w:cs="Times New Roman"/>
          <w:b w:val="0"/>
          <w:i w:val="0"/>
          <w:color w:val="000000"/>
          <w:sz w:val="22"/>
        </w:rPr>
        <w:t>Odaya dönünce bilgisayarı açtım. Eski yazışmaların arasında dersin kaydını aradım. Gelen kutusundaki mesajın hitabı “Hakan Hocam”dı. Ekinde bir bağlantı, altında o günkü dersin tarihi vardı. Başkasının hesabına girdiğimi düşündüm. Sonra bilgisayarı her gün kullandığım şifreyle açmış olduğumu hatırladım. İkisinin birden doğru olmasını istedim: Hesap benimdi, yanlış olan hitaptı.</w:t>
      </w:r>
    </w:p>
    <w:p>
      <w:pPr/>
      <w:r>
        <w:rPr>
          <w:rFonts w:ascii="Times New Roman" w:hAnsi="Times New Roman" w:cs="Times New Roman"/>
          <w:b w:val="0"/>
          <w:i w:val="0"/>
          <w:color w:val="000000"/>
          <w:sz w:val="22"/>
        </w:rPr>
        <w:t>Bağlantıyı açmadım. Önce ertesi gün Hakikat'le yeniden görüşmek istediğimi bildirdim. Sonra bilgisayarın kapağını kapattım. Bir kanıtın peşinden bunca zaman gitmiş bir adamın, nihayet önüne gelince ona bakmaktan korkacağını kim söylerdi?</w:t>
      </w:r>
    </w:p>
    <w:p>
      <w:pPr>
        <w:pStyle w:val="Heading1"/>
      </w:pPr>
      <w:r>
        <w:rPr>
          <w:rFonts w:ascii="Times New Roman" w:hAnsi="Times New Roman" w:cs="Times New Roman"/>
          <w:b/>
          <w:i w:val="0"/>
          <w:color w:val="000000"/>
          <w:sz w:val="30"/>
        </w:rPr>
        <w:t>BOŞ SIRA</w:t>
      </w:r>
    </w:p>
    <w:p>
      <w:pPr>
        <w:pStyle w:val="Opening"/>
      </w:pPr>
      <w:r>
        <w:rPr>
          <w:rFonts w:ascii="Times New Roman" w:hAnsi="Times New Roman" w:cs="Times New Roman"/>
          <w:b w:val="0"/>
          <w:i w:val="0"/>
          <w:color w:val="000000"/>
          <w:sz w:val="22"/>
        </w:rPr>
        <w:t>Ertesi gün annemle aynı odaya döndük. Gri dosya bende, bilgisayar annemdeydi. Bir şeyi taşımayı birbirimize bırakabiliyorduk; neye bakacağımızı değil.</w:t>
      </w:r>
    </w:p>
    <w:p>
      <w:pPr/>
      <w:r>
        <w:rPr>
          <w:rFonts w:ascii="Times New Roman" w:hAnsi="Times New Roman" w:cs="Times New Roman"/>
          <w:b w:val="0"/>
          <w:i w:val="0"/>
          <w:color w:val="000000"/>
          <w:sz w:val="22"/>
        </w:rPr>
        <w:t>Hakikat, bütün kaydı seyretmek zorunda olmadığımı söyledi. Ben son on dakikayı buldum. Kendi hatıramda kapıda beklediğim yere kadar ilerlettim, sonra geri aldım. Yanlış dakikaya bakarsam kendime yeniden bir bahane vereceğimi biliyordum. Annem gözlüğünü taktı.</w:t>
      </w:r>
    </w:p>
    <w:p>
      <w:pPr/>
      <w:r>
        <w:rPr>
          <w:rFonts w:ascii="Times New Roman" w:hAnsi="Times New Roman" w:cs="Times New Roman"/>
          <w:b w:val="0"/>
          <w:i w:val="0"/>
          <w:color w:val="000000"/>
          <w:sz w:val="22"/>
        </w:rPr>
        <w:t>Kürsüde duruyordum. Bir soruya cevap veriyor, sonra başımı boş sıraya çeviriyor, orada oturan birini sahneye davet eder gibi bekliyordum. Kamera kürsüyü ve ona inen basamakların sonunu görüyordu. Kayıt kesilmiyordu. O basamaklardan inen ikinci bir beden görünmüyordu. Ben mikrofona geri dönüp kendimi tanıtıyordum.</w:t>
      </w:r>
    </w:p>
    <w:p>
      <w:pPr/>
      <w:r>
        <w:rPr>
          <w:rFonts w:ascii="Times New Roman" w:hAnsi="Times New Roman" w:cs="Times New Roman"/>
          <w:b w:val="0"/>
          <w:i w:val="0"/>
          <w:color w:val="000000"/>
          <w:sz w:val="22"/>
        </w:rPr>
        <w:t>“Mustafa Sefa,” dedim ekranda.</w:t>
      </w:r>
    </w:p>
    <w:p>
      <w:pPr/>
      <w:r>
        <w:rPr>
          <w:rFonts w:ascii="Times New Roman" w:hAnsi="Times New Roman" w:cs="Times New Roman"/>
          <w:b w:val="0"/>
          <w:i w:val="0"/>
          <w:color w:val="000000"/>
          <w:sz w:val="22"/>
        </w:rPr>
        <w:t>Annemin eli bilgisayarın kenarına gitti, sesi kısmaya kalkmadı. Bana baktı. Ben hâlâ iki kişinin aynı adama benzemesiyle açıklayabileceğim bir ayrıntı arıyordum. Kürsüdeki adam ceketinin kolunu çekti. Bu hareketi seyircinin arasından gördüğümü hatırlıyordum. Şimdi sol bileğimde aynı sıkıntıyı hissettim; sağ elim farkına varmadan ceketimin koluna gitmişti.</w:t>
      </w:r>
    </w:p>
    <w:p>
      <w:pPr/>
      <w:r>
        <w:rPr>
          <w:rFonts w:ascii="Times New Roman" w:hAnsi="Times New Roman" w:cs="Times New Roman"/>
          <w:b w:val="0"/>
          <w:i w:val="0"/>
          <w:color w:val="000000"/>
          <w:sz w:val="22"/>
        </w:rPr>
        <w:t>Hakikat'ten sesi kapatmasını istedim.</w:t>
      </w:r>
    </w:p>
    <w:p>
      <w:pPr/>
      <w:r>
        <w:rPr>
          <w:rFonts w:ascii="Times New Roman" w:hAnsi="Times New Roman" w:cs="Times New Roman"/>
          <w:b w:val="0"/>
          <w:i w:val="0"/>
          <w:color w:val="000000"/>
          <w:sz w:val="22"/>
        </w:rPr>
        <w:t>Kapattı.</w:t>
      </w:r>
    </w:p>
    <w:p>
      <w:pPr/>
      <w:r>
        <w:rPr>
          <w:rFonts w:ascii="Times New Roman" w:hAnsi="Times New Roman" w:cs="Times New Roman"/>
          <w:b w:val="0"/>
          <w:i w:val="0"/>
          <w:color w:val="000000"/>
          <w:sz w:val="22"/>
        </w:rPr>
        <w:t>“Bu bir tesadüf olabilir.”</w:t>
      </w:r>
    </w:p>
    <w:p>
      <w:pPr/>
      <w:r>
        <w:rPr>
          <w:rFonts w:ascii="Times New Roman" w:hAnsi="Times New Roman" w:cs="Times New Roman"/>
          <w:b w:val="0"/>
          <w:i w:val="0"/>
          <w:color w:val="000000"/>
          <w:sz w:val="22"/>
        </w:rPr>
        <w:t>“Kayıt yalnız o zaman dilimini gösteriyor,” dedi Hakikat. “Sizin hatırladığınızla uyuşmadığı yerler var. İsterseniz burada durabiliriz.”</w:t>
      </w:r>
    </w:p>
    <w:p>
      <w:pPr/>
      <w:r>
        <w:rPr>
          <w:rFonts w:ascii="Times New Roman" w:hAnsi="Times New Roman" w:cs="Times New Roman"/>
          <w:b w:val="0"/>
          <w:i w:val="0"/>
          <w:color w:val="000000"/>
          <w:sz w:val="22"/>
        </w:rPr>
        <w:t>Durduk. Yeniden oynatmasını isteyen de bendim. Bu defa ekrandaki adamın kullandığı adı dinledim. Başkasının beni taklit ettiği düşüncesine sığınabilirdim. Fakat kendi sesimdeki o aceleyi, az konuşmuş olayım diye kelimelerin sonunu yiyişimi kimden saklayacaktım? Hakan'ın ağzından Mustafa Sefa'yı duymuş, Mustafa Sefa diye hatırladığım dakikaların içinden Hakan'a bakıyordum. Bunu henüz bir cümleye sığdıramıyordum.</w:t>
      </w:r>
    </w:p>
    <w:p>
      <w:pPr/>
      <w:r>
        <w:rPr>
          <w:rFonts w:ascii="Times New Roman" w:hAnsi="Times New Roman" w:cs="Times New Roman"/>
          <w:b w:val="0"/>
          <w:i w:val="0"/>
          <w:color w:val="000000"/>
          <w:sz w:val="22"/>
        </w:rPr>
        <w:t>Sonra kaydı dersin başına aldım. Öğrencilerden bir vakanın içinden bakmalarını isteyen bendim. Kapının aralığından dinlediğimi sandığım sözler kürsüdeki ağzımdan çıkıyordu. Söylerken kendimi anlatmış olduğumu anlamamıştım.</w:t>
      </w:r>
    </w:p>
    <w:p>
      <w:pPr/>
      <w:r>
        <w:rPr>
          <w:rFonts w:ascii="Times New Roman" w:hAnsi="Times New Roman" w:cs="Times New Roman"/>
          <w:b w:val="0"/>
          <w:i w:val="0"/>
          <w:color w:val="000000"/>
          <w:sz w:val="22"/>
        </w:rPr>
        <w:t>Kalabalıktaki bir öğrenci başını kaşıdı. Gözüm ona takıldı. Dünyanın en büyük sırrı çözülürken birisi başını kaşıyordu. Dünyanın beni beklemeden devam etmesine ilk defa bu kadar minnet duydum.</w:t>
      </w:r>
    </w:p>
    <w:p>
      <w:pPr>
        <w:pStyle w:val="Heading1"/>
      </w:pPr>
      <w:r>
        <w:rPr>
          <w:rFonts w:ascii="Times New Roman" w:hAnsi="Times New Roman" w:cs="Times New Roman"/>
          <w:b/>
          <w:i w:val="0"/>
          <w:color w:val="000000"/>
          <w:sz w:val="30"/>
        </w:rPr>
        <w:t>AYNI EL</w:t>
      </w:r>
    </w:p>
    <w:p>
      <w:pPr>
        <w:pStyle w:val="Opening"/>
      </w:pPr>
      <w:r>
        <w:rPr>
          <w:rFonts w:ascii="Times New Roman" w:hAnsi="Times New Roman" w:cs="Times New Roman"/>
          <w:b w:val="0"/>
          <w:i w:val="0"/>
          <w:color w:val="000000"/>
          <w:sz w:val="22"/>
        </w:rPr>
        <w:t>Kayıt kapanınca bir süre konuşmadım. Annem de konuşmadı. İki insanın arasına konan bir hakikatin hemen cümleye dönüşmesi gerekmiyordu. “İnsan hakikati öğrenmez, hatırlar!” diye geçti içimden. Ama hatırladığımı sandığım her şey kanıt değildi; kaydın gösterdiğiyle zihnimin tamamladığını ayırmam gerekiyordu. Bana cevap yetiştirmemeleri iyi geldi; sonra buna da kızdım. Sanki çoktan anlaşmışlar, yalnız benim yetişmemi bekliyorlardı.</w:t>
      </w:r>
    </w:p>
    <w:p>
      <w:pPr/>
      <w:r>
        <w:rPr>
          <w:rFonts w:ascii="Times New Roman" w:hAnsi="Times New Roman" w:cs="Times New Roman"/>
          <w:b w:val="0"/>
          <w:i w:val="0"/>
          <w:color w:val="000000"/>
          <w:sz w:val="22"/>
        </w:rPr>
        <w:t>“Siz ne zamandır biliyorsunuz?” diye sordum.</w:t>
      </w:r>
    </w:p>
    <w:p>
      <w:pPr/>
      <w:r>
        <w:rPr>
          <w:rFonts w:ascii="Times New Roman" w:hAnsi="Times New Roman" w:cs="Times New Roman"/>
          <w:b w:val="0"/>
          <w:i w:val="0"/>
          <w:color w:val="000000"/>
          <w:sz w:val="22"/>
        </w:rPr>
        <w:t>Hakikat önce kimi kastettiğimi sordu. Bu küçük soru bütün öfkemi bir anda götürmedi. Fakat öfkemin arkasına sakladığım kalabalığı dağıttı. Annem başka şey biliyordu, Vildan başka, bu hekim başka. Birbirinden ayrı gördükleri şeyleri bana karşı bir sırmış gibi birleştiren bendim.</w:t>
      </w:r>
    </w:p>
    <w:p>
      <w:pPr/>
      <w:r>
        <w:rPr>
          <w:rFonts w:ascii="Times New Roman" w:hAnsi="Times New Roman" w:cs="Times New Roman"/>
          <w:b w:val="0"/>
          <w:i w:val="0"/>
          <w:color w:val="000000"/>
          <w:sz w:val="22"/>
        </w:rPr>
        <w:t>“Derse gelenler niye bir şey söylemedi?”</w:t>
      </w:r>
    </w:p>
    <w:p>
      <w:pPr/>
      <w:r>
        <w:rPr>
          <w:rFonts w:ascii="Times New Roman" w:hAnsi="Times New Roman" w:cs="Times New Roman"/>
          <w:b w:val="0"/>
          <w:i w:val="0"/>
          <w:color w:val="000000"/>
          <w:sz w:val="22"/>
        </w:rPr>
        <w:t>“Kayıtta dersin başını da seyrettik,” dedi Hakikat. “Onlardan bir vakanın içinden bakmalarını istiyorsunuz. Bunu bir canlandırma gibi dinlemiş olabilirler. Onlara sormadan ne düşündüklerini bilemeyiz.”</w:t>
      </w:r>
    </w:p>
    <w:p>
      <w:pPr/>
      <w:r>
        <w:rPr>
          <w:rFonts w:ascii="Times New Roman" w:hAnsi="Times New Roman" w:cs="Times New Roman"/>
          <w:b w:val="0"/>
          <w:i w:val="0"/>
          <w:color w:val="000000"/>
          <w:sz w:val="22"/>
        </w:rPr>
        <w:t>Ben de o sözleri Hakan'ın ağzından duymuş, bir dersin içine girdiğimi sanmıştım. Dinleyenlerin sessizliğini neden iki kişinin varlığına onay saymıştım? Bir insanın bana bakması, gördüğümü onun da gördüğü anlamına gelmiyordu. Bunu bütün ömrüm boyunca bilmiş olmam gerekirdi.</w:t>
      </w:r>
    </w:p>
    <w:p>
      <w:pPr/>
      <w:r>
        <w:rPr>
          <w:rFonts w:ascii="Times New Roman" w:hAnsi="Times New Roman" w:cs="Times New Roman"/>
          <w:b w:val="0"/>
          <w:i w:val="0"/>
          <w:color w:val="000000"/>
          <w:sz w:val="22"/>
        </w:rPr>
        <w:t>Görüşmeyi bir günde tamamlamadık. Bazı soruları sordum, cevabı başlayınca durdurdum. Ertesi gün yeniden sordum. Hakikat bu yüzden beni azarlamadı. Kitaplarda bir kapı açılır, insan anlar. Bende kapı açılıyor, ben biraz bakıp kapatıyordum. İçerideki manzara ben hazır olunca değişmiyordu.</w:t>
      </w:r>
    </w:p>
    <w:p>
      <w:pPr/>
      <w:r>
        <w:rPr>
          <w:rFonts w:ascii="Times New Roman" w:hAnsi="Times New Roman" w:cs="Times New Roman"/>
          <w:b w:val="0"/>
          <w:i w:val="0"/>
          <w:color w:val="000000"/>
          <w:sz w:val="22"/>
        </w:rPr>
        <w:t>Yazı odasına dönmeyi birkaç gün sonra ben istedim. O sabahki kontrolümden sonra kısa bir ziyaret için anlaştık; Hakikat'le annem yanımdaydı. Üst kattaki makam odasına çıkmadık; ana girişten arka koridora yürüdük. Eski tecrit odasını hâlâ ilk günkü gibi gördüm. Turkuaz masa, aynı pencere. Yeşil ışık öğleden sonra yapraklardan süzülüyordu. Odayı başka bir yere taşımaya ihtiyacım kalmadı. Yanlış gördüğüm şeylerin bazıları kapının dışında değil, kapıdan geçirdiğim insanlardaydı.</w:t>
      </w:r>
    </w:p>
    <w:p>
      <w:pPr/>
      <w:r>
        <w:rPr>
          <w:rFonts w:ascii="Times New Roman" w:hAnsi="Times New Roman" w:cs="Times New Roman"/>
          <w:b w:val="0"/>
          <w:i w:val="0"/>
          <w:color w:val="000000"/>
          <w:sz w:val="22"/>
        </w:rPr>
        <w:t>Masaya ilk mektupla son mektubu koydum. Dolabın alt gözünde, üstüne örtü çekilmiş eski yazı makinesi duruyordu. Onu hiç görmediğimi söyleyecektim; örtüsünü hangi köşeden kaldıracağımı elim benden önce buldu.</w:t>
      </w:r>
    </w:p>
    <w:p>
      <w:pPr/>
      <w:r>
        <w:rPr>
          <w:rFonts w:ascii="Times New Roman" w:hAnsi="Times New Roman" w:cs="Times New Roman"/>
          <w:b w:val="0"/>
          <w:i w:val="0"/>
          <w:color w:val="000000"/>
          <w:sz w:val="22"/>
        </w:rPr>
        <w:t>Hakikat'in önerisiyle, yalnız bakmaya değil ne hatırladığımı söylemeye çalıştım. Mektupları yazan hastanın masasına vidalanmış diye anlattığım makine buydu. Önümde duruyordu. Şimdi bu odada oluşu, onu ayrı bir hastanın kullandığını doğrulamıyordu.</w:t>
      </w:r>
    </w:p>
    <w:p>
      <w:pPr/>
      <w:r>
        <w:rPr>
          <w:rFonts w:ascii="Times New Roman" w:hAnsi="Times New Roman" w:cs="Times New Roman"/>
          <w:b w:val="0"/>
          <w:i w:val="0"/>
          <w:color w:val="000000"/>
          <w:sz w:val="22"/>
        </w:rPr>
        <w:t>Hakan'ın bilgisayarındaki metinlerle kâğıtları da benim iznimle yan yana getirdik. Sayfalardan birinin yarım kalan cümlesi, açık bıraktığım dosyada devam ediyordu. Kenardaki düzeltmeyi tanıdım. Bir harfi fazla bastırınca kâğıdı delmiştim; parmağım o deliğe gitti. Kâğıdın elime gelişi yabancıydı, üstüne eğilişim değildi.</w:t>
      </w:r>
    </w:p>
    <w:p>
      <w:pPr/>
      <w:r>
        <w:rPr>
          <w:rFonts w:ascii="Times New Roman" w:hAnsi="Times New Roman" w:cs="Times New Roman"/>
          <w:b w:val="0"/>
          <w:i w:val="0"/>
          <w:color w:val="000000"/>
          <w:sz w:val="22"/>
        </w:rPr>
        <w:t>O anda hatırladığım, bir mektubun tamamını yazdığım uzun ve berrak bir sahne değildi. Masaya dönüşüm, birkaç kelimeyi başka yere alışım, üst kata çıkarırken sayfaları dosyanın içine koyuşumdu. Kendime Deli diye anlattığım kişinin sözleri, Hakan olduğum zamanlarda benim cümlelerimden çıkmıştı. Mustafa Sefa olarak okuyunca onları bir başkasının emaneti saymıştım.</w:t>
      </w:r>
    </w:p>
    <w:p>
      <w:pPr/>
      <w:r>
        <w:rPr>
          <w:rFonts w:ascii="Times New Roman" w:hAnsi="Times New Roman" w:cs="Times New Roman"/>
          <w:b w:val="0"/>
          <w:i w:val="0"/>
          <w:color w:val="000000"/>
          <w:sz w:val="22"/>
        </w:rPr>
        <w:t>“Hepsini bir oturuşta mı yazmışım?”</w:t>
      </w:r>
    </w:p>
    <w:p>
      <w:pPr/>
      <w:r>
        <w:rPr>
          <w:rFonts w:ascii="Times New Roman" w:hAnsi="Times New Roman" w:cs="Times New Roman"/>
          <w:b w:val="0"/>
          <w:i w:val="0"/>
          <w:color w:val="000000"/>
          <w:sz w:val="22"/>
        </w:rPr>
        <w:t>“Elimizdeki dosyalar öyle göstermiyor,” dedi Hakikat. “Yazıp döndüğünüz sayfalar var. Bazı parçaları nerede, ne zaman kurduğunuzu henüz bilmiyoruz. Bilmediğimiz yere bir olay uydurmayacağız.”</w:t>
      </w:r>
    </w:p>
    <w:p>
      <w:pPr/>
      <w:r>
        <w:rPr>
          <w:rFonts w:ascii="Times New Roman" w:hAnsi="Times New Roman" w:cs="Times New Roman"/>
          <w:b w:val="0"/>
          <w:i w:val="0"/>
          <w:color w:val="000000"/>
          <w:sz w:val="22"/>
        </w:rPr>
        <w:t>Her ayrıntıya tarih koyamamakla, kâğıdın kimsenin elinden çıkmamış olması aynı şey değildi. Bunu kabul etmek, içimdeki bütün boşlukları bir anda doldurmadı. Ama boşluğun üzerine devlet mührü basmayı bıraktım.</w:t>
      </w:r>
    </w:p>
    <w:p>
      <w:pPr/>
      <w:r>
        <w:rPr>
          <w:rFonts w:ascii="Times New Roman" w:hAnsi="Times New Roman" w:cs="Times New Roman"/>
          <w:b w:val="0"/>
          <w:i w:val="0"/>
          <w:color w:val="000000"/>
          <w:sz w:val="22"/>
        </w:rPr>
        <w:t>Mektupları masama bırakan gizli bir kurye yoktu. Makam odası ile yazı odası arasında kâğıtları taşıyan tek beden vardı. Bazen yazdığım sayfayı bulmam gerektiği yere kendim bırakmıştım. Bazen kitabın arasına koyup orada buluşumu bir haber gibi anlatmıştım. Bir kelimeye verdiğim anlam değişince elimi de başka birinin eli sanmıştım.</w:t>
      </w:r>
    </w:p>
    <w:p>
      <w:pPr/>
      <w:r>
        <w:rPr>
          <w:rFonts w:ascii="Times New Roman" w:hAnsi="Times New Roman" w:cs="Times New Roman"/>
          <w:b w:val="0"/>
          <w:i w:val="0"/>
          <w:color w:val="000000"/>
          <w:sz w:val="22"/>
        </w:rPr>
        <w:t>“O zaman devlet işi?”</w:t>
      </w:r>
    </w:p>
    <w:p>
      <w:pPr/>
      <w:r>
        <w:rPr>
          <w:rFonts w:ascii="Times New Roman" w:hAnsi="Times New Roman" w:cs="Times New Roman"/>
          <w:b w:val="0"/>
          <w:i w:val="0"/>
          <w:color w:val="000000"/>
          <w:sz w:val="22"/>
        </w:rPr>
        <w:t>“Size verilmiş böyle bir görev ortaya çıkmadı,” dedi Hakikat. “Siz var olduğuna inanmışsınız. Buna dayanarak bir devlet sırrı bulunduğunu söyleyemeyiz.”</w:t>
      </w:r>
    </w:p>
    <w:p>
      <w:pPr/>
      <w:r>
        <w:rPr>
          <w:rFonts w:ascii="Times New Roman" w:hAnsi="Times New Roman" w:cs="Times New Roman"/>
          <w:b w:val="0"/>
          <w:i w:val="0"/>
          <w:color w:val="000000"/>
          <w:sz w:val="22"/>
        </w:rPr>
        <w:t>Dosyanın kapağını kapattım. Hizmet etme isteğim sahte değildi. Kendime verdiğim görev doğru olmayabilirdi. İkisi aynı anda nasıl duracaktı içimde? Masanın kenarında annemin çantası duruyordu. Onu almak için eğildim. Önce böyle duracaktı belki.</w:t>
      </w:r>
    </w:p>
    <w:p>
      <w:pPr/>
      <w:r>
        <w:rPr>
          <w:rFonts w:ascii="Times New Roman" w:hAnsi="Times New Roman" w:cs="Times New Roman"/>
          <w:b w:val="0"/>
          <w:i w:val="0"/>
          <w:color w:val="000000"/>
          <w:sz w:val="22"/>
        </w:rPr>
        <w:t>Zehra'nın sesini yeniden duydum. Bu defa anneme dönüp, “Sen de duydun mu?” diye sordum.</w:t>
      </w:r>
    </w:p>
    <w:p>
      <w:pPr/>
      <w:r>
        <w:rPr>
          <w:rFonts w:ascii="Times New Roman" w:hAnsi="Times New Roman" w:cs="Times New Roman"/>
          <w:b w:val="0"/>
          <w:i w:val="0"/>
          <w:color w:val="000000"/>
          <w:sz w:val="22"/>
        </w:rPr>
        <w:t>“Neyi oğlum?”</w:t>
      </w:r>
    </w:p>
    <w:p>
      <w:pPr/>
      <w:r>
        <w:rPr>
          <w:rFonts w:ascii="Times New Roman" w:hAnsi="Times New Roman" w:cs="Times New Roman"/>
          <w:b w:val="0"/>
          <w:i w:val="0"/>
          <w:color w:val="000000"/>
          <w:sz w:val="22"/>
        </w:rPr>
        <w:t>Anlattım. Duymadığını söyledi. İkimizden birini yalancı ilan etmeden oturabildik. İlk günkü kadar kolay olmadı bu; kolay olmadığı halde yapılabildi.</w:t>
      </w:r>
    </w:p>
    <w:p>
      <w:pPr/>
      <w:r>
        <w:rPr>
          <w:rFonts w:ascii="Times New Roman" w:hAnsi="Times New Roman" w:cs="Times New Roman"/>
          <w:b w:val="0"/>
          <w:i w:val="0"/>
          <w:color w:val="000000"/>
          <w:sz w:val="22"/>
        </w:rPr>
        <w:t>Zamanla defterde ayrı bir sayfa açtım. İnsan listesi yapmak için değil, kime hangi hayatta rastladığımı birbirine katmamak için. Deli diye anlattığım adam Hakan'ın karşısındaydı. Muhibbi Amca'yla ben, Mustafa Sefa diye yaşarken konuşuyordum. Zehra ile Nazım ikimizin anlatısında da vardı. Ortak olmaları iki ayrı insanın onları dışarıda gördüğünü kanıtlamıyordu; çünkü o iki insan diye anlattığım hayatlar aynı bedenden geçiyordu.</w:t>
      </w:r>
    </w:p>
    <w:p>
      <w:pPr/>
      <w:r>
        <w:rPr>
          <w:rFonts w:ascii="Times New Roman" w:hAnsi="Times New Roman" w:cs="Times New Roman"/>
          <w:b w:val="0"/>
          <w:i w:val="0"/>
          <w:color w:val="000000"/>
          <w:sz w:val="22"/>
        </w:rPr>
        <w:t>Annem bu sayfada değildi. Vildan da değildi. Büfeci, hekim, hastane koridorunda kızına suyu az diye söylenen adam da. Onların bana göre biçim değiştiren hayatları yoktu; benim bakışımın dışında sürdürdükleri hayatları vardı. Bir çaycının yorgunluğunu benim hikâyemin işareti yapınca adamın akşamını yok etmiş olmuyordum. Yalnız onu görmemiş oluyordum.</w:t>
      </w:r>
    </w:p>
    <w:p>
      <w:pPr/>
      <w:r>
        <w:rPr>
          <w:rFonts w:ascii="Times New Roman" w:hAnsi="Times New Roman" w:cs="Times New Roman"/>
          <w:b w:val="0"/>
          <w:i w:val="0"/>
          <w:color w:val="000000"/>
          <w:sz w:val="22"/>
        </w:rPr>
        <w:t>Kâğıtları toplarken gül kokusunu yeniden duydum. Annemin çantasına baktım. Bu defa bakışımı yakaladı.</w:t>
      </w:r>
    </w:p>
    <w:p>
      <w:pPr/>
      <w:r>
        <w:rPr>
          <w:rFonts w:ascii="Times New Roman" w:hAnsi="Times New Roman" w:cs="Times New Roman"/>
          <w:b w:val="0"/>
          <w:i w:val="0"/>
          <w:color w:val="000000"/>
          <w:sz w:val="22"/>
        </w:rPr>
        <w:t>“Dökülmüş mü?” diye sordu.</w:t>
      </w:r>
    </w:p>
    <w:p>
      <w:pPr/>
      <w:r>
        <w:rPr>
          <w:rFonts w:ascii="Times New Roman" w:hAnsi="Times New Roman" w:cs="Times New Roman"/>
          <w:b w:val="0"/>
          <w:i w:val="0"/>
          <w:color w:val="000000"/>
          <w:sz w:val="22"/>
        </w:rPr>
        <w:t>Küçük şişeyi çıkardı. Evde de kullandığı kokuydu. Bir akşam kendi yazılarıma sürdüğümü gördüğünü söyledi; hangi kâğıtlar olduğundan emin değildi. Bunu bir an önce kesinleştirmek istedim. Önüne mektupları tek tek koyacak oldum. Annem başını salladı.</w:t>
      </w:r>
    </w:p>
    <w:p>
      <w:pPr/>
      <w:r>
        <w:rPr>
          <w:rFonts w:ascii="Times New Roman" w:hAnsi="Times New Roman" w:cs="Times New Roman"/>
          <w:b w:val="0"/>
          <w:i w:val="0"/>
          <w:color w:val="000000"/>
          <w:sz w:val="22"/>
        </w:rPr>
        <w:t>“Gördüğüm kadarını söylüyorum oğlum. Hatırlamıyorum dedim mi bana da inan.”</w:t>
      </w:r>
    </w:p>
    <w:p>
      <w:pPr/>
      <w:r>
        <w:rPr>
          <w:rFonts w:ascii="Times New Roman" w:hAnsi="Times New Roman" w:cs="Times New Roman"/>
          <w:b w:val="0"/>
          <w:i w:val="0"/>
          <w:color w:val="000000"/>
          <w:sz w:val="22"/>
        </w:rPr>
        <w:t>Şişeyi kapatıp ona verdim. Koku aynıydı. Mektupların bütün yolculuğunu anlatmıyordu. Yalnız bu kokunun, dışarıda bir elçi bulunduğuna tek başına delil olmadığını artık inkâr edemiyordum.</w:t>
      </w:r>
    </w:p>
    <w:p>
      <w:pPr/>
      <w:r>
        <w:rPr>
          <w:rFonts w:ascii="Times New Roman" w:hAnsi="Times New Roman" w:cs="Times New Roman"/>
          <w:b w:val="0"/>
          <w:i w:val="0"/>
          <w:color w:val="000000"/>
          <w:sz w:val="22"/>
        </w:rPr>
        <w:t>Telefonu kendim açtım. Muhibbi'nin mesajı dediğim cümleyi aradım. Sohbetlerin içinde bulamayınca bir an silinmiş olduğunu düşündüm; hemen bir silen de bulacaktım. Sonra kendi notlarımda aradım. Hatırlatmanın başlığında Muhibbi yazıyordu. Cümlenin altında bir gönderici numarası yoktu. Düzenle düğmesi vardı. Parmağımı düğmenin üstünde tuttum.</w:t>
      </w:r>
    </w:p>
    <w:p>
      <w:pPr/>
      <w:r>
        <w:rPr>
          <w:rFonts w:ascii="Times New Roman" w:hAnsi="Times New Roman" w:cs="Times New Roman"/>
          <w:b w:val="0"/>
          <w:i w:val="0"/>
          <w:color w:val="000000"/>
          <w:sz w:val="22"/>
        </w:rPr>
        <w:t>“Silme,” dedi annem.</w:t>
      </w:r>
    </w:p>
    <w:p>
      <w:pPr/>
      <w:r>
        <w:rPr>
          <w:rFonts w:ascii="Times New Roman" w:hAnsi="Times New Roman" w:cs="Times New Roman"/>
          <w:b w:val="0"/>
          <w:i w:val="0"/>
          <w:color w:val="000000"/>
          <w:sz w:val="22"/>
        </w:rPr>
        <w:t>“Sileceğimden değil.”</w:t>
      </w:r>
    </w:p>
    <w:p>
      <w:pPr/>
      <w:r>
        <w:rPr>
          <w:rFonts w:ascii="Times New Roman" w:hAnsi="Times New Roman" w:cs="Times New Roman"/>
          <w:b w:val="0"/>
          <w:i w:val="0"/>
          <w:color w:val="000000"/>
          <w:sz w:val="22"/>
        </w:rPr>
        <w:t>Neden durduğumu anlatamadım. Bir zamanlar bana dışarıdan gelmiş olduğuna inandığım sözü değiştirebilecek olmak, o sözün sahibini karşı sandalyede beklemekten daha ağır gelmişti. Ekranı kapatmadım. Muhibbi'nin sesi yine aklımdan geçti. O sesi duymamla dışarıdaki bir adamın telefon kullanmış olması aynı şey değildi.</w:t>
      </w:r>
    </w:p>
    <w:p>
      <w:pPr/>
      <w:r>
        <w:rPr>
          <w:rFonts w:ascii="Times New Roman" w:hAnsi="Times New Roman" w:cs="Times New Roman"/>
          <w:b w:val="0"/>
          <w:i w:val="0"/>
          <w:color w:val="000000"/>
          <w:sz w:val="22"/>
        </w:rPr>
        <w:t>Zehra'nın ilk davetini de aradım. Defterime geçirdiğim metin duruyordu; telefonda o cümleleri bulamadım. Arama geçmişinde o sabah geri aradığım numara, saat ve süre görünüyordu. Bir görüşme yapmıştım. Kayıt, kiminle konuştuğumu söylemiyordu. Numaranın yanına sonradan Zehra yazmak istedim; parmağımı geri çektim. Adı hatırlıyordum. O adı doğrulayacak bir kaydım yoktu.</w:t>
      </w:r>
    </w:p>
    <w:p>
      <w:pPr/>
      <w:r>
        <w:rPr>
          <w:rFonts w:ascii="Times New Roman" w:hAnsi="Times New Roman" w:cs="Times New Roman"/>
          <w:b w:val="0"/>
          <w:i w:val="0"/>
          <w:color w:val="000000"/>
          <w:sz w:val="22"/>
        </w:rPr>
        <w:t>Hodri'yi annemin getirdiği gri dosyada bir daha okudum. Eski sayfa bankta bitiyordu; daha sonra okuduğum mektup, benim orada bıraktığım adamın ardından gidiyordu. Dosyanın arasındaki market fişi annemin evde okuduğu sayfayı işaretliyordu, yıllar önce camide ne olduğunu değil. Hatıramda kalan, yazarken tamamladığım ve bir başkasından gelmiş sandığım şeyleri ayrı ayrı işaretledim. Birini ötekinin yerine koymayınca kâğıt azalmadı. Kesin konuşabileceğim yerler azaldı.</w:t>
      </w:r>
    </w:p>
    <w:p>
      <w:pPr/>
      <w:r>
        <w:rPr>
          <w:rFonts w:ascii="Times New Roman" w:hAnsi="Times New Roman" w:cs="Times New Roman"/>
          <w:b w:val="0"/>
          <w:i w:val="0"/>
          <w:color w:val="000000"/>
          <w:sz w:val="22"/>
        </w:rPr>
        <w:t>Nazım'ın girmekten korktuğu tecrit odası ile Ceylan'ın yolu aynı sahnenin iki durağı değildi. Tecrit odası hastanedeki olaylara aitti; Ceylan'ın yolu, okuduğum kıssanın içindeydi. İkisinin bende buluşması, hastanenin kapısından bir kıssaya girildiğini göstermezdi. Fakat bir kıssayı okuyup aynı kapıdan biraz değişmiş çıkmak mümkündü.</w:t>
      </w:r>
    </w:p>
    <w:p>
      <w:pPr/>
      <w:r>
        <w:rPr>
          <w:rFonts w:ascii="Times New Roman" w:hAnsi="Times New Roman" w:cs="Times New Roman"/>
          <w:b w:val="0"/>
          <w:i w:val="0"/>
          <w:color w:val="000000"/>
          <w:sz w:val="22"/>
        </w:rPr>
        <w:t>“Bunları yazarsam insanlar bana güler mi?” dedim.</w:t>
      </w:r>
    </w:p>
    <w:p>
      <w:pPr/>
      <w:r>
        <w:rPr>
          <w:rFonts w:ascii="Times New Roman" w:hAnsi="Times New Roman" w:cs="Times New Roman"/>
          <w:b w:val="0"/>
          <w:i w:val="0"/>
          <w:color w:val="000000"/>
          <w:sz w:val="22"/>
        </w:rPr>
        <w:t>Hakikat cevap vermeden annem konuştu.</w:t>
      </w:r>
    </w:p>
    <w:p>
      <w:pPr/>
      <w:r>
        <w:rPr>
          <w:rFonts w:ascii="Times New Roman" w:hAnsi="Times New Roman" w:cs="Times New Roman"/>
          <w:b w:val="0"/>
          <w:i w:val="0"/>
          <w:color w:val="000000"/>
          <w:sz w:val="22"/>
        </w:rPr>
        <w:t>“Biraz da gülsünler. Sen hiç kimseye gülmedin mi?”</w:t>
      </w:r>
    </w:p>
    <w:p>
      <w:pPr/>
      <w:r>
        <w:rPr>
          <w:rFonts w:ascii="Times New Roman" w:hAnsi="Times New Roman" w:cs="Times New Roman"/>
          <w:b w:val="0"/>
          <w:i w:val="0"/>
          <w:color w:val="000000"/>
          <w:sz w:val="22"/>
        </w:rPr>
        <w:t>Güldüm. Bu gülüşün kime ait olduğunu sormadım.</w:t>
      </w:r>
    </w:p>
    <w:p>
      <w:pPr/>
      <w:r>
        <w:rPr>
          <w:rFonts w:ascii="Times New Roman" w:hAnsi="Times New Roman" w:cs="Times New Roman"/>
          <w:b w:val="0"/>
          <w:i w:val="0"/>
          <w:color w:val="000000"/>
          <w:sz w:val="22"/>
        </w:rPr>
        <w:t>Görevlerime dönme meselesi ayrıydı. Hastanenin işleri benim bir kitabı bitirmemi bekleyemezdi; hastaların güvenliği de bekleyemezdi. Sağlık iznim ve değerlendirmelerim sürdü. Hakikat bunu bir ceza gibi anlatmadı. Ben ilk duyduğumda yine öyle duydum. Bir insanın alıştığı unvanı bir süre bırakıp yardım alması, yazıda ne kolay cümleydi.</w:t>
      </w:r>
    </w:p>
    <w:p>
      <w:pPr/>
      <w:r>
        <w:rPr>
          <w:rFonts w:ascii="Times New Roman" w:hAnsi="Times New Roman" w:cs="Times New Roman"/>
          <w:b w:val="0"/>
          <w:i w:val="0"/>
          <w:color w:val="000000"/>
          <w:sz w:val="22"/>
        </w:rPr>
        <w:t>Kâğıtları toplarken bir sayfa daha düştü. Lacivert dosyanın içinden. Yol boyunca peşinden gittiğim soru orada duruyordu: Neden ben?</w:t>
      </w:r>
    </w:p>
    <w:p>
      <w:pPr/>
      <w:r>
        <w:rPr>
          <w:rFonts w:ascii="Times New Roman" w:hAnsi="Times New Roman" w:cs="Times New Roman"/>
          <w:b w:val="0"/>
          <w:i w:val="0"/>
          <w:color w:val="000000"/>
          <w:sz w:val="22"/>
        </w:rPr>
        <w:t>Ben kendi cevabımla uğraşmıştım. Hakan'ın bu soruyu kendisine nasıl soracağını ilk defa düşündüm.</w:t>
      </w:r>
    </w:p>
    <w:p>
      <w:pPr>
        <w:pStyle w:val="Heading1"/>
      </w:pPr>
      <w:r>
        <w:rPr>
          <w:rFonts w:ascii="Times New Roman" w:hAnsi="Times New Roman" w:cs="Times New Roman"/>
          <w:b/>
          <w:i w:val="0"/>
          <w:color w:val="000000"/>
          <w:sz w:val="30"/>
        </w:rPr>
        <w:t>HAKAN'IN CEVABI</w:t>
      </w:r>
    </w:p>
    <w:p>
      <w:pPr>
        <w:pStyle w:val="Opening"/>
      </w:pPr>
      <w:r>
        <w:rPr>
          <w:rFonts w:ascii="Times New Roman" w:hAnsi="Times New Roman" w:cs="Times New Roman"/>
          <w:b w:val="0"/>
          <w:i w:val="0"/>
          <w:color w:val="000000"/>
          <w:sz w:val="22"/>
        </w:rPr>
        <w:t>Ertesi sabah uyandığımda Mustafa Sefa'nın gelmesini bekliyordum.</w:t>
      </w:r>
    </w:p>
    <w:p>
      <w:pPr/>
      <w:r>
        <w:rPr>
          <w:rFonts w:ascii="Times New Roman" w:hAnsi="Times New Roman" w:cs="Times New Roman"/>
          <w:b w:val="0"/>
          <w:i w:val="0"/>
          <w:color w:val="000000"/>
          <w:sz w:val="22"/>
        </w:rPr>
        <w:t>Bu cümleyi özellikle böyle yazıyorum. Günlerdir görüşmelerde Mustafa Sefa diye anlattığım hayatımla, o sabah uyandığım yer bir türlü örtüşmüyordu. Hatırladıklarımın adı değişmişti; kolumdaki küçük morluk değişmemişti. Aynaya baktım. Hakan'dım. Üzerimdeki hastane kıyafetine kızdım. Sonra sağlık iznini, görüşmeyi, annemin burada oluşunu parça parça hatırladım.</w:t>
      </w:r>
    </w:p>
    <w:p>
      <w:pPr/>
      <w:r>
        <w:rPr>
          <w:rFonts w:ascii="Times New Roman" w:hAnsi="Times New Roman" w:cs="Times New Roman"/>
          <w:b w:val="0"/>
          <w:i w:val="0"/>
          <w:color w:val="000000"/>
          <w:sz w:val="22"/>
        </w:rPr>
        <w:t xml:space="preserve">Masada Sefa'nın defteri vardı. İzin almadan açmayacaktım. Defteri niye benim masama bıraktığını düşünürken kapağı çevirdim. Kenarında kendi el yazımla bir not gördüm: </w:t>
      </w:r>
      <w:r>
        <w:rPr>
          <w:rFonts w:ascii="Times New Roman" w:hAnsi="Times New Roman" w:cs="Times New Roman"/>
          <w:b w:val="0"/>
          <w:i/>
          <w:color w:val="000000"/>
          <w:sz w:val="22"/>
        </w:rPr>
        <w:t>Bugün bunu ben de okuyacağım.</w:t>
      </w:r>
    </w:p>
    <w:p>
      <w:pPr/>
      <w:r>
        <w:rPr>
          <w:rFonts w:ascii="Times New Roman" w:hAnsi="Times New Roman" w:cs="Times New Roman"/>
          <w:b w:val="0"/>
          <w:i w:val="0"/>
          <w:color w:val="000000"/>
          <w:sz w:val="22"/>
        </w:rPr>
        <w:t>Ben kimdim, o kimdi? Bir gün önce bu soruya verilmiş cevabı biliyor gibiydim. Fakat bilmekle kendi sabahına kabul etmek arasında bir gece değil, koca bir ömür duruyordu.</w:t>
      </w:r>
    </w:p>
    <w:p>
      <w:pPr/>
      <w:r>
        <w:rPr>
          <w:rFonts w:ascii="Times New Roman" w:hAnsi="Times New Roman" w:cs="Times New Roman"/>
          <w:b w:val="0"/>
          <w:i w:val="0"/>
          <w:color w:val="000000"/>
          <w:sz w:val="22"/>
        </w:rPr>
        <w:t>Defterdeki yazının ortasında su isteyen bir anne vardı. Annemin sesiydi. Sefa bunu ne zaman duymuştu? Hemen sonra gülmeye çalıştım. Yine aynı hatayı yapıyordum: Kendi sesimi bir başkasına emanet edip ondan duymaya geliyordum.</w:t>
      </w:r>
    </w:p>
    <w:p>
      <w:pPr/>
      <w:r>
        <w:rPr>
          <w:rFonts w:ascii="Times New Roman" w:hAnsi="Times New Roman" w:cs="Times New Roman"/>
          <w:b w:val="0"/>
          <w:i w:val="0"/>
          <w:color w:val="000000"/>
          <w:sz w:val="22"/>
        </w:rPr>
        <w:t>Karşımdaki boş sandalyeye baktım.</w:t>
      </w:r>
    </w:p>
    <w:p>
      <w:pPr/>
      <w:r>
        <w:rPr>
          <w:rFonts w:ascii="Times New Roman" w:hAnsi="Times New Roman" w:cs="Times New Roman"/>
          <w:b w:val="0"/>
          <w:i w:val="0"/>
          <w:color w:val="000000"/>
          <w:sz w:val="22"/>
        </w:rPr>
        <w:t>“Mustafa?” dedim.</w:t>
      </w:r>
    </w:p>
    <w:p>
      <w:pPr/>
      <w:r>
        <w:rPr>
          <w:rFonts w:ascii="Times New Roman" w:hAnsi="Times New Roman" w:cs="Times New Roman"/>
          <w:b w:val="0"/>
          <w:i w:val="0"/>
          <w:color w:val="000000"/>
          <w:sz w:val="22"/>
        </w:rPr>
        <w:t>Bu adı söylerken kendimi birini çağırıyor gibi duydum. Ardından o sandalyede oturup Hakan'ın cevabını beklediğim an geldi aklıma. İki anı üst üste bindiremiyordum. Biri doğruysa ötekinin yalan olması gerekmiyordu; ikisini yaşayışım ayrı, dışarıdaki yerim tekti.</w:t>
      </w:r>
    </w:p>
    <w:p>
      <w:pPr/>
      <w:r>
        <w:rPr>
          <w:rFonts w:ascii="Times New Roman" w:hAnsi="Times New Roman" w:cs="Times New Roman"/>
          <w:b w:val="0"/>
          <w:i w:val="0"/>
          <w:color w:val="000000"/>
          <w:sz w:val="22"/>
        </w:rPr>
        <w:t>Kapı açıldı. Annem içeri girdi. Ona “Sefa geldi mi?” diye soracak oldum. Cümle ağzımdan çıkmadan durdum.</w:t>
      </w:r>
    </w:p>
    <w:p>
      <w:pPr/>
      <w:r>
        <w:rPr>
          <w:rFonts w:ascii="Times New Roman" w:hAnsi="Times New Roman" w:cs="Times New Roman"/>
          <w:b w:val="0"/>
          <w:i w:val="0"/>
          <w:color w:val="000000"/>
          <w:sz w:val="22"/>
        </w:rPr>
        <w:t>“Bana adımla seslenir misin ana?” dedim.</w:t>
      </w:r>
    </w:p>
    <w:p>
      <w:pPr/>
      <w:r>
        <w:rPr>
          <w:rFonts w:ascii="Times New Roman" w:hAnsi="Times New Roman" w:cs="Times New Roman"/>
          <w:b w:val="0"/>
          <w:i w:val="0"/>
          <w:color w:val="000000"/>
          <w:sz w:val="22"/>
        </w:rPr>
        <w:t>Yüzüme baktı.</w:t>
      </w:r>
    </w:p>
    <w:p>
      <w:pPr/>
      <w:r>
        <w:rPr>
          <w:rFonts w:ascii="Times New Roman" w:hAnsi="Times New Roman" w:cs="Times New Roman"/>
          <w:b w:val="0"/>
          <w:i w:val="0"/>
          <w:color w:val="000000"/>
          <w:sz w:val="22"/>
        </w:rPr>
        <w:t>“Hakan.”</w:t>
      </w:r>
    </w:p>
    <w:p>
      <w:pPr/>
      <w:r>
        <w:rPr>
          <w:rFonts w:ascii="Times New Roman" w:hAnsi="Times New Roman" w:cs="Times New Roman"/>
          <w:b w:val="0"/>
          <w:i w:val="0"/>
          <w:color w:val="000000"/>
          <w:sz w:val="22"/>
        </w:rPr>
        <w:t>Gizli bir kelime söylememişti. Benim adımdı. Yıllardır duyduğum kadar eski, ilk defa işittiğim kadar yeniydi.</w:t>
      </w:r>
    </w:p>
    <w:p>
      <w:pPr/>
      <w:r>
        <w:rPr>
          <w:rFonts w:ascii="Times New Roman" w:hAnsi="Times New Roman" w:cs="Times New Roman"/>
          <w:b w:val="0"/>
          <w:i w:val="0"/>
          <w:color w:val="000000"/>
          <w:sz w:val="22"/>
        </w:rPr>
        <w:t>“Bir daha.”</w:t>
      </w:r>
    </w:p>
    <w:p>
      <w:pPr/>
      <w:r>
        <w:rPr>
          <w:rFonts w:ascii="Times New Roman" w:hAnsi="Times New Roman" w:cs="Times New Roman"/>
          <w:b w:val="0"/>
          <w:i w:val="0"/>
          <w:color w:val="000000"/>
          <w:sz w:val="22"/>
        </w:rPr>
        <w:t>“Hakan, oğlum.”</w:t>
      </w:r>
    </w:p>
    <w:p>
      <w:pPr/>
      <w:r>
        <w:rPr>
          <w:rFonts w:ascii="Times New Roman" w:hAnsi="Times New Roman" w:cs="Times New Roman"/>
          <w:b w:val="0"/>
          <w:i w:val="0"/>
          <w:color w:val="000000"/>
          <w:sz w:val="22"/>
        </w:rPr>
        <w:t>Bu defa ağladım. Öteki adın silinmesinden değil; annemin karşısında ne kadar uzun zamandır aynı yüzle durduğumu, onun bu yüzü sevmek için benim açıklamamı beklememiş olduğunu anladığımdan.</w:t>
      </w:r>
    </w:p>
    <w:p>
      <w:pPr/>
      <w:r>
        <w:rPr>
          <w:rFonts w:ascii="Times New Roman" w:hAnsi="Times New Roman" w:cs="Times New Roman"/>
          <w:b w:val="0"/>
          <w:i w:val="0"/>
          <w:color w:val="000000"/>
          <w:sz w:val="22"/>
        </w:rPr>
        <w:t>“Ben onunla konuştum,” dedim.</w:t>
      </w:r>
    </w:p>
    <w:p>
      <w:pPr/>
      <w:r>
        <w:rPr>
          <w:rFonts w:ascii="Times New Roman" w:hAnsi="Times New Roman" w:cs="Times New Roman"/>
          <w:b w:val="0"/>
          <w:i w:val="0"/>
          <w:color w:val="000000"/>
          <w:sz w:val="22"/>
        </w:rPr>
        <w:t>Annem başını salladı.</w:t>
      </w:r>
    </w:p>
    <w:p>
      <w:pPr/>
      <w:r>
        <w:rPr>
          <w:rFonts w:ascii="Times New Roman" w:hAnsi="Times New Roman" w:cs="Times New Roman"/>
          <w:b w:val="0"/>
          <w:i w:val="0"/>
          <w:color w:val="000000"/>
          <w:sz w:val="22"/>
        </w:rPr>
        <w:t>“Biliyorum ki sana öyle geliyor. Hadi bunu Hakikat Bey'e beraber anlatalım.”</w:t>
      </w:r>
    </w:p>
    <w:p>
      <w:pPr/>
      <w:r>
        <w:rPr>
          <w:rFonts w:ascii="Times New Roman" w:hAnsi="Times New Roman" w:cs="Times New Roman"/>
          <w:b w:val="0"/>
          <w:i w:val="0"/>
          <w:color w:val="000000"/>
          <w:sz w:val="22"/>
        </w:rPr>
        <w:t>Görüşmede sandalyeyi kendi isteğimle masaya yaklaştırdım. Adımın önündeki profesörü bir başka adamın önüne koyamıyordum artık. Yardım isteyen bendim; mesleğim bu sandalyeye oturmama engel değildi.</w:t>
      </w:r>
    </w:p>
    <w:p>
      <w:pPr/>
      <w:r>
        <w:rPr>
          <w:rFonts w:ascii="Times New Roman" w:hAnsi="Times New Roman" w:cs="Times New Roman"/>
          <w:b w:val="0"/>
          <w:i w:val="0"/>
          <w:color w:val="000000"/>
          <w:sz w:val="22"/>
        </w:rPr>
        <w:t>“Mustafa Sefa'yı ayrı bir yazar sanıyordum,” dedim. “Şimdi onun cümlelerinin nereden çıktığını biraz görebiliyorum. Ama ben Hakan olduğumda da onu karşımda gördüm. Bu tarafı da konuşacağız, değil mi?”</w:t>
      </w:r>
    </w:p>
    <w:p>
      <w:pPr/>
      <w:r>
        <w:rPr>
          <w:rFonts w:ascii="Times New Roman" w:hAnsi="Times New Roman" w:cs="Times New Roman"/>
          <w:b w:val="0"/>
          <w:i w:val="0"/>
          <w:color w:val="000000"/>
          <w:sz w:val="22"/>
        </w:rPr>
        <w:t>“Evet,” dedi Hakikat. “Sadece bir taraftan anlatılan hikâyeyle yetinmeyeceğiz.”</w:t>
      </w:r>
    </w:p>
    <w:p>
      <w:pPr/>
      <w:r>
        <w:rPr>
          <w:rFonts w:ascii="Times New Roman" w:hAnsi="Times New Roman" w:cs="Times New Roman"/>
          <w:b w:val="0"/>
          <w:i w:val="0"/>
          <w:color w:val="000000"/>
          <w:sz w:val="22"/>
        </w:rPr>
        <w:t>Telefonu masaya koydum. Bu defa Muhibbi'nin sesini ispatlamak için getirmemiştim. Kayıtta unuttuğumu sandığım bir cümle vardı. Açtım.</w:t>
      </w:r>
    </w:p>
    <w:p>
      <w:pPr/>
      <w:r>
        <w:rPr>
          <w:rFonts w:ascii="Times New Roman" w:hAnsi="Times New Roman" w:cs="Times New Roman"/>
          <w:b w:val="0"/>
          <w:i w:val="0"/>
          <w:color w:val="000000"/>
          <w:sz w:val="22"/>
        </w:rPr>
        <w:t>“Bunu ikinci kez yaşıyoruz.”</w:t>
      </w:r>
    </w:p>
    <w:p>
      <w:pPr/>
      <w:r>
        <w:rPr>
          <w:rFonts w:ascii="Times New Roman" w:hAnsi="Times New Roman" w:cs="Times New Roman"/>
          <w:b w:val="0"/>
          <w:i w:val="0"/>
          <w:color w:val="000000"/>
          <w:sz w:val="22"/>
        </w:rPr>
        <w:t xml:space="preserve">Kendi sesimdi. Defterimde cümlenin yanına bir soru koymuştum: </w:t>
      </w:r>
      <w:r>
        <w:rPr>
          <w:rFonts w:ascii="Times New Roman" w:hAnsi="Times New Roman" w:cs="Times New Roman"/>
          <w:b w:val="0"/>
          <w:i/>
          <w:color w:val="000000"/>
          <w:sz w:val="22"/>
        </w:rPr>
        <w:t>İlki ne zaman?</w:t>
      </w:r>
      <w:r>
        <w:rPr>
          <w:rFonts w:ascii="Times New Roman" w:hAnsi="Times New Roman" w:cs="Times New Roman"/>
          <w:b w:val="0"/>
          <w:i w:val="0"/>
          <w:color w:val="000000"/>
          <w:sz w:val="22"/>
        </w:rPr>
        <w:t xml:space="preserve"> Hakikat cevap vermedi. Ben de bu defa ona sormadım. Kaydı baştan oynattım; kuşların ve çay kaşığının ardından o kısa cümle geliyor, sonra Muhibbi Amca'ya telefon numaramı nereden bulduğunu soruyordum. Benim için ilk dinleyişin sonu olan şey, öteki hatırlayışımın başlangıcı olabilir miydi? Bunu bilmiyordum. İki hayat sanarak anlattığım zamanların nerede birbirine karıştığını birlikte çalışacaktık.</w:t>
      </w:r>
    </w:p>
    <w:p>
      <w:pPr/>
      <w:r>
        <w:rPr>
          <w:rFonts w:ascii="Times New Roman" w:hAnsi="Times New Roman" w:cs="Times New Roman"/>
          <w:b w:val="0"/>
          <w:i w:val="0"/>
          <w:color w:val="000000"/>
          <w:sz w:val="22"/>
        </w:rPr>
        <w:t xml:space="preserve">Defterdeki soruyu silmedim. Yanına bir not düştüm: </w:t>
      </w:r>
      <w:r>
        <w:rPr>
          <w:rFonts w:ascii="Times New Roman" w:hAnsi="Times New Roman" w:cs="Times New Roman"/>
          <w:b w:val="0"/>
          <w:i/>
          <w:color w:val="000000"/>
          <w:sz w:val="22"/>
        </w:rPr>
        <w:t>Söylediğimi duydum. Neyi kastettiğimi hatırlamıyorum.</w:t>
      </w:r>
    </w:p>
    <w:p>
      <w:pPr/>
      <w:r>
        <w:rPr>
          <w:rFonts w:ascii="Times New Roman" w:hAnsi="Times New Roman" w:cs="Times New Roman"/>
          <w:b w:val="0"/>
          <w:i w:val="0"/>
          <w:color w:val="000000"/>
          <w:sz w:val="22"/>
        </w:rPr>
        <w:t>Eskiden burada hemen bir ilk hayat, gizli bir buluşma veya tamamlanmış bir vazife bulurdum. Şimdi o boşluğa geçmiş uydurmayınca cümle eksik kalıyordu. Yine de beni çağırdığı yere bu kez gelebilmiştim: Kaydı dinleyen de içindeki sesin sahibi de bendim. Aynı soruyu yeniden sormak, aynı cevaba dönmek zorunda bırakmıyordu beni.</w:t>
      </w:r>
    </w:p>
    <w:p>
      <w:pPr/>
      <w:r>
        <w:rPr>
          <w:rFonts w:ascii="Times New Roman" w:hAnsi="Times New Roman" w:cs="Times New Roman"/>
          <w:b w:val="0"/>
          <w:i w:val="0"/>
          <w:color w:val="000000"/>
          <w:sz w:val="22"/>
        </w:rPr>
        <w:t>“Onun yazmasını durdurmak mı gerekecek?”</w:t>
      </w:r>
    </w:p>
    <w:p>
      <w:pPr/>
      <w:r>
        <w:rPr>
          <w:rFonts w:ascii="Times New Roman" w:hAnsi="Times New Roman" w:cs="Times New Roman"/>
          <w:b w:val="0"/>
          <w:i w:val="0"/>
          <w:color w:val="000000"/>
          <w:sz w:val="22"/>
        </w:rPr>
        <w:t>“Önce yazmanın size ne yaptığını anlayacağız. Bir metni sevmeniz başka, yazdığınız insanın kapıdan girdiğini düşünmeniz başka. Aradaki fark üzerinde çalışabiliriz.”</w:t>
      </w:r>
    </w:p>
    <w:p>
      <w:pPr/>
      <w:r>
        <w:rPr>
          <w:rFonts w:ascii="Times New Roman" w:hAnsi="Times New Roman" w:cs="Times New Roman"/>
          <w:b w:val="0"/>
          <w:i w:val="0"/>
          <w:color w:val="000000"/>
          <w:sz w:val="22"/>
        </w:rPr>
        <w:t>Defteri açtım. Sefa'nın satırlarının altına Hakan diye bir cevap yazmak istedim. Ben yazdıkça onun susacağını sanmışım. Oysa aynı sayfada yer vardı.</w:t>
      </w:r>
    </w:p>
    <w:p>
      <w:pPr/>
      <w:r>
        <w:rPr>
          <w:rFonts w:ascii="Times New Roman" w:hAnsi="Times New Roman" w:cs="Times New Roman"/>
          <w:b w:val="0"/>
          <w:i/>
          <w:color w:val="000000"/>
          <w:sz w:val="22"/>
        </w:rPr>
        <w:t>Seni çağıranın ben olduğumu bilmiyordum. Sana baktırdığım yaraya kendim bakmaktan korkuyormuşum. Şimdi bakıyorum. Bitmedi. Ama bakıyorum.</w:t>
      </w:r>
    </w:p>
    <w:p>
      <w:pPr/>
      <w:r>
        <w:rPr>
          <w:rFonts w:ascii="Times New Roman" w:hAnsi="Times New Roman" w:cs="Times New Roman"/>
          <w:b w:val="0"/>
          <w:i w:val="0"/>
          <w:color w:val="000000"/>
          <w:sz w:val="22"/>
        </w:rPr>
        <w:t>Kalemi bırakınca oda değişmedi. Başımın içindeki bütün sesler susmadı. Ömrümün geri kalanı bir cümleyle düzene girmedi. Yalnız ilk defa Hakan da Mustafa Sefa'nın başına gelenleri uzaktan seyreden adam değildi.</w:t>
      </w:r>
    </w:p>
    <w:p>
      <w:pPr/>
      <w:r>
        <w:rPr>
          <w:rFonts w:ascii="Times New Roman" w:hAnsi="Times New Roman" w:cs="Times New Roman"/>
          <w:b w:val="0"/>
          <w:i w:val="0"/>
          <w:color w:val="000000"/>
          <w:sz w:val="22"/>
        </w:rPr>
        <w:t>Ben de o odadaydım.</w:t>
      </w:r>
    </w:p>
    <w:p>
      <w:pPr>
        <w:pStyle w:val="Heading1"/>
      </w:pPr>
      <w:r>
        <w:rPr>
          <w:rFonts w:ascii="Times New Roman" w:hAnsi="Times New Roman" w:cs="Times New Roman"/>
          <w:b/>
          <w:i w:val="0"/>
          <w:color w:val="000000"/>
          <w:sz w:val="30"/>
        </w:rPr>
        <w:t>VİLDAN'IN GÖRDÜĞÜ</w:t>
      </w:r>
    </w:p>
    <w:p>
      <w:pPr>
        <w:pStyle w:val="Opening"/>
      </w:pPr>
      <w:r>
        <w:rPr>
          <w:rFonts w:ascii="Times New Roman" w:hAnsi="Times New Roman" w:cs="Times New Roman"/>
          <w:b w:val="0"/>
          <w:i w:val="0"/>
          <w:color w:val="000000"/>
          <w:sz w:val="22"/>
        </w:rPr>
        <w:t>Ertesi hafta Hakikat Bey’le görüşmeden önce Vildan’la konuşmak istedim. Sefa diye hatırladığım günlerde onunla defalarca konuşmuştum; Hakan olarak, kaç konuşmanın gerçekten yaşandığını bilmiyordum. Bunu ona sormadan önce, neyi bilmediğimi söylemem gerektiğini anladım.</w:t>
      </w:r>
    </w:p>
    <w:p>
      <w:pPr/>
      <w:r>
        <w:rPr>
          <w:rFonts w:ascii="Times New Roman" w:hAnsi="Times New Roman" w:cs="Times New Roman"/>
          <w:b w:val="0"/>
          <w:i w:val="0"/>
          <w:color w:val="000000"/>
          <w:sz w:val="22"/>
        </w:rPr>
        <w:t>Vildan kapıdan girince dosya getirmedi. Elinde yalnız ajandası vardı.</w:t>
      </w:r>
    </w:p>
    <w:p>
      <w:pPr/>
      <w:r>
        <w:rPr>
          <w:rFonts w:ascii="Times New Roman" w:hAnsi="Times New Roman" w:cs="Times New Roman"/>
          <w:b w:val="0"/>
          <w:i w:val="0"/>
          <w:color w:val="000000"/>
          <w:sz w:val="22"/>
        </w:rPr>
        <w:t>“Sana bir şey soracağım,” dedim. “Yalnız gördüğünü söyle. Hatırlamadığın yeri tamamlama.”</w:t>
      </w:r>
    </w:p>
    <w:p>
      <w:pPr/>
      <w:r>
        <w:rPr>
          <w:rFonts w:ascii="Times New Roman" w:hAnsi="Times New Roman" w:cs="Times New Roman"/>
          <w:b w:val="0"/>
          <w:i w:val="0"/>
          <w:color w:val="000000"/>
          <w:sz w:val="22"/>
        </w:rPr>
        <w:t>“Ben zaten öyle yapıyorum hocam.”</w:t>
      </w:r>
    </w:p>
    <w:p>
      <w:pPr/>
      <w:r>
        <w:rPr>
          <w:rFonts w:ascii="Times New Roman" w:hAnsi="Times New Roman" w:cs="Times New Roman"/>
          <w:b w:val="0"/>
          <w:i w:val="0"/>
          <w:color w:val="000000"/>
          <w:sz w:val="22"/>
        </w:rPr>
        <w:t>“Bunu da yazmışım galiba.”</w:t>
      </w:r>
    </w:p>
    <w:p>
      <w:pPr/>
      <w:r>
        <w:rPr>
          <w:rFonts w:ascii="Times New Roman" w:hAnsi="Times New Roman" w:cs="Times New Roman"/>
          <w:b w:val="0"/>
          <w:i w:val="0"/>
          <w:color w:val="000000"/>
          <w:sz w:val="22"/>
        </w:rPr>
        <w:t>“Bana birkaç kere aynı randevu saatini sordunuz. Ben de her defasında söyledim.”</w:t>
      </w:r>
    </w:p>
    <w:p>
      <w:pPr/>
      <w:r>
        <w:rPr>
          <w:rFonts w:ascii="Times New Roman" w:hAnsi="Times New Roman" w:cs="Times New Roman"/>
          <w:b w:val="0"/>
          <w:i w:val="0"/>
          <w:color w:val="000000"/>
          <w:sz w:val="22"/>
        </w:rPr>
        <w:t>“Birkaç kere kaç?”</w:t>
      </w:r>
    </w:p>
    <w:p>
      <w:pPr/>
      <w:r>
        <w:rPr>
          <w:rFonts w:ascii="Times New Roman" w:hAnsi="Times New Roman" w:cs="Times New Roman"/>
          <w:b w:val="0"/>
          <w:i w:val="0"/>
          <w:color w:val="000000"/>
          <w:sz w:val="22"/>
        </w:rPr>
        <w:t>“Saymadım. Ama bir gün dosyanızın arkasına saatleri yazdım. Siz de ‘Bunu bana neden yazdın?’ diye sormuştunuz.”</w:t>
      </w:r>
    </w:p>
    <w:p>
      <w:pPr/>
      <w:r>
        <w:rPr>
          <w:rFonts w:ascii="Times New Roman" w:hAnsi="Times New Roman" w:cs="Times New Roman"/>
          <w:b w:val="0"/>
          <w:i w:val="0"/>
          <w:color w:val="000000"/>
          <w:sz w:val="22"/>
        </w:rPr>
        <w:t>“Ben de sonra yine sordum mu?”</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Sanki cevabı bildiğim halde kapının altından içeri itmeye çalışıyordum. “Başka?”</w:t>
      </w:r>
    </w:p>
    <w:p>
      <w:pPr/>
      <w:r>
        <w:rPr>
          <w:rFonts w:ascii="Times New Roman" w:hAnsi="Times New Roman" w:cs="Times New Roman"/>
          <w:b w:val="0"/>
          <w:i w:val="0"/>
          <w:color w:val="000000"/>
          <w:sz w:val="22"/>
        </w:rPr>
        <w:t>Vildan ajandasını açmadı. “Toplantılarda bazen cümleniz kesiliyordu. Kimi zaman bir kelimeyi bulup devam ediyordunuz. Kimi zaman konuyu başka türlü anlatıyordunuz. Bir iki kez toplantının ortasında gözleriniz kapandı. Ben yorgunluktan sandım. Birkaç defa da sol ayağınız eşiğe sürttü. Size ‘Bir doktora görünseniz’ dedim.”</w:t>
      </w:r>
    </w:p>
    <w:p>
      <w:pPr/>
      <w:r>
        <w:rPr>
          <w:rFonts w:ascii="Times New Roman" w:hAnsi="Times New Roman" w:cs="Times New Roman"/>
          <w:b w:val="0"/>
          <w:i w:val="0"/>
          <w:color w:val="000000"/>
          <w:sz w:val="22"/>
        </w:rPr>
        <w:t>“Ne dedim?”</w:t>
      </w:r>
    </w:p>
    <w:p>
      <w:pPr/>
      <w:r>
        <w:rPr>
          <w:rFonts w:ascii="Times New Roman" w:hAnsi="Times New Roman" w:cs="Times New Roman"/>
          <w:b w:val="0"/>
          <w:i w:val="0"/>
          <w:color w:val="000000"/>
          <w:sz w:val="22"/>
        </w:rPr>
        <w:t>“İşler biraz hafifleyince bakarım dediniz.”</w:t>
      </w:r>
    </w:p>
    <w:p>
      <w:pPr/>
      <w:r>
        <w:rPr>
          <w:rFonts w:ascii="Times New Roman" w:hAnsi="Times New Roman" w:cs="Times New Roman"/>
          <w:b w:val="0"/>
          <w:i w:val="0"/>
          <w:color w:val="000000"/>
          <w:sz w:val="22"/>
        </w:rPr>
        <w:t>“Ben başhekimdim. İşler ne zaman hafiflerdi?”</w:t>
      </w:r>
    </w:p>
    <w:p>
      <w:pPr/>
      <w:r>
        <w:rPr>
          <w:rFonts w:ascii="Times New Roman" w:hAnsi="Times New Roman" w:cs="Times New Roman"/>
          <w:b w:val="0"/>
          <w:i w:val="0"/>
          <w:color w:val="000000"/>
          <w:sz w:val="22"/>
        </w:rPr>
        <w:t>“Sizin takviminize göre, hiçbir zaman.”</w:t>
      </w:r>
    </w:p>
    <w:p>
      <w:pPr/>
      <w:r>
        <w:rPr>
          <w:rFonts w:ascii="Times New Roman" w:hAnsi="Times New Roman" w:cs="Times New Roman"/>
          <w:b w:val="0"/>
          <w:i w:val="0"/>
          <w:color w:val="000000"/>
          <w:sz w:val="22"/>
        </w:rPr>
        <w:t>Güldüm; o gülmedi. Bu kez gülmeyişini yanlış anladığımı düşünmedim. Bana kızgın değildi. Uzun süredir kendisine ait olmayan bir sorumluluğu, benim kararımı korumakla benim sağlığımı korumak arasında taşıyordu.</w:t>
      </w:r>
    </w:p>
    <w:p>
      <w:pPr/>
      <w:r>
        <w:rPr>
          <w:rFonts w:ascii="Times New Roman" w:hAnsi="Times New Roman" w:cs="Times New Roman"/>
          <w:b w:val="0"/>
          <w:i w:val="0"/>
          <w:color w:val="000000"/>
          <w:sz w:val="22"/>
        </w:rPr>
        <w:t>“Nöbetlerimi sen mi gördün?”</w:t>
      </w:r>
    </w:p>
    <w:p>
      <w:pPr/>
      <w:r>
        <w:rPr>
          <w:rFonts w:ascii="Times New Roman" w:hAnsi="Times New Roman" w:cs="Times New Roman"/>
          <w:b w:val="0"/>
          <w:i w:val="0"/>
          <w:color w:val="000000"/>
          <w:sz w:val="22"/>
        </w:rPr>
        <w:t>“Hayır. İkisini de görmedim. Birinden sonradan haberim oldu; öteki olduğunda yanınızda değildim.”</w:t>
      </w:r>
    </w:p>
    <w:p>
      <w:pPr/>
      <w:r>
        <w:rPr>
          <w:rFonts w:ascii="Times New Roman" w:hAnsi="Times New Roman" w:cs="Times New Roman"/>
          <w:b w:val="0"/>
          <w:i w:val="0"/>
          <w:color w:val="000000"/>
          <w:sz w:val="22"/>
        </w:rPr>
        <w:t>“Peki neden kimse beni zorla doktora götürmedi?”</w:t>
      </w:r>
    </w:p>
    <w:p>
      <w:pPr/>
      <w:r>
        <w:rPr>
          <w:rFonts w:ascii="Times New Roman" w:hAnsi="Times New Roman" w:cs="Times New Roman"/>
          <w:b w:val="0"/>
          <w:i w:val="0"/>
          <w:color w:val="000000"/>
          <w:sz w:val="22"/>
        </w:rPr>
        <w:t>“Sizi uyarmakla, kararınızı elinizden almak aynı şey değil hocam. Ben sekreterinizim. Hekiminiz değilim. Sizi o gün bir tehlike içinde görseydim yardım çağırırdım. Ama yorgunluk ve kelime unutmak tek başına benim teşhis koyabileceğim şeyler değildi.”</w:t>
      </w:r>
    </w:p>
    <w:p>
      <w:pPr/>
      <w:r>
        <w:rPr>
          <w:rFonts w:ascii="Times New Roman" w:hAnsi="Times New Roman" w:cs="Times New Roman"/>
          <w:b w:val="0"/>
          <w:i w:val="0"/>
          <w:color w:val="000000"/>
          <w:sz w:val="22"/>
        </w:rPr>
        <w:t>“Bunları Hakikat Bey’e de anlattın mı?”</w:t>
      </w:r>
    </w:p>
    <w:p>
      <w:pPr/>
      <w:r>
        <w:rPr>
          <w:rFonts w:ascii="Times New Roman" w:hAnsi="Times New Roman" w:cs="Times New Roman"/>
          <w:b w:val="0"/>
          <w:i w:val="0"/>
          <w:color w:val="000000"/>
          <w:sz w:val="22"/>
        </w:rPr>
        <w:t>“Evet. Tekrarlar sıklaşınca yalnız gördüklerimi ve iş akışında fark ettiğim değişiklikleri paylaştım. Tanı koymadım. Endişemi ona ilettim; değerlendirmeyi kendisi yaptı.”</w:t>
      </w:r>
    </w:p>
    <w:p>
      <w:pPr/>
      <w:r>
        <w:rPr>
          <w:rFonts w:ascii="Times New Roman" w:hAnsi="Times New Roman" w:cs="Times New Roman"/>
          <w:b w:val="0"/>
          <w:i w:val="0"/>
          <w:color w:val="000000"/>
          <w:sz w:val="22"/>
        </w:rPr>
        <w:t>Bu cevap hoşuma gitmedi. Çünkü benden saklanan büyük bir sır değildi; benim duymadığım küçük uyarılardı. “Ben de işimi yapıyordum,” dedim.</w:t>
      </w:r>
    </w:p>
    <w:p>
      <w:pPr/>
      <w:r>
        <w:rPr>
          <w:rFonts w:ascii="Times New Roman" w:hAnsi="Times New Roman" w:cs="Times New Roman"/>
          <w:b w:val="0"/>
          <w:i w:val="0"/>
          <w:color w:val="000000"/>
          <w:sz w:val="22"/>
        </w:rPr>
        <w:t>“Evet. İnsanlar da yapmaya devam etti. İmzanız gereken evrakları bekletmedik; yetkili hekimlere yönlendirdik. Randevularınızı başka güne aldık. Siz bazen aynı şeyi yeniden sorunca ben saati tekrar söyledim. Bir ara başhekimlikte tek başınıza fazla kalmamanız için toplantıların arasına boşluk koydum.”</w:t>
      </w:r>
    </w:p>
    <w:p>
      <w:pPr/>
      <w:r>
        <w:rPr>
          <w:rFonts w:ascii="Times New Roman" w:hAnsi="Times New Roman" w:cs="Times New Roman"/>
          <w:b w:val="0"/>
          <w:i w:val="0"/>
          <w:color w:val="000000"/>
          <w:sz w:val="22"/>
        </w:rPr>
        <w:t>“Bunu kim istedi?”</w:t>
      </w:r>
    </w:p>
    <w:p>
      <w:pPr/>
      <w:r>
        <w:rPr>
          <w:rFonts w:ascii="Times New Roman" w:hAnsi="Times New Roman" w:cs="Times New Roman"/>
          <w:b w:val="0"/>
          <w:i w:val="0"/>
          <w:color w:val="000000"/>
          <w:sz w:val="22"/>
        </w:rPr>
        <w:t>“Siz. Bir gün, ‘Vildan, aralara nefes koy, bugün yetişemiyorum,’ dediniz.”</w:t>
      </w:r>
    </w:p>
    <w:p>
      <w:pPr/>
      <w:r>
        <w:rPr>
          <w:rFonts w:ascii="Times New Roman" w:hAnsi="Times New Roman" w:cs="Times New Roman"/>
          <w:b w:val="0"/>
          <w:i w:val="0"/>
          <w:color w:val="000000"/>
          <w:sz w:val="22"/>
        </w:rPr>
        <w:t>O cümleyi hatırlamıyordum. Hatırlamadığımı belli etmemek için gülümsemeye çalıştım; yüzüm izin vermedi.</w:t>
      </w:r>
    </w:p>
    <w:p>
      <w:pPr/>
      <w:r>
        <w:rPr>
          <w:rFonts w:ascii="Times New Roman" w:hAnsi="Times New Roman" w:cs="Times New Roman"/>
          <w:b w:val="0"/>
          <w:i w:val="0"/>
          <w:color w:val="000000"/>
          <w:sz w:val="22"/>
        </w:rPr>
        <w:t>“Sefa diye bir yazar geldi mi buraya?” diye sordum.</w:t>
      </w:r>
    </w:p>
    <w:p>
      <w:pPr/>
      <w:r>
        <w:rPr>
          <w:rFonts w:ascii="Times New Roman" w:hAnsi="Times New Roman" w:cs="Times New Roman"/>
          <w:b w:val="0"/>
          <w:i w:val="0"/>
          <w:color w:val="000000"/>
          <w:sz w:val="22"/>
        </w:rPr>
        <w:t>“Benim kayıtlarımda Mustafa Sefa Güvenir adına yapılmış bir ziyaret yok. Bu, sizin onunla konuşmadığınızı kanıtlamaz. Yalnızca benim gördüğüm takvimde o isimle bir randevu olmadığını söyler.”</w:t>
      </w:r>
    </w:p>
    <w:p>
      <w:pPr/>
      <w:r>
        <w:rPr>
          <w:rFonts w:ascii="Times New Roman" w:hAnsi="Times New Roman" w:cs="Times New Roman"/>
          <w:b w:val="0"/>
          <w:i w:val="0"/>
          <w:color w:val="000000"/>
          <w:sz w:val="22"/>
        </w:rPr>
        <w:t>“Peki sen ne gördün?”</w:t>
      </w:r>
    </w:p>
    <w:p>
      <w:pPr/>
      <w:r>
        <w:rPr>
          <w:rFonts w:ascii="Times New Roman" w:hAnsi="Times New Roman" w:cs="Times New Roman"/>
          <w:b w:val="0"/>
          <w:i w:val="0"/>
          <w:color w:val="000000"/>
          <w:sz w:val="22"/>
        </w:rPr>
        <w:t>“Ben Hakan Hıdıroğlu’nu gördüm. Bazen yorgun, bazen dalgın, bazen bir kelimeyi ararken. Bir başka adamı gördüğümü söyleyemem.”</w:t>
      </w:r>
    </w:p>
    <w:p>
      <w:pPr/>
      <w:r>
        <w:rPr>
          <w:rFonts w:ascii="Times New Roman" w:hAnsi="Times New Roman" w:cs="Times New Roman"/>
          <w:b w:val="0"/>
          <w:i w:val="0"/>
          <w:color w:val="000000"/>
          <w:sz w:val="22"/>
        </w:rPr>
        <w:t>Bu cümleyi annemden duymuştum. İkisi aynı şeyi söylemiyordu; biri oğlunu, diğeri iş arkadaşını anlatıyordu. Yine de ikisinin dünyasında da bana ayrı bir beden eklenmiyordu.</w:t>
      </w:r>
    </w:p>
    <w:p>
      <w:pPr/>
      <w:r>
        <w:rPr>
          <w:rFonts w:ascii="Times New Roman" w:hAnsi="Times New Roman" w:cs="Times New Roman"/>
          <w:b w:val="0"/>
          <w:i w:val="0"/>
          <w:color w:val="000000"/>
          <w:sz w:val="22"/>
        </w:rPr>
        <w:t>Hakikat, nöroloji görüşmesinin saatini hatırlattı. Annemle birlikte gitmemi önerdi. Önce Vildan’a döndüm.</w:t>
      </w:r>
    </w:p>
    <w:p>
      <w:pPr/>
      <w:r>
        <w:rPr>
          <w:rFonts w:ascii="Times New Roman" w:hAnsi="Times New Roman" w:cs="Times New Roman"/>
          <w:b w:val="0"/>
          <w:i w:val="0"/>
          <w:color w:val="000000"/>
          <w:sz w:val="22"/>
        </w:rPr>
        <w:t>“Beynimdeki şey hakkında sen ne biliyorsun?”</w:t>
      </w:r>
    </w:p>
    <w:p>
      <w:pPr/>
      <w:r>
        <w:rPr>
          <w:rFonts w:ascii="Times New Roman" w:hAnsi="Times New Roman" w:cs="Times New Roman"/>
          <w:b w:val="0"/>
          <w:i w:val="0"/>
          <w:color w:val="000000"/>
          <w:sz w:val="22"/>
        </w:rPr>
        <w:t>“Raporu görmedim hocam. Hakikat Bey de bana tıbbi bilgi vermedi. Bildiğim, tetkik yapılacağı.”</w:t>
      </w:r>
    </w:p>
    <w:p>
      <w:pPr/>
      <w:r>
        <w:rPr>
          <w:rFonts w:ascii="Times New Roman" w:hAnsi="Times New Roman" w:cs="Times New Roman"/>
          <w:b w:val="0"/>
          <w:i w:val="0"/>
          <w:color w:val="000000"/>
          <w:sz w:val="22"/>
        </w:rPr>
        <w:t>Randevu günü annemle birlikte nörolojiye gittim.</w:t>
      </w:r>
    </w:p>
    <w:p>
      <w:pPr/>
      <w:r>
        <w:rPr>
          <w:rFonts w:ascii="Times New Roman" w:hAnsi="Times New Roman" w:cs="Times New Roman"/>
          <w:b w:val="0"/>
          <w:i w:val="0"/>
          <w:color w:val="000000"/>
          <w:sz w:val="22"/>
        </w:rPr>
        <w:t>Hekim görüntüleri yeniden açtığında annem yanımdaydı. Bu defa cümlelerin hepsini not aldım. Beynimde, konuşmayla ilişkili işlevlerin bulunduğu bölgeye yakın, yaklaşık ceviz büyüklüğünde bir tümöral kitle olduğunu söylediler. Görüntüleme bulgusu artık “olabilir” diye geçiştirilecek bir şey değildi. Buna rağmen türü ve derecesi belirlenmiş değildi; nasıl ilerleyeceklerini yeni incelemelerden sonra konuşacaklardı.</w:t>
      </w:r>
    </w:p>
    <w:p>
      <w:pPr/>
      <w:r>
        <w:rPr>
          <w:rFonts w:ascii="Times New Roman" w:hAnsi="Times New Roman" w:cs="Times New Roman"/>
          <w:b w:val="0"/>
          <w:i w:val="0"/>
          <w:color w:val="000000"/>
          <w:sz w:val="22"/>
        </w:rPr>
        <w:t>“Yani kelimeleri kaybetmem bundan mı?” dedim.</w:t>
      </w:r>
    </w:p>
    <w:p>
      <w:pPr/>
      <w:r>
        <w:rPr>
          <w:rFonts w:ascii="Times New Roman" w:hAnsi="Times New Roman" w:cs="Times New Roman"/>
          <w:b w:val="0"/>
          <w:i w:val="0"/>
          <w:color w:val="000000"/>
          <w:sz w:val="22"/>
        </w:rPr>
        <w:t>“Tümörün bulunduğu yer, son aylarda konuşmanızdaki değişimle ve giderek içine kapanmanızla uyumlu. Bu değişimlerin başlıca nedeni olarak tümörü değerlendiriyoruz,” dedi hekim. “Ama diğer algısal yaşantılarınızı tek bir bulguyla açıklayamayız; onları ayrıca değerlendirmemiz gerekir.”</w:t>
      </w:r>
    </w:p>
    <w:p>
      <w:pPr/>
      <w:r>
        <w:rPr>
          <w:rFonts w:ascii="Times New Roman" w:hAnsi="Times New Roman" w:cs="Times New Roman"/>
          <w:b w:val="0"/>
          <w:i w:val="0"/>
          <w:color w:val="000000"/>
          <w:sz w:val="22"/>
        </w:rPr>
        <w:t>“Peki gördüğüm insanları?”</w:t>
      </w:r>
    </w:p>
    <w:p>
      <w:pPr/>
      <w:r>
        <w:rPr>
          <w:rFonts w:ascii="Times New Roman" w:hAnsi="Times New Roman" w:cs="Times New Roman"/>
          <w:b w:val="0"/>
          <w:i w:val="0"/>
          <w:color w:val="000000"/>
          <w:sz w:val="22"/>
        </w:rPr>
        <w:t>Hekim cevabı aceleyle vermedi. Hakikat de araya girmedi.</w:t>
      </w:r>
    </w:p>
    <w:p>
      <w:pPr/>
      <w:r>
        <w:rPr>
          <w:rFonts w:ascii="Times New Roman" w:hAnsi="Times New Roman" w:cs="Times New Roman"/>
          <w:b w:val="0"/>
          <w:i w:val="0"/>
          <w:color w:val="000000"/>
          <w:sz w:val="22"/>
        </w:rPr>
        <w:t>“Bunu da ayrıca değerlendireceğiz,” dedi hekim. “Şu an elimizde bir görüntüleme bulgusu ve sizin anlattığınız yaşantılar var. Aralarındaki ilişkiyi olduğundan daha kesin göstermeyeceğim.”</w:t>
      </w:r>
    </w:p>
    <w:p>
      <w:pPr/>
      <w:r>
        <w:rPr>
          <w:rFonts w:ascii="Times New Roman" w:hAnsi="Times New Roman" w:cs="Times New Roman"/>
          <w:b w:val="0"/>
          <w:i w:val="0"/>
          <w:color w:val="000000"/>
          <w:sz w:val="22"/>
        </w:rPr>
        <w:t>Yol boyunca “ceviz kadar” sözünü düşündüm. Ceviz, küçücük bir şey değildi; ama bu kelime, başımın içindeki bütün dünyayı açıklayacak kadar da büyük değildi. Bir kitle vardı. Benim korkum da vardı. İkisini tek bir cevap diye birbirine bağlamayacaktım.</w:t>
      </w:r>
    </w:p>
    <w:p>
      <w:pPr/>
      <w:r>
        <w:rPr>
          <w:rFonts w:ascii="Times New Roman" w:hAnsi="Times New Roman" w:cs="Times New Roman"/>
          <w:b w:val="0"/>
          <w:i w:val="0"/>
          <w:color w:val="000000"/>
          <w:sz w:val="22"/>
        </w:rPr>
        <w:t>Annem kâğıdın fotoğrafını çekti. Vildan’ın ajandası kapalı kaldı. Kimse benden bu iki şeyi aynı dosyaya koymamı istemedi. Ben yine de soruyu yanımda taşıdım: Hakan’ın hayatını değiştiren şey ne zamandır oradaydı; ben ne zamandır ona başka birinin başına geliyormuş gibi bakıyordum?</w:t>
      </w:r>
    </w:p>
    <w:p>
      <w:pPr>
        <w:pStyle w:val="Heading1"/>
      </w:pPr>
      <w:r>
        <w:rPr>
          <w:rFonts w:ascii="Times New Roman" w:hAnsi="Times New Roman" w:cs="Times New Roman"/>
          <w:b/>
          <w:i w:val="0"/>
          <w:color w:val="000000"/>
          <w:sz w:val="30"/>
        </w:rPr>
        <w:t>ÜÇ VURUŞ</w:t>
      </w:r>
    </w:p>
    <w:p>
      <w:pPr>
        <w:pStyle w:val="Opening"/>
      </w:pPr>
      <w:r>
        <w:rPr>
          <w:rFonts w:ascii="Times New Roman" w:hAnsi="Times New Roman" w:cs="Times New Roman"/>
          <w:b w:val="0"/>
          <w:i w:val="0"/>
          <w:color w:val="000000"/>
          <w:sz w:val="22"/>
        </w:rPr>
        <w:t>Ertesi gün Hakikat Bey’e annemle kısa bir yürüyüş için hastane bahçesine ineceğimizi söyledim. Dönmemiz gereken saati birlikte netleştirdik. Muhibbi Amca’yı aramaya gitmiyordum. Bu defa kayıttaki üç metal sesin nereden geldiğini anlamak istiyordum. Sesin kendisi belki önemsizdi; benim ona yüklediğim anlam değildi.</w:t>
      </w:r>
    </w:p>
    <w:p>
      <w:pPr/>
      <w:r>
        <w:rPr>
          <w:rFonts w:ascii="Times New Roman" w:hAnsi="Times New Roman" w:cs="Times New Roman"/>
          <w:b w:val="0"/>
          <w:i w:val="0"/>
          <w:color w:val="000000"/>
          <w:sz w:val="22"/>
        </w:rPr>
        <w:t>Bahçedeki masa aynı yerdeydi. Büfeci tepsiyle yanımıza geldi. Tepsiyi masanın demir kenarına bırakırken üç kısa ses çıktı: tak, tak, tak.</w:t>
      </w:r>
    </w:p>
    <w:p>
      <w:pPr/>
      <w:r>
        <w:rPr>
          <w:rFonts w:ascii="Times New Roman" w:hAnsi="Times New Roman" w:cs="Times New Roman"/>
          <w:b w:val="0"/>
          <w:i w:val="0"/>
          <w:color w:val="000000"/>
          <w:sz w:val="22"/>
        </w:rPr>
        <w:t>Telefonumdaki kaydı açtım. Eski sesin geldiği yere ilerlettim. Kuşlar, kaşık, sonra o üç vuruş. Yeni sesle eskisi birbirinin aynısı değildi; ama aynı türden bir sesti. Birinin metal tepsiyi masaya koymasına, ötekinin de gevşek kenara çarpmasına benziyordu.</w:t>
      </w:r>
    </w:p>
    <w:p>
      <w:pPr/>
      <w:r>
        <w:rPr>
          <w:rFonts w:ascii="Times New Roman" w:hAnsi="Times New Roman" w:cs="Times New Roman"/>
          <w:b w:val="0"/>
          <w:i w:val="0"/>
          <w:color w:val="000000"/>
          <w:sz w:val="22"/>
        </w:rPr>
        <w:t>Su isteyen bir ses çıkmadı. O söz, günler önce kendi kurduğum sahnedeydi. Kayıtla sahneyi birbirine karıştırdığımı anlamak kolaydı; sahnenin sonradan annemin ağzındaki cümleye nasıl bağlandığını anlamak değil.</w:t>
      </w:r>
    </w:p>
    <w:p>
      <w:pPr/>
      <w:r>
        <w:rPr>
          <w:rFonts w:ascii="Times New Roman" w:hAnsi="Times New Roman" w:cs="Times New Roman"/>
          <w:b w:val="0"/>
          <w:i w:val="0"/>
          <w:color w:val="000000"/>
          <w:sz w:val="22"/>
        </w:rPr>
        <w:t>“Bu ses burada sık çıkar mı?” diye sordum.</w:t>
      </w:r>
    </w:p>
    <w:p>
      <w:pPr/>
      <w:r>
        <w:rPr>
          <w:rFonts w:ascii="Times New Roman" w:hAnsi="Times New Roman" w:cs="Times New Roman"/>
          <w:b w:val="0"/>
          <w:i w:val="0"/>
          <w:color w:val="000000"/>
          <w:sz w:val="22"/>
        </w:rPr>
        <w:t>Büfeci masanın kenarına baktı. “Şu tarafı gevşedi hocam. Tepsi koyulunca vuruyor. O gün de ben koymuş olabilirim. Her çayı hangi masaya bıraktığımı nereden hatırlayayım?”</w:t>
      </w:r>
    </w:p>
    <w:p>
      <w:pPr/>
      <w:r>
        <w:rPr>
          <w:rFonts w:ascii="Times New Roman" w:hAnsi="Times New Roman" w:cs="Times New Roman"/>
          <w:b w:val="0"/>
          <w:i w:val="0"/>
          <w:color w:val="000000"/>
          <w:sz w:val="22"/>
        </w:rPr>
        <w:t>“Yani üç vuruşun kaynağı bu olabilir.”</w:t>
      </w:r>
    </w:p>
    <w:p>
      <w:pPr/>
      <w:r>
        <w:rPr>
          <w:rFonts w:ascii="Times New Roman" w:hAnsi="Times New Roman" w:cs="Times New Roman"/>
          <w:b w:val="0"/>
          <w:i w:val="0"/>
          <w:color w:val="000000"/>
          <w:sz w:val="22"/>
        </w:rPr>
        <w:t>“Olabilir. Masaya da bir doktor çağıralım mı?”</w:t>
      </w:r>
    </w:p>
    <w:p>
      <w:pPr/>
      <w:r>
        <w:rPr>
          <w:rFonts w:ascii="Times New Roman" w:hAnsi="Times New Roman" w:cs="Times New Roman"/>
          <w:b w:val="0"/>
          <w:i w:val="0"/>
          <w:color w:val="000000"/>
          <w:sz w:val="22"/>
        </w:rPr>
        <w:t>Annem güldü. Ben de. O gün ilk defa gülüşümün arkasında bir şifre aramadım.</w:t>
      </w:r>
    </w:p>
    <w:p>
      <w:pPr/>
      <w:r>
        <w:rPr>
          <w:rFonts w:ascii="Times New Roman" w:hAnsi="Times New Roman" w:cs="Times New Roman"/>
          <w:b w:val="0"/>
          <w:i w:val="0"/>
          <w:color w:val="000000"/>
          <w:sz w:val="22"/>
        </w:rPr>
        <w:t>“Peki cümleyi hatırlıyor musun?” diye sordu annem.</w:t>
      </w:r>
    </w:p>
    <w:p>
      <w:pPr/>
      <w:r>
        <w:rPr>
          <w:rFonts w:ascii="Times New Roman" w:hAnsi="Times New Roman" w:cs="Times New Roman"/>
          <w:b w:val="0"/>
          <w:i w:val="0"/>
          <w:color w:val="000000"/>
          <w:sz w:val="22"/>
        </w:rPr>
        <w:t>“Bunu ikinci kez yaşıyoruz.”</w:t>
      </w:r>
    </w:p>
    <w:p>
      <w:pPr/>
      <w:r>
        <w:rPr>
          <w:rFonts w:ascii="Times New Roman" w:hAnsi="Times New Roman" w:cs="Times New Roman"/>
          <w:b w:val="0"/>
          <w:i w:val="0"/>
          <w:color w:val="000000"/>
          <w:sz w:val="22"/>
        </w:rPr>
        <w:t>“Ne demek istediğini?”</w:t>
      </w:r>
    </w:p>
    <w:p>
      <w:pPr/>
      <w:r>
        <w:rPr>
          <w:rFonts w:ascii="Times New Roman" w:hAnsi="Times New Roman" w:cs="Times New Roman"/>
          <w:b w:val="0"/>
          <w:i w:val="0"/>
          <w:color w:val="000000"/>
          <w:sz w:val="22"/>
        </w:rPr>
        <w:t>Telefonu kapattım. “Hayır. Ses benim. Cümle de kayıtta. Ama neyi kastettiğimi bilmiyorum.”</w:t>
      </w:r>
    </w:p>
    <w:p>
      <w:pPr/>
      <w:r>
        <w:rPr>
          <w:rFonts w:ascii="Times New Roman" w:hAnsi="Times New Roman" w:cs="Times New Roman"/>
          <w:b w:val="0"/>
          <w:i w:val="0"/>
          <w:color w:val="000000"/>
          <w:sz w:val="22"/>
        </w:rPr>
        <w:t>“Bilmemen de bir cevap mı?”</w:t>
      </w:r>
    </w:p>
    <w:p>
      <w:pPr/>
      <w:r>
        <w:rPr>
          <w:rFonts w:ascii="Times New Roman" w:hAnsi="Times New Roman" w:cs="Times New Roman"/>
          <w:b w:val="0"/>
          <w:i w:val="0"/>
          <w:color w:val="000000"/>
          <w:sz w:val="22"/>
        </w:rPr>
        <w:t>“Şimdilik, üstüne başka hikâye uydurmamak.”</w:t>
      </w:r>
    </w:p>
    <w:p>
      <w:pPr/>
      <w:r>
        <w:rPr>
          <w:rFonts w:ascii="Times New Roman" w:hAnsi="Times New Roman" w:cs="Times New Roman"/>
          <w:b w:val="0"/>
          <w:i w:val="0"/>
          <w:color w:val="000000"/>
          <w:sz w:val="22"/>
        </w:rPr>
        <w:t>Masaya oturdum. Bir çay istedim, ikincisini istemedim. Büfeci tepsiyi masaya bırakırken metal yine vurdu. İkinci kaydı açmadım. Sesin kaynağına dair makul bir açıklamam vardı; ilk cümleye dair kesin bir açıklamam yoktu. Birini bulmuş olmak, ötekini de bulmuşum gibi davranmama izin vermiyordu.</w:t>
      </w:r>
    </w:p>
    <w:p>
      <w:pPr/>
      <w:r>
        <w:rPr>
          <w:rFonts w:ascii="Times New Roman" w:hAnsi="Times New Roman" w:cs="Times New Roman"/>
          <w:b w:val="0"/>
          <w:i w:val="0"/>
          <w:color w:val="000000"/>
          <w:sz w:val="22"/>
        </w:rPr>
        <w:t xml:space="preserve">Telefonuma not yazdım: </w:t>
      </w:r>
      <w:r>
        <w:rPr>
          <w:rFonts w:ascii="Times New Roman" w:hAnsi="Times New Roman" w:cs="Times New Roman"/>
          <w:b w:val="0"/>
          <w:i/>
          <w:color w:val="000000"/>
          <w:sz w:val="22"/>
        </w:rPr>
        <w:t>Üç vuruş: muhtemelen tepsi ve masa. “İkinci kez”: kendi sesim, anlamı belirsiz.</w:t>
      </w:r>
      <w:r>
        <w:rPr>
          <w:rFonts w:ascii="Times New Roman" w:hAnsi="Times New Roman" w:cs="Times New Roman"/>
          <w:b w:val="0"/>
          <w:i w:val="0"/>
          <w:color w:val="000000"/>
          <w:sz w:val="22"/>
        </w:rPr>
        <w:t xml:space="preserve"> Sonuna bir soru işareti koydum. Kâğıdı anneme gösterdim.</w:t>
      </w:r>
    </w:p>
    <w:p>
      <w:pPr/>
      <w:r>
        <w:rPr>
          <w:rFonts w:ascii="Times New Roman" w:hAnsi="Times New Roman" w:cs="Times New Roman"/>
          <w:b w:val="0"/>
          <w:i w:val="0"/>
          <w:color w:val="000000"/>
          <w:sz w:val="22"/>
        </w:rPr>
        <w:t>“Ne oldu?” diye sordum.</w:t>
      </w:r>
    </w:p>
    <w:p>
      <w:pPr/>
      <w:r>
        <w:rPr>
          <w:rFonts w:ascii="Times New Roman" w:hAnsi="Times New Roman" w:cs="Times New Roman"/>
          <w:b w:val="0"/>
          <w:i w:val="0"/>
          <w:color w:val="000000"/>
          <w:sz w:val="22"/>
        </w:rPr>
        <w:t>“Bu defa emin olmadığın yere soru işareti koymuşsun.”</w:t>
      </w:r>
    </w:p>
    <w:p>
      <w:pPr/>
      <w:r>
        <w:rPr>
          <w:rFonts w:ascii="Times New Roman" w:hAnsi="Times New Roman" w:cs="Times New Roman"/>
          <w:b w:val="0"/>
          <w:i w:val="0"/>
          <w:color w:val="000000"/>
          <w:sz w:val="22"/>
        </w:rPr>
        <w:t>“Yeni bir yöntem deniyorum.”</w:t>
      </w:r>
    </w:p>
    <w:p>
      <w:pPr/>
      <w:r>
        <w:rPr>
          <w:rFonts w:ascii="Times New Roman" w:hAnsi="Times New Roman" w:cs="Times New Roman"/>
          <w:b w:val="0"/>
          <w:i w:val="0"/>
          <w:color w:val="000000"/>
          <w:sz w:val="22"/>
        </w:rPr>
        <w:t>“Nasıl gidiyor?”</w:t>
      </w:r>
    </w:p>
    <w:p>
      <w:pPr/>
      <w:r>
        <w:rPr>
          <w:rFonts w:ascii="Times New Roman" w:hAnsi="Times New Roman" w:cs="Times New Roman"/>
          <w:b w:val="0"/>
          <w:i w:val="0"/>
          <w:color w:val="000000"/>
          <w:sz w:val="22"/>
        </w:rPr>
        <w:t>“İnsan gibi. Yavaş.”</w:t>
      </w:r>
    </w:p>
    <w:p>
      <w:pPr/>
      <w:r>
        <w:rPr>
          <w:rFonts w:ascii="Times New Roman" w:hAnsi="Times New Roman" w:cs="Times New Roman"/>
          <w:b w:val="0"/>
          <w:i w:val="0"/>
          <w:color w:val="000000"/>
          <w:sz w:val="22"/>
        </w:rPr>
        <w:t>Çay soğumadan içtim. Dünya da o sırada yerinden oynamadı. Belki değişen dünya değildi; ben, bir sesin nerede bittiğini ve ona verdiğim anlamın nerede başladığını ilk kez ayırmaya çalışıyordum.</w:t>
      </w:r>
    </w:p>
    <w:p>
      <w:pPr>
        <w:pStyle w:val="Heading1"/>
      </w:pPr>
      <w:r>
        <w:rPr>
          <w:rFonts w:ascii="Times New Roman" w:hAnsi="Times New Roman" w:cs="Times New Roman"/>
          <w:b/>
          <w:i w:val="0"/>
          <w:color w:val="000000"/>
          <w:sz w:val="30"/>
        </w:rPr>
        <w:t>İÇERİDEKİ YAZAR</w:t>
      </w:r>
    </w:p>
    <w:p>
      <w:pPr>
        <w:pStyle w:val="Opening"/>
      </w:pPr>
      <w:r>
        <w:rPr>
          <w:rFonts w:ascii="Times New Roman" w:hAnsi="Times New Roman" w:cs="Times New Roman"/>
          <w:b w:val="0"/>
          <w:i w:val="0"/>
          <w:color w:val="000000"/>
          <w:sz w:val="22"/>
        </w:rPr>
        <w:t>Hakikat bir gün, ilk yürüyüşte Hakan'ın anlattığı vaka öyküsünü yeniden sordu. Defterimden okudum. Suskunluk, sır, hastalık; aralarına nasıl da kendimden emin bir yol çizmiştim.</w:t>
      </w:r>
    </w:p>
    <w:p>
      <w:pPr/>
      <w:r>
        <w:rPr>
          <w:rFonts w:ascii="Times New Roman" w:hAnsi="Times New Roman" w:cs="Times New Roman"/>
          <w:b w:val="0"/>
          <w:i w:val="0"/>
          <w:color w:val="000000"/>
          <w:sz w:val="22"/>
        </w:rPr>
        <w:t>“Aynı hikâyede bulunmaları birbirlerinin sebebi olduklarını göstermiyor,” dedi. “Beyninizdeki oluşumu isteyerek yaratmadınız. İnanmayı veya konuşmayı yeterince başaramadığınız için de hasta olmadınız.”</w:t>
      </w:r>
    </w:p>
    <w:p>
      <w:pPr/>
      <w:r>
        <w:rPr>
          <w:rFonts w:ascii="Times New Roman" w:hAnsi="Times New Roman" w:cs="Times New Roman"/>
          <w:b w:val="0"/>
          <w:i w:val="0"/>
          <w:color w:val="000000"/>
          <w:sz w:val="22"/>
        </w:rPr>
        <w:t>Başımı eğdim. “Bir doktor bildikleriyle yaşadıklarını nasıl birbirine karıştırır?”</w:t>
      </w:r>
    </w:p>
    <w:p>
      <w:pPr/>
      <w:r>
        <w:rPr>
          <w:rFonts w:ascii="Times New Roman" w:hAnsi="Times New Roman" w:cs="Times New Roman"/>
          <w:b w:val="0"/>
          <w:i w:val="0"/>
          <w:color w:val="000000"/>
          <w:sz w:val="22"/>
        </w:rPr>
        <w:t>“Bir doktorun zihni de hastalanabilir. Bildiklerinizin bir kısmı yerinde dururken onları yorumlayışınız değişebilir. Sizin için nörolojik inceleme ile ruhsal sağlık takibini birlikte yürütmemizin nedeni bu. Her şeyi tümöre, her şeyi tek bir tanıya bağlamayacağız.”</w:t>
      </w:r>
    </w:p>
    <w:p>
      <w:pPr/>
      <w:r>
        <w:rPr>
          <w:rFonts w:ascii="Times New Roman" w:hAnsi="Times New Roman" w:cs="Times New Roman"/>
          <w:b w:val="0"/>
          <w:i w:val="0"/>
          <w:color w:val="000000"/>
          <w:sz w:val="22"/>
        </w:rPr>
        <w:t>Bir sonraki görüşme için neyi gördüğümü, ne zaman gördüğümü ve yanımda kimin bulunduğunu not etmemi istedi. Bu, yaşadığımı küçümsemek için değil, hatırladıklarımla kanıtları birbirine karıştırmamak içindi.</w:t>
      </w:r>
    </w:p>
    <w:p>
      <w:pPr/>
      <w:r>
        <w:rPr>
          <w:rFonts w:ascii="Times New Roman" w:hAnsi="Times New Roman" w:cs="Times New Roman"/>
          <w:b w:val="0"/>
          <w:i w:val="0"/>
          <w:color w:val="000000"/>
          <w:sz w:val="22"/>
        </w:rPr>
        <w:t>Tümör haberini aldığım geceki defteri önüne koydum. Bir kapı, siyah paket, kırmızı ip, sağ başparmağı bantlı adam. Beyaz bir sayfanın üzerine kurulmuş başka bir hayat.</w:t>
      </w:r>
    </w:p>
    <w:p>
      <w:pPr/>
      <w:r>
        <w:rPr>
          <w:rFonts w:ascii="Times New Roman" w:hAnsi="Times New Roman" w:cs="Times New Roman"/>
          <w:b w:val="0"/>
          <w:i w:val="0"/>
          <w:color w:val="000000"/>
          <w:sz w:val="22"/>
        </w:rPr>
        <w:t>“Bu adam da mı bendim?” diye sordum.</w:t>
      </w:r>
    </w:p>
    <w:p>
      <w:pPr/>
      <w:r>
        <w:rPr>
          <w:rFonts w:ascii="Times New Roman" w:hAnsi="Times New Roman" w:cs="Times New Roman"/>
          <w:b w:val="0"/>
          <w:i w:val="0"/>
          <w:color w:val="000000"/>
          <w:sz w:val="22"/>
        </w:rPr>
        <w:t>Hakikat deftere dokunmadı.</w:t>
      </w:r>
    </w:p>
    <w:p>
      <w:pPr/>
      <w:r>
        <w:rPr>
          <w:rFonts w:ascii="Times New Roman" w:hAnsi="Times New Roman" w:cs="Times New Roman"/>
          <w:b w:val="0"/>
          <w:i w:val="0"/>
          <w:color w:val="000000"/>
          <w:sz w:val="22"/>
        </w:rPr>
        <w:t>“Onu yazdığınızı söylüyorsunuz.”</w:t>
      </w:r>
    </w:p>
    <w:p>
      <w:pPr/>
      <w:r>
        <w:rPr>
          <w:rFonts w:ascii="Times New Roman" w:hAnsi="Times New Roman" w:cs="Times New Roman"/>
          <w:b w:val="0"/>
          <w:i w:val="0"/>
          <w:color w:val="000000"/>
          <w:sz w:val="22"/>
        </w:rPr>
        <w:t>“Bazen onları ben yazmıyorum gibi geliyor. Ben sustuğumda da odalarında konuşuyorlar.”</w:t>
      </w:r>
    </w:p>
    <w:p>
      <w:pPr/>
      <w:r>
        <w:rPr>
          <w:rFonts w:ascii="Times New Roman" w:hAnsi="Times New Roman" w:cs="Times New Roman"/>
          <w:b w:val="0"/>
          <w:i w:val="0"/>
          <w:color w:val="000000"/>
          <w:sz w:val="22"/>
        </w:rPr>
        <w:t>“Bu deneyimin size ne yaptığını konuşabiliriz. Metninizin edebî anlamını bir teşhisle bitiremem.”</w:t>
      </w:r>
    </w:p>
    <w:p>
      <w:pPr/>
      <w:r>
        <w:rPr>
          <w:rFonts w:ascii="Times New Roman" w:hAnsi="Times New Roman" w:cs="Times New Roman"/>
          <w:b w:val="0"/>
          <w:i w:val="0"/>
          <w:color w:val="000000"/>
          <w:sz w:val="22"/>
        </w:rPr>
        <w:t>İyi ki böyle dedi. Bana “yalnızca kurgu” deseydi kızacaktım. “Başka evrenin kanıtı” deseydi inanmak için acele edecektim. O ikisini de yapmadı. Defterin yanında oturan insanı, defterin içindeki insanın hizmetçisi hâline getirmedi.</w:t>
      </w:r>
    </w:p>
    <w:p>
      <w:pPr/>
      <w:r>
        <w:rPr>
          <w:rFonts w:ascii="Times New Roman" w:hAnsi="Times New Roman" w:cs="Times New Roman"/>
          <w:b w:val="0"/>
          <w:i w:val="0"/>
          <w:color w:val="000000"/>
          <w:sz w:val="22"/>
        </w:rPr>
        <w:t>Hakan diye uyandığım o sabahtan sonra adsız adamın sayfalarına tekrar döndüm. Sanki içimdeki bir oda kapısını açmış, o odanın içinde başka bir ev kurulmuştu. Ben iki adımı takip edemiyordum; o evdeki adam çocuklarını düşünüyordu. Herkes kendi hayatının merkezindeydi. Onların sırları, korkuları ve alışkanlıkları vardı. Ben bir kelimeyi bulamıyorken o, bütün bir günün hesabını veriyordu.</w:t>
      </w:r>
    </w:p>
    <w:p>
      <w:pPr/>
      <w:r>
        <w:rPr>
          <w:rFonts w:ascii="Times New Roman" w:hAnsi="Times New Roman" w:cs="Times New Roman"/>
          <w:b w:val="0"/>
          <w:i w:val="0"/>
          <w:color w:val="000000"/>
          <w:sz w:val="22"/>
        </w:rPr>
        <w:t>Bir kişiliğin içinde başka kişilik diye not düşecektim. Kalemi kaldırdım. Bu, yaşadığım şeyi heyecanlı anlatıyordu ama tıbbi olarak kanıtladığım bir şey değildi. Defterime daha dürüst bir cümle yazdım:</w:t>
      </w:r>
    </w:p>
    <w:p>
      <w:pPr/>
      <w:r>
        <w:rPr>
          <w:rFonts w:ascii="Times New Roman" w:hAnsi="Times New Roman" w:cs="Times New Roman"/>
          <w:b w:val="0"/>
          <w:i/>
          <w:color w:val="000000"/>
          <w:sz w:val="22"/>
        </w:rPr>
        <w:t>İçimdeki yazarın içinden bir anlatıcı konuşuyor.</w:t>
      </w:r>
    </w:p>
    <w:p>
      <w:pPr/>
      <w:r>
        <w:rPr>
          <w:rFonts w:ascii="Times New Roman" w:hAnsi="Times New Roman" w:cs="Times New Roman"/>
          <w:b w:val="0"/>
          <w:i w:val="0"/>
          <w:color w:val="000000"/>
          <w:sz w:val="22"/>
        </w:rPr>
        <w:t>Bu cümle bana yetti. O anlatıcının dünyasında olanlar kendisine göre gerçekti. Kapısına bırakılan şeyi kimin taşıdığı, kimden korktuğu, kimi sevdiği kendi hikâyesinin hesabıydı. Burada bir sayfada başlamış olması, oradaki hiçbir insanın acısını kolayca silemezdi. Bir romanın kapısını ben açtım diye içindeki herkesin üzerine hüküm veremezdim.</w:t>
      </w:r>
    </w:p>
    <w:p>
      <w:pPr/>
      <w:r>
        <w:rPr>
          <w:rFonts w:ascii="Times New Roman" w:hAnsi="Times New Roman" w:cs="Times New Roman"/>
          <w:b w:val="0"/>
          <w:i w:val="0"/>
          <w:color w:val="000000"/>
          <w:sz w:val="22"/>
        </w:rPr>
        <w:t>O dünyaya bir profesör girmişti. Bana benziyordu. Ama burada beni tanımlayan her şey ona ait değildi. Yazı, yüzü ödünç alıyor, görevini değiştiriyordu. Muhibbi'nin sorduğu soru bir odanın duvarına dönüşüyor; Nazım'ın çevirdiği anahtar başka birinin elinde bambaşka bir kapıyı açıyordu. Aynı işaret, aynı hüküm değildi.</w:t>
      </w:r>
    </w:p>
    <w:p>
      <w:pPr/>
      <w:r>
        <w:rPr>
          <w:rFonts w:ascii="Times New Roman" w:hAnsi="Times New Roman" w:cs="Times New Roman"/>
          <w:b w:val="0"/>
          <w:i w:val="0"/>
          <w:color w:val="000000"/>
          <w:sz w:val="22"/>
        </w:rPr>
        <w:t>Yazı odamın yeşil ışığı, o sayfalarda başka bir koridora düşüyordu. Sağ başparmağı bantlı adam, kendi çantasını yere indirip bardağa yer açıyordu. Bu defa kendimi onun durduğu yerden görüyordum. Görmekle doğrulamak arasındaki çizgiyi unutmadım. Ben o sahneyi yazmıştım. İçindeki adamın ne hatırlayacağına bütünüyle karar veremeyişim, dış dünyada onunla karşılaştığımın kanıtı değildi. Ama beni, başkasının yerinden bakmaya zorluyordu.</w:t>
      </w:r>
    </w:p>
    <w:p>
      <w:pPr/>
      <w:r>
        <w:rPr>
          <w:rFonts w:ascii="Times New Roman" w:hAnsi="Times New Roman" w:cs="Times New Roman"/>
          <w:b w:val="0"/>
          <w:i w:val="0"/>
          <w:color w:val="000000"/>
          <w:sz w:val="22"/>
        </w:rPr>
        <w:t>Yalnız kendimi kurtarmak için kurduğum dünyada ilk defa başkasına yer açıyordum.</w:t>
      </w:r>
    </w:p>
    <w:p>
      <w:pPr>
        <w:pStyle w:val="Heading1"/>
      </w:pPr>
      <w:r>
        <w:rPr>
          <w:rFonts w:ascii="Times New Roman" w:hAnsi="Times New Roman" w:cs="Times New Roman"/>
          <w:b/>
          <w:i w:val="0"/>
          <w:color w:val="000000"/>
          <w:sz w:val="30"/>
        </w:rPr>
        <w:t>ŞAHİT</w:t>
      </w:r>
    </w:p>
    <w:p>
      <w:pPr>
        <w:pStyle w:val="Opening"/>
      </w:pPr>
      <w:r>
        <w:rPr>
          <w:rFonts w:ascii="Times New Roman" w:hAnsi="Times New Roman" w:cs="Times New Roman"/>
          <w:b w:val="0"/>
          <w:i w:val="0"/>
          <w:color w:val="000000"/>
          <w:sz w:val="22"/>
        </w:rPr>
        <w:t>Bir sabah masamda yeni bir mektup yoktu. Bu boşluğa kızdım. Beni buralara çağıran adam sonuna kadar çağırmalıydı. Muhibbi bir şey söylemeli, Nazım anahtarı bulmalı, Deli bir sayfa daha yazmalıydı. Odanın ortasında böyle düşünürken elimde kalem tuttuğumu fark ettim.</w:t>
      </w:r>
    </w:p>
    <w:p>
      <w:pPr/>
      <w:r>
        <w:rPr>
          <w:rFonts w:ascii="Times New Roman" w:hAnsi="Times New Roman" w:cs="Times New Roman"/>
          <w:b w:val="0"/>
          <w:i w:val="0"/>
          <w:color w:val="000000"/>
          <w:sz w:val="22"/>
        </w:rPr>
        <w:t>Masaya oturdum.</w:t>
      </w:r>
    </w:p>
    <w:p>
      <w:pPr/>
      <w:r>
        <w:rPr>
          <w:rFonts w:ascii="Times New Roman" w:hAnsi="Times New Roman" w:cs="Times New Roman"/>
          <w:b w:val="0"/>
          <w:i w:val="0"/>
          <w:color w:val="000000"/>
          <w:sz w:val="22"/>
        </w:rPr>
        <w:t>Bu kez bir mektubun geldiğini anlatmayacaktım. Birini yazacaktım. Kimin yazdığını bilerek, hangi gün yazdığımı koyarak. Bitirmekte olduğum kitabın sonuna kendi elimle bir sayfa ekleyecektim.</w:t>
      </w:r>
    </w:p>
    <w:p>
      <w:pPr/>
      <w:r>
        <w:rPr>
          <w:rFonts w:ascii="Times New Roman" w:hAnsi="Times New Roman" w:cs="Times New Roman"/>
          <w:b w:val="0"/>
          <w:i/>
          <w:color w:val="000000"/>
          <w:sz w:val="22"/>
        </w:rPr>
        <w:t>Bunu okuyan kimse;</w:t>
      </w:r>
    </w:p>
    <w:p>
      <w:pPr/>
      <w:r>
        <w:rPr>
          <w:rFonts w:ascii="Times New Roman" w:hAnsi="Times New Roman" w:cs="Times New Roman"/>
          <w:b w:val="0"/>
          <w:i/>
          <w:color w:val="000000"/>
          <w:sz w:val="22"/>
        </w:rPr>
        <w:t>Sana adınla seslenmeyeceğim. Bir ismi doğru söylemek, o insanı tanımak değildir. Ben bunu kendi adımı duyamayınca öğrendim.</w:t>
      </w:r>
    </w:p>
    <w:p>
      <w:pPr/>
      <w:r>
        <w:rPr>
          <w:rFonts w:ascii="Times New Roman" w:hAnsi="Times New Roman" w:cs="Times New Roman"/>
          <w:b w:val="0"/>
          <w:i/>
          <w:color w:val="000000"/>
          <w:sz w:val="22"/>
        </w:rPr>
        <w:t>Elindeki hikâyede hakikat aradım. Kâğıdın kenarında, kelimenin kalınında, bir defterin arasında, bir bardağın sesinde. Bazı şeyleri buldum. Bulamadığım yerlere de korkumu koydum. Sonra korkuma delil dedim. “İnsan hakikati öğrenmez, hatırlar,” diye bir söz vardı. Şimdi o sözü de sınamam gerektiğini anlıyorum: Hatırlamak bir kapıyı açabilir; ardında gördüğüm şeyin hakikat olduğunu tek başına kanıtlamaz. Bazen başkasının tanıklığına, bazen kayda, bazen de yanıldığımı kabul etmeye ihtiyacım var. Sana kendimden emin bir sesle anlattığım her yerde, neye dayanarak emin olduğumu sormanı isterim. Bunu bana yaparken kendini de muaf tutma.</w:t>
      </w:r>
    </w:p>
    <w:p>
      <w:pPr/>
      <w:r>
        <w:rPr>
          <w:rFonts w:ascii="Times New Roman" w:hAnsi="Times New Roman" w:cs="Times New Roman"/>
          <w:b w:val="0"/>
          <w:i/>
          <w:color w:val="000000"/>
          <w:sz w:val="22"/>
        </w:rPr>
        <w:t>Mektupları ben yazdım. Hakan'ın elleriyle. Yazarken karşımdaki kişiye ait sandığım sözleri, Mustafa Sefa olarak okurken başkasından gelmiş bildim. Bu cümle, dünyadaki herkesin hayal olduğu anlamına gelmiyor. Annem var. Benden yorulan insanlar var. Yardım edenler, benden yardım beklemiş olanlar var. İçimde konuşanların bazılarını dışarıda bulamamam, dışarıdaki insanların hayatını benim rüyama çevirme hakkı vermiyor.</w:t>
      </w:r>
    </w:p>
    <w:p>
      <w:pPr/>
      <w:r>
        <w:rPr>
          <w:rFonts w:ascii="Times New Roman" w:hAnsi="Times New Roman" w:cs="Times New Roman"/>
          <w:b w:val="0"/>
          <w:i/>
          <w:color w:val="000000"/>
          <w:sz w:val="22"/>
        </w:rPr>
        <w:t>Yine de hayalimden doğan sözler bir başkasında gerçek bir karşılık bulabilir. Bir merhamet, sahibinin doğru teşhisini beklemez. Yanlış bildiğimi söylemem, birine uzattığım suyu geri almaz. Doğru bir cümle kurmam da verdiğim zararı örtmez.</w:t>
      </w:r>
    </w:p>
    <w:p>
      <w:pPr/>
      <w:r>
        <w:rPr>
          <w:rFonts w:ascii="Times New Roman" w:hAnsi="Times New Roman" w:cs="Times New Roman"/>
          <w:b w:val="0"/>
          <w:i/>
          <w:color w:val="000000"/>
          <w:sz w:val="22"/>
        </w:rPr>
        <w:t>Beni çağıran kişi olduğumu öğrendiğimde, çağrının değersizleşmesinden korktum. Oysa asıl iş o zaman başladı. Dışarıda beni bütünleyecek birini beklemek kolaydı. Kendimden sakladığıma bakmak, yardım istemek, yarım bıraktığım özrü tamamlamak daha zordu.</w:t>
      </w:r>
    </w:p>
    <w:p>
      <w:pPr/>
      <w:r>
        <w:rPr>
          <w:rFonts w:ascii="Times New Roman" w:hAnsi="Times New Roman" w:cs="Times New Roman"/>
          <w:b w:val="0"/>
          <w:i/>
          <w:color w:val="000000"/>
          <w:sz w:val="22"/>
        </w:rPr>
        <w:t>İnancı korkuya, bilgiyi hükmetmeye, sözü bir başkasını küçültmeye kullanırsam, ne kadar güzel adlar seçersem seçeyim yaptığım değişmiyor. Bir insanın açlığını anlatan kıssa yazıp yanımdaki insanın açlığını duymuyorsam, şahidi kaybettiğim yer cümlemin sonu değil, masanın öte yanı.</w:t>
      </w:r>
    </w:p>
    <w:p>
      <w:pPr/>
      <w:r>
        <w:rPr>
          <w:rFonts w:ascii="Times New Roman" w:hAnsi="Times New Roman" w:cs="Times New Roman"/>
          <w:b w:val="0"/>
          <w:i/>
          <w:color w:val="000000"/>
          <w:sz w:val="22"/>
        </w:rPr>
        <w:t>Bu dünyada kötülük var diye onu kutsamayacağım. Beni uyandırdığına inandığım acıyı, başka birine gerekli diye sunmayacağım. Karanlıktan çıkarken bir şey öğrenmiş olmam, bir başkasını karanlığa iteni haklı yapmaz. Merhamet, karşımdakinin önce yeterince acı çekmesini beklemek değildir.</w:t>
      </w:r>
    </w:p>
    <w:p>
      <w:pPr/>
      <w:r>
        <w:rPr>
          <w:rFonts w:ascii="Times New Roman" w:hAnsi="Times New Roman" w:cs="Times New Roman"/>
          <w:b w:val="0"/>
          <w:i/>
          <w:color w:val="000000"/>
          <w:sz w:val="22"/>
        </w:rPr>
        <w:t>Ceylanın yolculuğunu kim bitirir? Derisine yazılan ad mı, o adı okuyan göz mü? Şimdi sana kesin bir son verirsem, yolculuğu kendi odamın kapısında durdurmuş olurum. Ben gördüğümü anlatabilirim. Gördüğümün bende neye dönüştüğünü de. Sende neye dönüşeceğine karar veremem.</w:t>
      </w:r>
    </w:p>
    <w:p>
      <w:pPr/>
      <w:r>
        <w:rPr>
          <w:rFonts w:ascii="Times New Roman" w:hAnsi="Times New Roman" w:cs="Times New Roman"/>
          <w:b w:val="0"/>
          <w:i/>
          <w:color w:val="000000"/>
          <w:sz w:val="22"/>
        </w:rPr>
        <w:t>Bunu yazarken kapım açık. Masanın karşısında bir sandalye var. Üstüne adını yazmadım.</w:t>
      </w:r>
    </w:p>
    <w:p>
      <w:pPr/>
      <w:r>
        <w:rPr>
          <w:rFonts w:ascii="Times New Roman" w:hAnsi="Times New Roman" w:cs="Times New Roman"/>
          <w:b w:val="0"/>
          <w:i w:val="0"/>
          <w:color w:val="000000"/>
          <w:sz w:val="22"/>
        </w:rPr>
        <w:t>Mektubu burada bitirdim. Altına imza atarken durdum. Hakan yazsam Mustafa Sefa'yı kovacakmışım gibi geldi. Mustafa Sefa yazsam Hakan'ı inkâr edecekmişim gibi. Bir kâğıdın altında kendime yer bulmak, bunca sayfayı yazmaktan daha zor olmuştu.</w:t>
      </w:r>
    </w:p>
    <w:p>
      <w:pPr/>
      <w:r>
        <w:rPr>
          <w:rFonts w:ascii="Times New Roman" w:hAnsi="Times New Roman" w:cs="Times New Roman"/>
          <w:b w:val="0"/>
          <w:i w:val="0"/>
          <w:color w:val="000000"/>
          <w:sz w:val="22"/>
        </w:rPr>
        <w:t>Sonunda o günün tarihini attım.</w:t>
      </w:r>
    </w:p>
    <w:p>
      <w:pPr/>
      <w:r>
        <w:rPr>
          <w:rFonts w:ascii="Times New Roman" w:hAnsi="Times New Roman" w:cs="Times New Roman"/>
          <w:b w:val="0"/>
          <w:i w:val="0"/>
          <w:color w:val="000000"/>
          <w:sz w:val="22"/>
        </w:rPr>
        <w:t>İmza meselesini ertesi görüşmede Hakikat'e sorabilirdim. Her soruyu kitabın içinde bitirmek zorunda değildim. Hayatta kalmış soruların da bir yeri vardı.</w:t>
      </w:r>
    </w:p>
    <w:p>
      <w:pPr>
        <w:pStyle w:val="Heading1"/>
      </w:pPr>
      <w:r>
        <w:rPr>
          <w:rFonts w:ascii="Times New Roman" w:hAnsi="Times New Roman" w:cs="Times New Roman"/>
          <w:b/>
          <w:i w:val="0"/>
          <w:color w:val="000000"/>
          <w:sz w:val="30"/>
        </w:rPr>
        <w:t>SU</w:t>
      </w:r>
    </w:p>
    <w:p>
      <w:pPr>
        <w:pStyle w:val="Opening"/>
      </w:pPr>
      <w:r>
        <w:rPr>
          <w:rFonts w:ascii="Times New Roman" w:hAnsi="Times New Roman" w:cs="Times New Roman"/>
          <w:b w:val="0"/>
          <w:i w:val="0"/>
          <w:color w:val="000000"/>
          <w:sz w:val="22"/>
        </w:rPr>
        <w:t>Eve döndüğüm gün annem özel bir sofra kurmadı. Bunu sevmedim önce. Sonra sevdiğimi anladım. Her dönüşün büyük bir tören olması, insanın her çıkışını kayboluşa benzetiyordu. O gün yalnız çorba vardı. Yanında ekmek. Annemin bana ayırdığı sandalye.</w:t>
      </w:r>
    </w:p>
    <w:p>
      <w:pPr/>
      <w:r>
        <w:rPr>
          <w:rFonts w:ascii="Times New Roman" w:hAnsi="Times New Roman" w:cs="Times New Roman"/>
          <w:b w:val="0"/>
          <w:i w:val="0"/>
          <w:color w:val="000000"/>
          <w:sz w:val="22"/>
        </w:rPr>
        <w:t>“Kitap bitti mi?” diye sordu.</w:t>
      </w:r>
    </w:p>
    <w:p>
      <w:pPr/>
      <w:r>
        <w:rPr>
          <w:rFonts w:ascii="Times New Roman" w:hAnsi="Times New Roman" w:cs="Times New Roman"/>
          <w:b w:val="0"/>
          <w:i w:val="0"/>
          <w:color w:val="000000"/>
          <w:sz w:val="22"/>
        </w:rPr>
        <w:t>“Bir yere vardı.”</w:t>
      </w:r>
    </w:p>
    <w:p>
      <w:pPr/>
      <w:r>
        <w:rPr>
          <w:rFonts w:ascii="Times New Roman" w:hAnsi="Times New Roman" w:cs="Times New Roman"/>
          <w:b w:val="0"/>
          <w:i w:val="0"/>
          <w:color w:val="000000"/>
          <w:sz w:val="22"/>
        </w:rPr>
        <w:t>“Sen?”</w:t>
      </w:r>
    </w:p>
    <w:p>
      <w:pPr/>
      <w:r>
        <w:rPr>
          <w:rFonts w:ascii="Times New Roman" w:hAnsi="Times New Roman" w:cs="Times New Roman"/>
          <w:b w:val="0"/>
          <w:i w:val="0"/>
          <w:color w:val="000000"/>
          <w:sz w:val="22"/>
        </w:rPr>
        <w:t>“Ben de geldim.”</w:t>
      </w:r>
    </w:p>
    <w:p>
      <w:pPr/>
      <w:r>
        <w:rPr>
          <w:rFonts w:ascii="Times New Roman" w:hAnsi="Times New Roman" w:cs="Times New Roman"/>
          <w:b w:val="0"/>
          <w:i w:val="0"/>
          <w:color w:val="000000"/>
          <w:sz w:val="22"/>
        </w:rPr>
        <w:t>“Onu görüyorum.”</w:t>
      </w:r>
    </w:p>
    <w:p>
      <w:pPr/>
      <w:r>
        <w:rPr>
          <w:rFonts w:ascii="Times New Roman" w:hAnsi="Times New Roman" w:cs="Times New Roman"/>
          <w:b w:val="0"/>
          <w:i w:val="0"/>
          <w:color w:val="000000"/>
          <w:sz w:val="22"/>
        </w:rPr>
        <w:t>Güldüm. Annem insanı bir cümlede metafiziğin dibinden mutfağa çıkartıyordu. Bunun adına yetenek denirdi. Kendisine söylesem “Yetenek değil, soğutma çorbanı” derdi.</w:t>
      </w:r>
    </w:p>
    <w:p>
      <w:pPr/>
      <w:r>
        <w:rPr>
          <w:rFonts w:ascii="Times New Roman" w:hAnsi="Times New Roman" w:cs="Times New Roman"/>
          <w:b w:val="0"/>
          <w:i w:val="0"/>
          <w:color w:val="000000"/>
          <w:sz w:val="22"/>
        </w:rPr>
        <w:t>Cebimdeki katlı kâğıdı çıkardım. Hastanede anneme vermeye hazırlanmış, sonra çantasındaki çorba kabını görünce saklamıştım. Şimdi verebilirdim. Ben konuşamazsam beni kimseye unutturmayacaktı. Güzel bir evlat cümlesi gibi duruyordu; zavallı kadın benim sesime de ömür boyu bakıcılık edecekti.</w:t>
      </w:r>
    </w:p>
    <w:p>
      <w:pPr/>
      <w:r>
        <w:rPr>
          <w:rFonts w:ascii="Times New Roman" w:hAnsi="Times New Roman" w:cs="Times New Roman"/>
          <w:b w:val="0"/>
          <w:i w:val="0"/>
          <w:color w:val="000000"/>
          <w:sz w:val="22"/>
        </w:rPr>
        <w:t>Defterimdeki adsız adamın sayfalarından bir kadın sözü geldi aklıma:</w:t>
      </w:r>
    </w:p>
    <w:p>
      <w:pPr/>
      <w:r>
        <w:rPr>
          <w:rFonts w:ascii="Times New Roman" w:hAnsi="Times New Roman" w:cs="Times New Roman"/>
          <w:b w:val="0"/>
          <w:i/>
          <w:color w:val="000000"/>
          <w:sz w:val="22"/>
        </w:rPr>
        <w:t>Görev olursa sustuğumuz gün seni ikinci kez öldürmüş gibi oluruz.</w:t>
      </w:r>
    </w:p>
    <w:p>
      <w:pPr/>
      <w:r>
        <w:rPr>
          <w:rFonts w:ascii="Times New Roman" w:hAnsi="Times New Roman" w:cs="Times New Roman"/>
          <w:b w:val="0"/>
          <w:i w:val="0"/>
          <w:color w:val="000000"/>
          <w:sz w:val="22"/>
        </w:rPr>
        <w:t>O itirazı yazarken adamın neden sustuğunu anlamıştım. Kendime gelince anlamamak için kâğıdı ikiye katlamışım meğer. Annem susabilecek miydi? Yorulabilecek, bir akşam televizyona dalabilecek, beni düşündüğünü bana göstermeden de beni sevebilecek miydi?</w:t>
      </w:r>
    </w:p>
    <w:p>
      <w:pPr/>
      <w:r>
        <w:rPr>
          <w:rFonts w:ascii="Times New Roman" w:hAnsi="Times New Roman" w:cs="Times New Roman"/>
          <w:b w:val="0"/>
          <w:i w:val="0"/>
          <w:color w:val="000000"/>
          <w:sz w:val="22"/>
        </w:rPr>
        <w:t>“Ne o?” diye sordu.</w:t>
      </w:r>
    </w:p>
    <w:p>
      <w:pPr/>
      <w:r>
        <w:rPr>
          <w:rFonts w:ascii="Times New Roman" w:hAnsi="Times New Roman" w:cs="Times New Roman"/>
          <w:b w:val="0"/>
          <w:i w:val="0"/>
          <w:color w:val="000000"/>
          <w:sz w:val="22"/>
        </w:rPr>
        <w:t>“Sana vereceğim bir iş vardı.”</w:t>
      </w:r>
    </w:p>
    <w:p>
      <w:pPr/>
      <w:r>
        <w:rPr>
          <w:rFonts w:ascii="Times New Roman" w:hAnsi="Times New Roman" w:cs="Times New Roman"/>
          <w:b w:val="0"/>
          <w:i w:val="0"/>
          <w:color w:val="000000"/>
          <w:sz w:val="22"/>
        </w:rPr>
        <w:t>“Yine mi?”</w:t>
      </w:r>
    </w:p>
    <w:p>
      <w:pPr/>
      <w:r>
        <w:rPr>
          <w:rFonts w:ascii="Times New Roman" w:hAnsi="Times New Roman" w:cs="Times New Roman"/>
          <w:b w:val="0"/>
          <w:i w:val="0"/>
          <w:color w:val="000000"/>
          <w:sz w:val="22"/>
        </w:rPr>
        <w:t>“Vazgeçtim.”</w:t>
      </w:r>
    </w:p>
    <w:p>
      <w:pPr/>
      <w:r>
        <w:rPr>
          <w:rFonts w:ascii="Times New Roman" w:hAnsi="Times New Roman" w:cs="Times New Roman"/>
          <w:b w:val="0"/>
          <w:i w:val="0"/>
          <w:color w:val="000000"/>
          <w:sz w:val="22"/>
        </w:rPr>
        <w:t>Kâğıdı açtım, cümlenin üstünü çizdim. Annem okumak için uzanmadı. Buna biraz bozuldum; sonra kâğıdın boş kalan tarafına yarın kendim soracağım doktor sorusunu yazdım. Onun takip edeceği bir iş değildi.</w:t>
      </w:r>
    </w:p>
    <w:p>
      <w:pPr/>
      <w:r>
        <w:rPr>
          <w:rFonts w:ascii="Times New Roman" w:hAnsi="Times New Roman" w:cs="Times New Roman"/>
          <w:b w:val="0"/>
          <w:i w:val="0"/>
          <w:color w:val="000000"/>
          <w:sz w:val="22"/>
        </w:rPr>
        <w:t>“Çorbanı bitir,” dedi annem.</w:t>
      </w:r>
    </w:p>
    <w:p>
      <w:pPr/>
      <w:r>
        <w:rPr>
          <w:rFonts w:ascii="Times New Roman" w:hAnsi="Times New Roman" w:cs="Times New Roman"/>
          <w:b w:val="0"/>
          <w:i w:val="0"/>
          <w:color w:val="000000"/>
          <w:sz w:val="22"/>
        </w:rPr>
        <w:t>Bitirdim. O akşam benden yana yapması gereken son işin bu cümle olmasına izin verebildim.</w:t>
      </w:r>
    </w:p>
    <w:p>
      <w:pPr/>
      <w:r>
        <w:rPr>
          <w:rFonts w:ascii="Times New Roman" w:hAnsi="Times New Roman" w:cs="Times New Roman"/>
          <w:b w:val="0"/>
          <w:i w:val="0"/>
          <w:color w:val="000000"/>
          <w:sz w:val="22"/>
        </w:rPr>
        <w:t>Gece masama oturunca eski sayfaları açtım. Gördüğüm her yüzü silmedim. Muhibbi'nin söylediğini, onu gerçekten dinlemiş olduğum biçimde bıraktım. Zehra'nın itirazını yalnız bana aitmiş gibi küçültmedim. Nazım'ın korkusu bir insanın resmî özgeçmişi değildi; ama beni bir kapının önünde durdurmuştu. Onları yazmakla dışarıdaki herkesin onları gördüğünü ileri sürmek arasında fark vardı. Sonunda bu farkı taşıyabiliyordum.</w:t>
      </w:r>
    </w:p>
    <w:p>
      <w:pPr/>
      <w:r>
        <w:rPr>
          <w:rFonts w:ascii="Times New Roman" w:hAnsi="Times New Roman" w:cs="Times New Roman"/>
          <w:b w:val="0"/>
          <w:i w:val="0"/>
          <w:color w:val="000000"/>
          <w:sz w:val="22"/>
        </w:rPr>
        <w:t>İçerideki yazarın adsız adamı ise kapısını açmıştı. Siyah paketten bir kitap çıkıyordu. Beyaz bir cildin gölgesi, başka bir sayfaya düşüyordu. Kırmızı ip çözülünce hikâye bitmiyor, iki ucunun kimin elinde olduğu sorusu başlıyordu. Adam başını çevirdi; içeriden çocuğunun sesini duydu. Paketle ilgili sorumu orada bırakıp çocuğa gitti. Ben onun peşinden bir cümle gönderecektim, durdum. Bana cevap vermediği bir hayatı da vardı.</w:t>
      </w:r>
    </w:p>
    <w:p>
      <w:pPr/>
      <w:r>
        <w:rPr>
          <w:rFonts w:ascii="Times New Roman" w:hAnsi="Times New Roman" w:cs="Times New Roman"/>
          <w:b w:val="0"/>
          <w:i w:val="0"/>
          <w:color w:val="000000"/>
          <w:sz w:val="22"/>
        </w:rPr>
        <w:t>Masamda iki sayfa yan yana duruyordu. Birinde kapıya varmış, ötekinde kapının arkasında beklemiştim. Hangisini önce yazdığımı biliyordum; hangisinin ötekini değiştirdiğini söyleyemiyordum. Sağdakini sola aldım. İki sayfadaki kelimeler de aynı kaldı. Biraz önce görmediğim boşluk şimdi tam ortalarındaydı.</w:t>
      </w:r>
    </w:p>
    <w:p>
      <w:pPr/>
      <w:r>
        <w:rPr>
          <w:rFonts w:ascii="Times New Roman" w:hAnsi="Times New Roman" w:cs="Times New Roman"/>
          <w:b w:val="0"/>
          <w:i w:val="0"/>
          <w:color w:val="000000"/>
          <w:sz w:val="22"/>
        </w:rPr>
        <w:t>Kalemi çevirdim. Parmaklarımın üzerinde kurumuş mürekkep vardı. Bugün hangi elimle tuttuğumu biliyordum. Yarın yine bakabilirdim. Bu küçücük kontrol, evrenin bütün sırrını çözdüğüm bir cümleden daha çok güven verdi bana.</w:t>
      </w:r>
    </w:p>
    <w:p>
      <w:pPr/>
      <w:r>
        <w:rPr>
          <w:rFonts w:ascii="Times New Roman" w:hAnsi="Times New Roman" w:cs="Times New Roman"/>
          <w:b w:val="0"/>
          <w:i w:val="0"/>
          <w:color w:val="000000"/>
          <w:sz w:val="22"/>
        </w:rPr>
        <w:t>Pencerenin camında yüzüm görünüyordu. Hakan'ın yüzü. Benim yüzüm. İçeride Mustafa Sefa diye kurduğum cümlelerin geçtiği yüz. Hepsini tek bir kahramanlık hikâyesine çevirmek istemedim. Bir insanın toparlanması alkış isteyen bir sahne değildi.</w:t>
      </w:r>
    </w:p>
    <w:p>
      <w:pPr/>
      <w:r>
        <w:rPr>
          <w:rFonts w:ascii="Times New Roman" w:hAnsi="Times New Roman" w:cs="Times New Roman"/>
          <w:b w:val="0"/>
          <w:i w:val="0"/>
          <w:color w:val="000000"/>
          <w:sz w:val="22"/>
        </w:rPr>
        <w:t>Muhibbi Amca karşı sandalyede oturuyor gibiydi. Ona bir soru sormak istedim. Belki cevabını da biliyordum. Bu defa bekledim. Annemin içeriden seslendiğini duydum.</w:t>
      </w:r>
    </w:p>
    <w:p>
      <w:pPr/>
      <w:r>
        <w:rPr>
          <w:rFonts w:ascii="Times New Roman" w:hAnsi="Times New Roman" w:cs="Times New Roman"/>
          <w:b w:val="0"/>
          <w:i w:val="0"/>
          <w:color w:val="000000"/>
          <w:sz w:val="22"/>
        </w:rPr>
        <w:t>“Oğlum, bir bardak su getirir misin?”</w:t>
      </w:r>
    </w:p>
    <w:p>
      <w:pPr/>
      <w:r>
        <w:rPr>
          <w:rFonts w:ascii="Times New Roman" w:hAnsi="Times New Roman" w:cs="Times New Roman"/>
          <w:b w:val="0"/>
          <w:i w:val="0"/>
          <w:color w:val="000000"/>
          <w:sz w:val="22"/>
        </w:rPr>
        <w:t>Yerimden kalkmadan önce cümlenin ne anlama geldiğini düşünmeye başladım. Sonra kendime güldüm. Kadın su istiyordu. Ben hâlâ suyun anlamını arıyordum.</w:t>
      </w:r>
    </w:p>
    <w:p>
      <w:pPr/>
      <w:r>
        <w:rPr>
          <w:rFonts w:ascii="Times New Roman" w:hAnsi="Times New Roman" w:cs="Times New Roman"/>
          <w:b w:val="0"/>
          <w:i w:val="0"/>
          <w:color w:val="000000"/>
          <w:sz w:val="22"/>
        </w:rPr>
        <w:t>Kalktım. Bardağı doldurdum. Götürdüm.</w:t>
      </w:r>
    </w:p>
    <w:p>
      <w:pPr/>
      <w:r>
        <w:rPr>
          <w:rFonts w:ascii="Times New Roman" w:hAnsi="Times New Roman" w:cs="Times New Roman"/>
          <w:b w:val="0"/>
          <w:i w:val="0"/>
          <w:color w:val="000000"/>
          <w:sz w:val="22"/>
        </w:rPr>
        <w:t>Annem içti. Elime geri verdi.</w:t>
      </w:r>
    </w:p>
    <w:p>
      <w:pPr/>
      <w:r>
        <w:rPr>
          <w:rFonts w:ascii="Times New Roman" w:hAnsi="Times New Roman" w:cs="Times New Roman"/>
          <w:b w:val="0"/>
          <w:i w:val="0"/>
          <w:color w:val="000000"/>
          <w:sz w:val="22"/>
        </w:rPr>
        <w:t>“Sana iki kere mi söylemek lazım?”</w:t>
      </w:r>
    </w:p>
    <w:p>
      <w:pPr/>
      <w:r>
        <w:rPr>
          <w:rFonts w:ascii="Times New Roman" w:hAnsi="Times New Roman" w:cs="Times New Roman"/>
          <w:b w:val="0"/>
          <w:i w:val="0"/>
          <w:color w:val="000000"/>
          <w:sz w:val="22"/>
        </w:rPr>
        <w:t>“Bu defa bir kere söyledin ana.”</w:t>
      </w:r>
    </w:p>
    <w:p>
      <w:pPr/>
      <w:r>
        <w:rPr>
          <w:rFonts w:ascii="Times New Roman" w:hAnsi="Times New Roman" w:cs="Times New Roman"/>
          <w:b w:val="0"/>
          <w:i w:val="0"/>
          <w:color w:val="000000"/>
          <w:sz w:val="22"/>
        </w:rPr>
        <w:t>“O zaman geç kalmadın.”</w:t>
      </w:r>
    </w:p>
    <w:p>
      <w:pPr/>
      <w:r>
        <w:rPr>
          <w:rFonts w:ascii="Times New Roman" w:hAnsi="Times New Roman" w:cs="Times New Roman"/>
          <w:b w:val="0"/>
          <w:i w:val="0"/>
          <w:color w:val="000000"/>
          <w:sz w:val="22"/>
        </w:rPr>
        <w:t>Boş bardağı mutfağa bıraktım. Masama döndüğümde kapı aralıktı. Bir ses gelmedi. Bir mucize olmadı. Gördüğüm şeylerin hepsini bir daha asla yanlış görmeyeceğime dair güvence de verilmedi.</w:t>
      </w:r>
    </w:p>
    <w:p>
      <w:pPr/>
      <w:r>
        <w:rPr>
          <w:rFonts w:ascii="Times New Roman" w:hAnsi="Times New Roman" w:cs="Times New Roman"/>
          <w:b w:val="0"/>
          <w:i w:val="0"/>
          <w:color w:val="000000"/>
          <w:sz w:val="22"/>
        </w:rPr>
        <w:t>Yalnız kapının öte yanında bir insanın ihtiyacı vardı ve ben onu duymuştum.</w:t>
      </w:r>
    </w:p>
    <w:p>
      <w:pPr/>
      <w:r>
        <w:rPr>
          <w:rFonts w:ascii="Times New Roman" w:hAnsi="Times New Roman" w:cs="Times New Roman"/>
          <w:b w:val="0"/>
          <w:i w:val="0"/>
          <w:color w:val="000000"/>
          <w:sz w:val="22"/>
        </w:rPr>
        <w:t>Kitabın adını yazdım:</w:t>
      </w:r>
    </w:p>
    <w:p>
      <w:pPr/>
      <w:r>
        <w:rPr>
          <w:rFonts w:ascii="Times New Roman" w:hAnsi="Times New Roman" w:cs="Times New Roman"/>
          <w:b/>
          <w:i w:val="0"/>
          <w:color w:val="000000"/>
          <w:sz w:val="22"/>
        </w:rPr>
        <w:t>ŞAHİDİ ARARKEN</w:t>
      </w:r>
    </w:p>
    <w:p>
      <w:pPr/>
      <w:r>
        <w:rPr>
          <w:rFonts w:ascii="Times New Roman" w:hAnsi="Times New Roman" w:cs="Times New Roman"/>
          <w:b w:val="0"/>
          <w:i w:val="0"/>
          <w:color w:val="000000"/>
          <w:sz w:val="22"/>
        </w:rPr>
        <w:t>Altına son cümle diye düşündüğüm soruyu koydum. Bu defa cevabını kendim yazmadım:</w:t>
      </w:r>
    </w:p>
    <w:p>
      <w:pPr/>
      <w:r>
        <w:rPr>
          <w:rFonts w:ascii="Times New Roman" w:hAnsi="Times New Roman" w:cs="Times New Roman"/>
          <w:b w:val="0"/>
          <w:i/>
          <w:color w:val="000000"/>
          <w:sz w:val="22"/>
        </w:rPr>
        <w:t>Şimdi duyduğuna göre, sana verilen bu hayatla ne yapacaksın?</w:t>
      </w:r>
    </w:p>
    <w:p>
      <w:pPr/>
      <w:r>
        <w:rPr>
          <w:rFonts w:ascii="Times New Roman" w:hAnsi="Times New Roman" w:cs="Times New Roman"/>
          <w:b w:val="0"/>
          <w:i w:val="0"/>
          <w:color w:val="000000"/>
          <w:sz w:val="22"/>
        </w:rPr>
        <w:t>Kalemi bıraktığımda sayfanın öte yanında henüz kimse yoktu.</w:t>
      </w:r>
    </w:p>
    <w:p>
      <w:pPr/>
      <w:r>
        <w:rPr>
          <w:rFonts w:ascii="Times New Roman" w:hAnsi="Times New Roman" w:cs="Times New Roman"/>
          <w:b w:val="0"/>
          <w:i w:val="0"/>
          <w:color w:val="000000"/>
          <w:sz w:val="22"/>
        </w:rPr>
        <w:t>Kitap açıldığında olacaktı.</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8391" w:h="11906"/>
      <w:pgMar w:top="935" w:right="879" w:bottom="935" w:left="1134" w:header="425" w:footer="454"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color w:val="5A5A5A"/>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50"/>
      <w:ind w:firstLine="369"/>
      <w:jc w:val="both"/>
    </w:pPr>
    <w:rPr>
      <w:rFonts w:ascii="Times New Roman" w:hAnsi="Times New Roman" w:cs="Times New Roman"/>
      <w:b w:val="0"/>
      <w:i w:val="0"/>
      <w:color w:val="000000"/>
      <w:sz w:val="22"/>
      <w:lang w:val="tr-TR"/>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tr-TR"/>
    </w:rPr>
  </w:style>
  <w:style w:type="character" w:customStyle="1" w:styleId="HeaderChar">
    <w:name w:val="Header Char"/>
    <w:basedOn w:val="DefaultParagraphFont"/>
    <w:link w:val="Header"/>
    <w:uiPriority w:val="99"/>
    <w:rsid w:val="00E618BF"/>
    <w:rPr>
      <w:lang w:val="tr-T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tr-TR"/>
    </w:rPr>
  </w:style>
  <w:style w:type="character" w:customStyle="1" w:styleId="FooterChar">
    <w:name w:val="Footer Char"/>
    <w:basedOn w:val="DefaultParagraphFont"/>
    <w:link w:val="Footer"/>
    <w:uiPriority w:val="99"/>
    <w:rsid w:val="00E618BF"/>
    <w:rPr>
      <w:lang w:val="tr-TR"/>
    </w:rPr>
  </w:style>
  <w:style w:type="paragraph" w:styleId="Heading1">
    <w:name w:val="heading 1"/>
    <w:basedOn w:val="Normal"/>
    <w:next w:val="Normal"/>
    <w:link w:val="Heading1Char"/>
    <w:uiPriority w:val="9"/>
    <w:qFormat/>
    <w:rsid w:val="00FC693F"/>
    <w:pPr>
      <w:keepNext/>
      <w:keepLines/>
      <w:pageBreakBefore/>
      <w:spacing w:before="0" w:after="360"/>
      <w:ind w:firstLine="0"/>
      <w:jc w:val="center"/>
      <w:outlineLvl w:val="0"/>
    </w:pPr>
    <w:rPr>
      <w:rFonts w:cstheme="majorBidi" w:ascii="Times New Roman" w:hAnsi="Times New Roman" w:cs="Times New Roman"/>
      <w:b/>
      <w:bCs/>
      <w:i w:val="0"/>
      <w:color w:val="000000"/>
      <w:sz w:val="30"/>
      <w:szCs w:val="28"/>
      <w:lang w:val="tr-TR"/>
    </w:rPr>
  </w:style>
  <w:style w:type="paragraph" w:styleId="Heading2">
    <w:name w:val="heading 2"/>
    <w:basedOn w:val="Normal"/>
    <w:next w:val="Normal"/>
    <w:link w:val="Heading2Char"/>
    <w:uiPriority w:val="9"/>
    <w:unhideWhenUsed/>
    <w:qFormat/>
    <w:rsid w:val="00FC693F"/>
    <w:pPr>
      <w:keepNext/>
      <w:keepLines/>
      <w:spacing w:before="280" w:after="160"/>
      <w:ind w:firstLine="0"/>
      <w:jc w:val="left"/>
      <w:outlineLvl w:val="1"/>
    </w:pPr>
    <w:rPr>
      <w:rFonts w:cstheme="majorBidi" w:ascii="Times New Roman" w:hAnsi="Times New Roman" w:cs="Times New Roman"/>
      <w:b/>
      <w:bCs/>
      <w:i w:val="0"/>
      <w:color w:val="000000"/>
      <w:sz w:val="25"/>
      <w:szCs w:val="26"/>
      <w:lang w:val="tr-TR"/>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lang w:val="tr-T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lang w:val="tr-TR"/>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lang w:val="tr-TR"/>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lang w:val="tr-TR"/>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lang w:val="tr-TR"/>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lang w:val="tr-TR"/>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lang w:val="tr-TR"/>
    </w:rPr>
  </w:style>
  <w:style w:type="character" w:default="1" w:styleId="DefaultParagraphFont">
    <w:name w:val="Default Paragraph Font"/>
    <w:uiPriority w:val="1"/>
    <w:semiHidden/>
    <w:unhideWhenUsed/>
    <w:rPr>
      <w:lang w:val="tr-TR"/>
    </w:rPr>
  </w:style>
  <w:style w:type="table" w:default="1" w:styleId="TableNormal">
    <w:name w:val="Normal Table"/>
    <w:uiPriority w:val="99"/>
    <w:semiHidden/>
    <w:unhideWhenUsed/>
    <w:rPr>
      <w:lang w:val="tr-TR"/>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tr-TR"/>
    </w:rPr>
  </w:style>
  <w:style w:type="paragraph" w:styleId="NoSpacing">
    <w:name w:val="No Spacing"/>
    <w:uiPriority w:val="1"/>
    <w:qFormat/>
    <w:rsid w:val="00FC693F"/>
    <w:pPr>
      <w:spacing w:after="0" w:line="240" w:lineRule="auto"/>
    </w:pPr>
    <w:rPr>
      <w:lang w:val="tr-TR"/>
    </w:r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lang w:val="tr-TR"/>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lang w:val="tr-TR"/>
    </w:rPr>
  </w:style>
  <w:style w:type="character" w:customStyle="1" w:styleId="Heading3Char">
    <w:name w:val="Heading 3 Char"/>
    <w:basedOn w:val="DefaultParagraphFont"/>
    <w:link w:val="Heading3"/>
    <w:uiPriority w:val="9"/>
    <w:rsid w:val="00FC693F"/>
    <w:rPr>
      <w:rFonts w:cstheme="majorBidi"/>
      <w:b/>
      <w:bCs/>
      <w:color w:val="4F81BD" w:themeColor="accent1"/>
      <w:lang w:val="tr-TR"/>
    </w:rPr>
  </w:style>
  <w:style w:type="paragraph" w:styleId="Title">
    <w:name w:val="Title"/>
    <w:basedOn w:val="Normal"/>
    <w:next w:val="Normal"/>
    <w:link w:val="TitleChar"/>
    <w:uiPriority w:val="10"/>
    <w:qFormat/>
    <w:rsid w:val="00FC693F"/>
    <w:pPr>
      <w:keepNext/>
      <w:spacing w:after="360" w:line="240" w:lineRule="auto" w:before="300"/>
      <w:contextualSpacing/>
      <w:jc w:val="center"/>
    </w:pPr>
    <w:rPr>
      <w:rFonts w:cstheme="majorBidi" w:ascii="Times New Roman" w:hAnsi="Times New Roman" w:cs="Times New Roman"/>
      <w:b/>
      <w:i w:val="0"/>
      <w:color w:val="000000"/>
      <w:spacing w:val="5"/>
      <w:kern w:val="28"/>
      <w:sz w:val="56"/>
      <w:szCs w:val="52"/>
      <w:lang w:val="tr-TR"/>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lang w:val="tr-TR"/>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lang w:val="tr-TR"/>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lang w:val="tr-TR"/>
    </w:rPr>
  </w:style>
  <w:style w:type="paragraph" w:styleId="ListParagraph">
    <w:name w:val="List Paragraph"/>
    <w:basedOn w:val="Normal"/>
    <w:uiPriority w:val="34"/>
    <w:qFormat/>
    <w:rsid w:val="00FC693F"/>
    <w:pPr>
      <w:ind w:left="720"/>
      <w:contextualSpacing/>
    </w:pPr>
    <w:rPr>
      <w:lang w:val="tr-TR"/>
    </w:rPr>
  </w:style>
  <w:style w:type="paragraph" w:styleId="BodyText">
    <w:name w:val="Body Text"/>
    <w:basedOn w:val="Normal"/>
    <w:link w:val="BodyTextChar"/>
    <w:uiPriority w:val="99"/>
    <w:unhideWhenUsed/>
    <w:rsid w:val="00AA1D8D"/>
    <w:pPr>
      <w:spacing w:after="120"/>
    </w:pPr>
    <w:rPr>
      <w:lang w:val="tr-TR"/>
    </w:rPr>
  </w:style>
  <w:style w:type="character" w:customStyle="1" w:styleId="BodyTextChar">
    <w:name w:val="Body Text Char"/>
    <w:basedOn w:val="DefaultParagraphFont"/>
    <w:link w:val="BodyText"/>
    <w:uiPriority w:val="99"/>
    <w:rsid w:val="00AA1D8D"/>
    <w:rPr>
      <w:lang w:val="tr-TR"/>
    </w:rPr>
  </w:style>
  <w:style w:type="paragraph" w:styleId="BodyText2">
    <w:name w:val="Body Text 2"/>
    <w:basedOn w:val="Normal"/>
    <w:link w:val="BodyText2Char"/>
    <w:uiPriority w:val="99"/>
    <w:unhideWhenUsed/>
    <w:rsid w:val="00AA1D8D"/>
    <w:pPr>
      <w:spacing w:after="120" w:line="480" w:lineRule="auto"/>
    </w:pPr>
    <w:rPr>
      <w:lang w:val="tr-TR"/>
    </w:rPr>
  </w:style>
  <w:style w:type="character" w:customStyle="1" w:styleId="BodyText2Char">
    <w:name w:val="Body Text 2 Char"/>
    <w:basedOn w:val="DefaultParagraphFont"/>
    <w:link w:val="BodyText2"/>
    <w:uiPriority w:val="99"/>
    <w:rsid w:val="00AA1D8D"/>
    <w:rPr>
      <w:lang w:val="tr-TR"/>
    </w:rPr>
  </w:style>
  <w:style w:type="paragraph" w:styleId="BodyText3">
    <w:name w:val="Body Text 3"/>
    <w:basedOn w:val="Normal"/>
    <w:link w:val="BodyText3Char"/>
    <w:uiPriority w:val="99"/>
    <w:unhideWhenUsed/>
    <w:rsid w:val="00AA1D8D"/>
    <w:pPr>
      <w:spacing w:after="120"/>
    </w:pPr>
    <w:rPr>
      <w:sz w:val="16"/>
      <w:szCs w:val="16"/>
      <w:lang w:val="tr-TR"/>
    </w:rPr>
  </w:style>
  <w:style w:type="character" w:customStyle="1" w:styleId="BodyText3Char">
    <w:name w:val="Body Text 3 Char"/>
    <w:basedOn w:val="DefaultParagraphFont"/>
    <w:link w:val="BodyText3"/>
    <w:uiPriority w:val="99"/>
    <w:rsid w:val="00AA1D8D"/>
    <w:rPr>
      <w:sz w:val="16"/>
      <w:szCs w:val="16"/>
      <w:lang w:val="tr-TR"/>
    </w:rPr>
  </w:style>
  <w:style w:type="paragraph" w:styleId="List">
    <w:name w:val="List"/>
    <w:basedOn w:val="Normal"/>
    <w:uiPriority w:val="99"/>
    <w:unhideWhenUsed/>
    <w:rsid w:val="00AA1D8D"/>
    <w:pPr>
      <w:ind w:left="360" w:hanging="360"/>
      <w:contextualSpacing/>
    </w:pPr>
    <w:rPr>
      <w:lang w:val="tr-TR"/>
    </w:rPr>
  </w:style>
  <w:style w:type="paragraph" w:styleId="List2">
    <w:name w:val="List 2"/>
    <w:basedOn w:val="Normal"/>
    <w:uiPriority w:val="99"/>
    <w:unhideWhenUsed/>
    <w:rsid w:val="00326F90"/>
    <w:pPr>
      <w:ind w:left="720" w:hanging="360"/>
      <w:contextualSpacing/>
    </w:pPr>
    <w:rPr>
      <w:lang w:val="tr-TR"/>
    </w:rPr>
  </w:style>
  <w:style w:type="paragraph" w:styleId="List3">
    <w:name w:val="List 3"/>
    <w:basedOn w:val="Normal"/>
    <w:uiPriority w:val="99"/>
    <w:unhideWhenUsed/>
    <w:rsid w:val="00326F90"/>
    <w:pPr>
      <w:ind w:left="1080" w:hanging="360"/>
      <w:contextualSpacing/>
    </w:pPr>
    <w:rPr>
      <w:lang w:val="tr-TR"/>
    </w:rPr>
  </w:style>
  <w:style w:type="paragraph" w:styleId="ListBullet">
    <w:name w:val="List Bullet"/>
    <w:basedOn w:val="Normal"/>
    <w:uiPriority w:val="99"/>
    <w:unhideWhenUsed/>
    <w:rsid w:val="00326F90"/>
    <w:pPr>
      <w:numPr>
        <w:numId w:val="1"/>
      </w:numPr>
      <w:contextualSpacing/>
    </w:pPr>
    <w:rPr>
      <w:lang w:val="tr-TR"/>
    </w:rPr>
  </w:style>
  <w:style w:type="paragraph" w:styleId="ListBullet2">
    <w:name w:val="List Bullet 2"/>
    <w:basedOn w:val="Normal"/>
    <w:uiPriority w:val="99"/>
    <w:unhideWhenUsed/>
    <w:rsid w:val="00326F90"/>
    <w:pPr>
      <w:numPr>
        <w:numId w:val="2"/>
      </w:numPr>
      <w:contextualSpacing/>
    </w:pPr>
    <w:rPr>
      <w:lang w:val="tr-TR"/>
    </w:rPr>
  </w:style>
  <w:style w:type="paragraph" w:styleId="ListBullet3">
    <w:name w:val="List Bullet 3"/>
    <w:basedOn w:val="Normal"/>
    <w:uiPriority w:val="99"/>
    <w:unhideWhenUsed/>
    <w:rsid w:val="00326F90"/>
    <w:pPr>
      <w:numPr>
        <w:numId w:val="3"/>
      </w:numPr>
      <w:contextualSpacing/>
    </w:pPr>
    <w:rPr>
      <w:lang w:val="tr-TR"/>
    </w:rPr>
  </w:style>
  <w:style w:type="paragraph" w:styleId="ListNumber">
    <w:name w:val="List Number"/>
    <w:basedOn w:val="Normal"/>
    <w:uiPriority w:val="99"/>
    <w:unhideWhenUsed/>
    <w:rsid w:val="00326F90"/>
    <w:pPr>
      <w:numPr>
        <w:numId w:val="5"/>
      </w:numPr>
      <w:contextualSpacing/>
    </w:pPr>
    <w:rPr>
      <w:lang w:val="tr-TR"/>
    </w:rPr>
  </w:style>
  <w:style w:type="paragraph" w:styleId="ListNumber2">
    <w:name w:val="List Number 2"/>
    <w:basedOn w:val="Normal"/>
    <w:uiPriority w:val="99"/>
    <w:unhideWhenUsed/>
    <w:rsid w:val="0029639D"/>
    <w:pPr>
      <w:numPr>
        <w:numId w:val="6"/>
      </w:numPr>
      <w:contextualSpacing/>
    </w:pPr>
    <w:rPr>
      <w:lang w:val="tr-TR"/>
    </w:rPr>
  </w:style>
  <w:style w:type="paragraph" w:styleId="ListNumber3">
    <w:name w:val="List Number 3"/>
    <w:basedOn w:val="Normal"/>
    <w:uiPriority w:val="99"/>
    <w:unhideWhenUsed/>
    <w:rsid w:val="0029639D"/>
    <w:pPr>
      <w:numPr>
        <w:numId w:val="7"/>
      </w:numPr>
      <w:contextualSpacing/>
    </w:pPr>
    <w:rPr>
      <w:lang w:val="tr-TR"/>
    </w:rPr>
  </w:style>
  <w:style w:type="paragraph" w:styleId="ListContinue">
    <w:name w:val="List Continue"/>
    <w:basedOn w:val="Normal"/>
    <w:uiPriority w:val="99"/>
    <w:unhideWhenUsed/>
    <w:rsid w:val="0029639D"/>
    <w:pPr>
      <w:spacing w:after="120"/>
      <w:ind w:left="360"/>
      <w:contextualSpacing/>
    </w:pPr>
    <w:rPr>
      <w:lang w:val="tr-TR"/>
    </w:rPr>
  </w:style>
  <w:style w:type="paragraph" w:styleId="ListContinue2">
    <w:name w:val="List Continue 2"/>
    <w:basedOn w:val="Normal"/>
    <w:uiPriority w:val="99"/>
    <w:unhideWhenUsed/>
    <w:rsid w:val="0029639D"/>
    <w:pPr>
      <w:spacing w:after="120"/>
      <w:ind w:left="720"/>
      <w:contextualSpacing/>
    </w:pPr>
    <w:rPr>
      <w:lang w:val="tr-TR"/>
    </w:rPr>
  </w:style>
  <w:style w:type="paragraph" w:styleId="ListContinue3">
    <w:name w:val="List Continue 3"/>
    <w:basedOn w:val="Normal"/>
    <w:uiPriority w:val="99"/>
    <w:unhideWhenUsed/>
    <w:rsid w:val="0029639D"/>
    <w:pPr>
      <w:spacing w:after="120"/>
      <w:ind w:left="1080"/>
      <w:contextualSpacing/>
    </w:pPr>
    <w:rPr>
      <w:lang w:val="tr-T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tr-TR"/>
    </w:rPr>
  </w:style>
  <w:style w:type="character" w:customStyle="1" w:styleId="MacroTextChar">
    <w:name w:val="Macro Text Char"/>
    <w:basedOn w:val="DefaultParagraphFont"/>
    <w:link w:val="MacroText"/>
    <w:uiPriority w:val="99"/>
    <w:rsid w:val="0029639D"/>
    <w:rPr>
      <w:rFonts w:ascii="Courier" w:hAnsi="Courier"/>
      <w:sz w:val="20"/>
      <w:szCs w:val="20"/>
      <w:lang w:val="tr-TR"/>
    </w:rPr>
  </w:style>
  <w:style w:type="paragraph" w:styleId="Quote">
    <w:name w:val="Quote"/>
    <w:basedOn w:val="Normal"/>
    <w:next w:val="Normal"/>
    <w:link w:val="QuoteChar"/>
    <w:uiPriority w:val="29"/>
    <w:qFormat/>
    <w:rsid w:val="00FC693F"/>
    <w:pPr/>
    <w:rPr>
      <w:i/>
      <w:iCs/>
      <w:color w:val="000000" w:themeColor="text1"/>
      <w:lang w:val="tr-TR"/>
    </w:rPr>
  </w:style>
  <w:style w:type="character" w:customStyle="1" w:styleId="QuoteChar">
    <w:name w:val="Quote Char"/>
    <w:basedOn w:val="DefaultParagraphFont"/>
    <w:link w:val="Quote"/>
    <w:uiPriority w:val="29"/>
    <w:rsid w:val="00FC693F"/>
    <w:rPr>
      <w:i/>
      <w:iCs/>
      <w:color w:val="000000" w:themeColor="text1"/>
      <w:lang w:val="tr-TR"/>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lang w:val="tr-TR"/>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lang w:val="tr-TR"/>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lang w:val="tr-TR"/>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lang w:val="tr-TR"/>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lang w:val="tr-TR"/>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lang w:val="tr-TR"/>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tr-TR"/>
    </w:rPr>
  </w:style>
  <w:style w:type="character" w:styleId="Strong">
    <w:name w:val="Strong"/>
    <w:basedOn w:val="DefaultParagraphFont"/>
    <w:uiPriority w:val="22"/>
    <w:qFormat/>
    <w:rsid w:val="00FC693F"/>
    <w:rPr>
      <w:b/>
      <w:bCs/>
      <w:lang w:val="tr-TR"/>
    </w:rPr>
  </w:style>
  <w:style w:type="character" w:styleId="Emphasis">
    <w:name w:val="Emphasis"/>
    <w:basedOn w:val="DefaultParagraphFont"/>
    <w:uiPriority w:val="20"/>
    <w:qFormat/>
    <w:rsid w:val="00FC693F"/>
    <w:rPr>
      <w:i/>
      <w:iCs/>
      <w:lang w:val="tr-TR"/>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lang w:val="tr-TR"/>
    </w:rPr>
  </w:style>
  <w:style w:type="character" w:customStyle="1" w:styleId="IntenseQuoteChar">
    <w:name w:val="Intense Quote Char"/>
    <w:basedOn w:val="DefaultParagraphFont"/>
    <w:link w:val="IntenseQuote"/>
    <w:uiPriority w:val="30"/>
    <w:rsid w:val="00FC693F"/>
    <w:rPr>
      <w:b/>
      <w:bCs/>
      <w:i/>
      <w:iCs/>
      <w:color w:val="4F81BD" w:themeColor="accent1"/>
      <w:lang w:val="tr-TR"/>
    </w:rPr>
  </w:style>
  <w:style w:type="character" w:styleId="SubtleEmphasis">
    <w:name w:val="Subtle Emphasis"/>
    <w:basedOn w:val="DefaultParagraphFont"/>
    <w:uiPriority w:val="19"/>
    <w:qFormat/>
    <w:rsid w:val="00FC693F"/>
    <w:rPr>
      <w:i/>
      <w:iCs/>
      <w:color w:val="808080" w:themeColor="text1" w:themeTint="7F"/>
      <w:lang w:val="tr-TR"/>
    </w:rPr>
  </w:style>
  <w:style w:type="character" w:styleId="IntenseEmphasis">
    <w:name w:val="Intense Emphasis"/>
    <w:basedOn w:val="DefaultParagraphFont"/>
    <w:uiPriority w:val="21"/>
    <w:qFormat/>
    <w:rsid w:val="00FC693F"/>
    <w:rPr>
      <w:b/>
      <w:bCs/>
      <w:i/>
      <w:iCs/>
      <w:color w:val="4F81BD" w:themeColor="accent1"/>
      <w:lang w:val="tr-TR"/>
    </w:rPr>
  </w:style>
  <w:style w:type="character" w:styleId="SubtleReference">
    <w:name w:val="Subtle Reference"/>
    <w:basedOn w:val="DefaultParagraphFont"/>
    <w:uiPriority w:val="31"/>
    <w:qFormat/>
    <w:rsid w:val="00FC693F"/>
    <w:rPr>
      <w:smallCaps/>
      <w:color w:val="C0504D" w:themeColor="accent2"/>
      <w:u w:val="single"/>
      <w:lang w:val="tr-TR"/>
    </w:rPr>
  </w:style>
  <w:style w:type="character" w:styleId="IntenseReference">
    <w:name w:val="Intense Reference"/>
    <w:basedOn w:val="DefaultParagraphFont"/>
    <w:uiPriority w:val="32"/>
    <w:qFormat/>
    <w:rsid w:val="00FC693F"/>
    <w:rPr>
      <w:b/>
      <w:bCs/>
      <w:smallCaps/>
      <w:color w:val="C0504D" w:themeColor="accent2"/>
      <w:spacing w:val="5"/>
      <w:u w:val="single"/>
      <w:lang w:val="tr-TR"/>
    </w:rPr>
  </w:style>
  <w:style w:type="character" w:styleId="BookTitle">
    <w:name w:val="Book Title"/>
    <w:basedOn w:val="DefaultParagraphFont"/>
    <w:uiPriority w:val="33"/>
    <w:qFormat/>
    <w:rsid w:val="00FC693F"/>
    <w:rPr>
      <w:b/>
      <w:bCs/>
      <w:smallCaps/>
      <w:spacing w:val="5"/>
      <w:lang w:val="tr-TR"/>
    </w:rPr>
  </w:style>
  <w:style w:type="paragraph" w:styleId="TOCHeading">
    <w:name w:val="TOC Heading"/>
    <w:basedOn w:val="Heading1"/>
    <w:next w:val="Normal"/>
    <w:uiPriority w:val="39"/>
    <w:semiHidden/>
    <w:unhideWhenUsed/>
    <w:qFormat/>
    <w:rsid w:val="00FC693F"/>
    <w:pPr>
      <w:outlineLvl w:val="9"/>
    </w:pPr>
    <w:rPr>
      <w:lang w:val="tr-TR"/>
    </w:rPr>
  </w:style>
  <w:style w:type="table" w:styleId="TableGrid">
    <w:name w:val="Table Grid"/>
    <w:basedOn w:val="TableNormal"/>
    <w:uiPriority w:val="59"/>
    <w:rsid w:val="00FC693F"/>
    <w:pPr>
      <w:spacing w:after="0" w:line="240" w:lineRule="auto"/>
    </w:pPr>
    <w:rPr>
      <w:lang w:val="tr-T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tr-T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tr-T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tr-T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tr-T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tr-T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tr-T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tr-T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tr-T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tr-T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tr-T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tr-T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tr-T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tr-T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tr-T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tr-T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tr-T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tr-T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tr-T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tr-T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tr-T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tr-T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tr-T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tr-T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tr-T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tr-T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tr-T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tr-T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tr-T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tr-T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tr-T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tr-T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tr-T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tr-T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tr-T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tr-T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pigraph">
    <w:name w:val="Epigraph"/>
    <w:pPr>
      <w:spacing w:after="160"/>
      <w:ind w:left="1247" w:right="1247" w:firstLine="0"/>
      <w:jc w:val="center"/>
    </w:pPr>
    <w:rPr>
      <w:rFonts w:ascii="Times New Roman" w:hAnsi="Times New Roman" w:cs="Times New Roman"/>
      <w:b w:val="0"/>
      <w:i/>
      <w:color w:val="000000"/>
      <w:sz w:val="21"/>
      <w:lang w:val="tr-TR"/>
    </w:rPr>
  </w:style>
  <w:style w:type="paragraph" w:customStyle="1" w:styleId="SceneBreak">
    <w:name w:val="Scene Break"/>
    <w:pPr>
      <w:keepNext/>
      <w:spacing w:before="200" w:after="200"/>
      <w:ind w:firstLine="0"/>
      <w:jc w:val="center"/>
    </w:pPr>
    <w:rPr>
      <w:rFonts w:ascii="Times New Roman" w:hAnsi="Times New Roman" w:cs="Times New Roman"/>
      <w:b w:val="0"/>
      <w:i w:val="0"/>
      <w:color w:val="000000"/>
      <w:sz w:val="21"/>
      <w:lang w:val="tr-TR"/>
    </w:rPr>
  </w:style>
  <w:style w:type="paragraph" w:customStyle="1" w:styleId="Opening">
    <w:name w:val="Opening"/>
    <w:pPr>
      <w:spacing w:line="283" w:lineRule="auto" w:after="120"/>
      <w:ind w:firstLine="0"/>
      <w:jc w:val="both"/>
    </w:pPr>
    <w:rPr>
      <w:rFonts w:ascii="Times New Roman" w:hAnsi="Times New Roman" w:cs="Times New Roman"/>
      <w:b w:val="0"/>
      <w:i w:val="0"/>
      <w:color w:val="000000"/>
      <w:sz w:val="22"/>
      <w:lang w:val="tr-TR"/>
    </w:rPr>
  </w:style>
  <w:style w:type="paragraph" w:customStyle="1" w:styleId="BookMetadata">
    <w:name w:val="Book Metadata"/>
    <w:pPr>
      <w:ind w:firstLine="0"/>
      <w:jc w:val="center"/>
    </w:pPr>
    <w:rPr>
      <w:rFonts w:ascii="Times New Roman" w:hAnsi="Times New Roman" w:cs="Times New Roman"/>
      <w:b w:val="0"/>
      <w:i w:val="0"/>
      <w:color w:val="000000"/>
      <w:sz w:val="22"/>
      <w:lang w:val="tr-TR"/>
    </w:rPr>
  </w:style>
  <w:style w:type="paragraph" w:customStyle="1" w:styleId="BookInset">
    <w:name w:val="Book Inset"/>
    <w:pPr>
      <w:ind w:firstLine="0" w:left="312" w:right="312"/>
    </w:pPr>
    <w:rPr>
      <w:rFonts w:ascii="Times New Roman" w:hAnsi="Times New Roman" w:cs="Times New Roman"/>
      <w:b w:val="0"/>
      <w:i w:val="0"/>
      <w:color w:val="000000"/>
      <w:sz w:val="22"/>
      <w:lang w:val="tr-TR"/>
    </w:rPr>
  </w:style>
  <w:style w:type="paragraph" w:customStyle="1" w:styleId="BookPart">
    <w:name w:val="Book Part"/>
    <w:pPr>
      <w:keepNext/>
      <w:pageBreakBefore/>
      <w:ind w:firstLine="0"/>
      <w:jc w:val="center"/>
    </w:pPr>
    <w:rPr>
      <w:rFonts w:ascii="Times New Roman" w:hAnsi="Times New Roman" w:cs="Times New Roman"/>
      <w:b w:val="0"/>
      <w:i w:val="0"/>
      <w:color w:val="000000"/>
      <w:sz w:val="22"/>
      <w:lang w:val="tr-T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ŞAHİDİ ARARKEN</dc:title>
  <dc:subject>ŞAHİDİ ARARKEN</dc:subject>
  <dc:creator>Mustafa Sefa Güvenir</dc:creator>
  <cp:keywords/>
  <dc:description/>
  <cp:lastModifiedBy/>
  <cp:revision>1</cp:revision>
  <dcterms:created xsi:type="dcterms:W3CDTF">2013-12-23T23:15:00Z</dcterms:created>
  <dcterms:modified xsi:type="dcterms:W3CDTF">2013-12-23T23:15:00Z</dcterms:modified>
  <cp:category/>
  <dc:language>tr-TR</dc:language>
</cp:coreProperties>
</file>