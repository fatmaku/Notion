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b/>
          <w:color w:val="000000"/>
          <w:sz w:val="56"/>
        </w:rPr>
        <w:t>BEN YOKSAM</w:t>
      </w:r>
    </w:p>
    <w:p>
      <w:pPr>
        <w:pStyle w:val="Heading1"/>
      </w:pPr>
      <w:r>
        <w:rPr>
          <w:rFonts w:ascii="Times New Roman" w:hAnsi="Times New Roman" w:cs="Times New Roman"/>
          <w:b/>
          <w:color w:val="000000"/>
          <w:sz w:val="30"/>
        </w:rPr>
        <w:t>ALNINDAKİ YAZI</w:t>
      </w:r>
    </w:p>
    <w:p>
      <w:pPr>
        <w:pStyle w:val="Opening"/>
      </w:pPr>
      <w:r>
        <w:rPr>
          <w:rFonts w:ascii="Times New Roman" w:hAnsi="Times New Roman" w:cs="Times New Roman"/>
          <w:i/>
          <w:color w:val="000000"/>
          <w:sz w:val="22"/>
        </w:rPr>
        <w:t>Mistik suç ve psikolojik gerilim romanı</w:t>
      </w:r>
    </w:p>
    <w:p>
      <w:pPr>
        <w:keepLines/>
        <w:ind w:firstLine="0"/>
        <w:jc w:val="center"/>
      </w:pPr>
      <w:r>
        <w:drawing>
          <wp:inline xmlns:a="http://schemas.openxmlformats.org/drawingml/2006/main" xmlns:pic="http://schemas.openxmlformats.org/drawingml/2006/picture">
            <wp:extent cx="3169920" cy="4754880"/>
            <wp:docPr id="1" name="Picture 1" descr="İstanbul'un üzerinde siyah kitap, karga, beyaz kelebek ve ikiye bölünmüş göz"/>
            <wp:cNvGraphicFramePr>
              <a:graphicFrameLocks noChangeAspect="1"/>
            </wp:cNvGraphicFramePr>
            <a:graphic>
              <a:graphicData uri="http://schemas.openxmlformats.org/drawingml/2006/picture">
                <pic:pic>
                  <pic:nvPicPr>
                    <pic:cNvPr id="0" name="1453_cover_art_v1.png"/>
                    <pic:cNvPicPr/>
                  </pic:nvPicPr>
                  <pic:blipFill>
                    <a:blip r:embed="rId9"/>
                    <a:stretch>
                      <a:fillRect/>
                    </a:stretch>
                  </pic:blipFill>
                  <pic:spPr>
                    <a:xfrm>
                      <a:off x="0" y="0"/>
                      <a:ext cx="3169920" cy="4754880"/>
                    </a:xfrm>
                    <a:prstGeom prst="rect"/>
                  </pic:spPr>
                </pic:pic>
              </a:graphicData>
            </a:graphic>
          </wp:inline>
        </w:drawing>
      </w:r>
    </w:p>
    <w:p>
      <w:pPr>
        <w:pStyle w:val="BookInset"/>
      </w:pPr>
      <w:r>
        <w:rPr>
          <w:rFonts w:ascii="Times New Roman" w:hAnsi="Times New Roman" w:cs="Times New Roman"/>
          <w:b/>
          <w:color w:val="000000"/>
          <w:sz w:val="22"/>
        </w:rPr>
        <w:t>Bir şeyin var olduğunu nasıl anlarsın?</w:t>
        <w:br/>
        <w:t>Yoksa sana anlatıldığı gibi mi?</w:t>
      </w:r>
    </w:p>
    <w:p>
      <w:pPr>
        <w:pStyle w:val="SceneBreak"/>
      </w:pPr>
      <w:r>
        <w:rPr>
          <w:rFonts w:ascii="Times New Roman" w:hAnsi="Times New Roman" w:cs="Times New Roman"/>
          <w:color w:val="000000"/>
          <w:sz w:val="22"/>
        </w:rPr>
        <w:t>•  •  •</w:t>
      </w:r>
    </w:p>
    <w:p>
      <w:pPr>
        <w:pStyle w:val="BookMetadata"/>
      </w:pPr>
      <w:r>
        <w:rPr/>
        <w:t>Tuncay Sancak</w:t>
      </w:r>
    </w:p>
    <w:p>
      <w:pPr/>
    </w:p>
    <w:p>
      <w:pPr>
        <w:pStyle w:val="Heading1"/>
      </w:pPr>
      <w:r>
        <w:rPr>
          <w:rFonts w:ascii="Times New Roman" w:hAnsi="Times New Roman" w:cs="Times New Roman"/>
          <w:b/>
          <w:color w:val="000000"/>
          <w:sz w:val="30"/>
        </w:rPr>
        <w:t>DİKKAT</w:t>
      </w:r>
    </w:p>
    <w:p>
      <w:pPr>
        <w:pStyle w:val="Opening"/>
      </w:pPr>
      <w:r>
        <w:rPr>
          <w:rFonts w:ascii="Times New Roman" w:hAnsi="Times New Roman" w:cs="Times New Roman"/>
          <w:color w:val="000000"/>
          <w:sz w:val="22"/>
        </w:rPr>
        <w:t>Bu kitabı yalnızca uyanmak istiyorsanız okuyun.</w:t>
      </w:r>
    </w:p>
    <w:p>
      <w:pPr/>
      <w:r>
        <w:rPr>
          <w:rFonts w:ascii="Times New Roman" w:hAnsi="Times New Roman" w:cs="Times New Roman"/>
          <w:color w:val="000000"/>
          <w:sz w:val="22"/>
        </w:rPr>
        <w:t>Yok, “Ben hayatımdan memnunum; işaretmiş, sırmış, kendi iç sesimmiş, hiç uğraşamam,” diyorsanız kitabı şimdi usulca kapatın. Kimseye de bir şey söylemeyin. Uyumak ayıp değildir.</w:t>
      </w:r>
    </w:p>
    <w:p>
      <w:pPr/>
      <w:r>
        <w:rPr>
          <w:rFonts w:ascii="Times New Roman" w:hAnsi="Times New Roman" w:cs="Times New Roman"/>
          <w:color w:val="000000"/>
          <w:sz w:val="22"/>
        </w:rPr>
        <w:t>En azından şimdilik.</w:t>
      </w:r>
    </w:p>
    <w:p>
      <w:pPr/>
      <w:r>
        <w:rPr>
          <w:rFonts w:ascii="Times New Roman" w:hAnsi="Times New Roman" w:cs="Times New Roman"/>
          <w:color w:val="000000"/>
          <w:sz w:val="22"/>
        </w:rPr>
        <w:t>Ama bir sayfa daha çevirirseniz, sonra “Ben eskisi gibi olmak istiyorum,” demeyin.</w:t>
      </w:r>
    </w:p>
    <w:p>
      <w:pPr/>
      <w:r>
        <w:rPr>
          <w:rFonts w:ascii="Times New Roman" w:hAnsi="Times New Roman" w:cs="Times New Roman"/>
          <w:color w:val="000000"/>
          <w:sz w:val="22"/>
        </w:rPr>
        <w:t>İnsan bazı şeyleri unutabilir.</w:t>
      </w:r>
    </w:p>
    <w:p>
      <w:pPr/>
      <w:r>
        <w:rPr>
          <w:rFonts w:ascii="Times New Roman" w:hAnsi="Times New Roman" w:cs="Times New Roman"/>
          <w:color w:val="000000"/>
          <w:sz w:val="22"/>
        </w:rPr>
        <w:t>Ama gördüğünü bildiği bir şeyi, hiç görmemiş gibi yaşamayı her zaman başaramaz.</w:t>
      </w:r>
    </w:p>
    <w:p>
      <w:pPr/>
      <w:r>
        <w:rPr>
          <w:rFonts w:ascii="Times New Roman" w:hAnsi="Times New Roman" w:cs="Times New Roman"/>
          <w:b/>
          <w:color w:val="000000"/>
          <w:sz w:val="22"/>
        </w:rPr>
        <w:t>Uyanıştan sonra geri dönüş yoktur.</w:t>
      </w:r>
    </w:p>
    <w:p>
      <w:pPr/>
      <w:r>
        <w:rPr>
          <w:rFonts w:ascii="Times New Roman" w:hAnsi="Times New Roman" w:cs="Times New Roman"/>
          <w:color w:val="000000"/>
          <w:sz w:val="22"/>
        </w:rPr>
        <w:t>Bir de şu var: Bu kitap sizi uyandırdığını iddia ederse önce kitabı sorgulayın. Bu uyarı size ne yaptırdı? Merakınızdan kim yararlanıyor? Kararı gerçekten kim verdi?</w:t>
      </w:r>
    </w:p>
    <w:p>
      <w:pPr/>
      <w:r>
        <w:rPr>
          <w:rFonts w:ascii="Times New Roman" w:hAnsi="Times New Roman" w:cs="Times New Roman"/>
          <w:color w:val="000000"/>
          <w:sz w:val="22"/>
        </w:rPr>
        <w:t>Sizi uyandırdığını iddia eden şey bir kitap da, cebinizdeki bir ses de olabilir.</w:t>
      </w:r>
    </w:p>
    <w:p>
      <w:pPr/>
      <w:r>
        <w:rPr>
          <w:rFonts w:ascii="Times New Roman" w:hAnsi="Times New Roman" w:cs="Times New Roman"/>
          <w:color w:val="000000"/>
          <w:sz w:val="22"/>
        </w:rPr>
        <w:t>Uyanmak, bir cümleye teslim olmak değil; cümlenin elini görmektir.</w:t>
      </w:r>
    </w:p>
    <w:p>
      <w:pPr/>
      <w:r>
        <w:rPr>
          <w:rFonts w:ascii="Times New Roman" w:hAnsi="Times New Roman" w:cs="Times New Roman"/>
          <w:i/>
          <w:color w:val="000000"/>
          <w:sz w:val="22"/>
        </w:rPr>
        <w:t>14.53</w:t>
      </w:r>
    </w:p>
    <w:p>
      <w:pPr>
        <w:pStyle w:val="SceneBreak"/>
      </w:pPr>
      <w:r>
        <w:rPr>
          <w:rFonts w:ascii="Times New Roman" w:hAnsi="Times New Roman" w:cs="Times New Roman"/>
          <w:color w:val="000000"/>
          <w:sz w:val="22"/>
        </w:rPr>
        <w:t>•  •  •</w:t>
      </w:r>
    </w:p>
    <w:p>
      <w:pPr>
        <w:pStyle w:val="Heading2"/>
      </w:pPr>
      <w:r>
        <w:rPr>
          <w:rFonts w:ascii="Times New Roman" w:hAnsi="Times New Roman" w:cs="Times New Roman"/>
          <w:b/>
          <w:color w:val="000000"/>
          <w:sz w:val="25"/>
        </w:rPr>
        <w:t>Kurmacaya Dair Kısa Bir Not</w:t>
      </w:r>
    </w:p>
    <w:p>
      <w:pPr>
        <w:pStyle w:val="Opening"/>
      </w:pPr>
      <w:r>
        <w:rPr>
          <w:rFonts w:ascii="Times New Roman" w:hAnsi="Times New Roman" w:cs="Times New Roman"/>
          <w:color w:val="000000"/>
          <w:sz w:val="22"/>
        </w:rPr>
        <w:t>Bu bir romandır. Meralis, FETİH-1453 operasyonu, romandaki kitaplar, kurumlar, belgeler ve suç ağı hayal ürünüdür. DEHB, otizm, narsisizm, “alfa”, “uyanmış insanlar” ve “ışık taşıyanlar” üzerine ileri sürülen görüşler kimi yerde bir karakterin teorisi, kimi yerde karşı gücün öğretisidir; tıbbi ya da bilimsel gerçek diye sunulmaz. AYNA adlı model ve yapay zekâya dair ileri sürülen görüşler kurmacadır; dinî kaynaklara, Deccal ve Mehdi rivayetlerine ve tasavvuf geleneğine yapılan göndermeler karakterlerin yorumu ya da anlatıcının deneyimidir, fıkhî ya da itikadî hüküm değildir. Peygamberlerin adları saygıyla ve yalnız insanlık hâllerini anlatmak için anılır. Ara bölümlerdeki “Üçüncü Göz” metni romanın bir karakterinin mistik tefekkürüdür; oradaki Âdem, Hz. Âdem'in şahsı değil, her insanda isimleri öğrenen ortak hâlin mecazıdır ve metin dinî hüküm, tenasüh ya da hulûl iddiası taşımaz. Romanda bir karakterin, bir kalabalığın ya da ekranların birine “Mehdi” demesi onların sesidir; roman kimseyi Mehdi ya da kurtarıcı ilan etmez. Romandaki ilaç deneyimi kişiseldir ve hiçbir ilacı başlatma, değiştirme ya da bırakma önerisi değildir. Tedavi kararları kişiye göre, sağlık uzmanıyla birlikte verilir.</w:t>
      </w:r>
    </w:p>
    <w:p>
      <w:pPr>
        <w:pStyle w:val="Heading2"/>
      </w:pPr>
      <w:r>
        <w:rPr>
          <w:rFonts w:ascii="Times New Roman" w:hAnsi="Times New Roman" w:cs="Times New Roman"/>
          <w:b/>
          <w:color w:val="000000"/>
          <w:sz w:val="25"/>
        </w:rPr>
        <w:t>Eşik</w:t>
      </w:r>
    </w:p>
    <w:p>
      <w:pPr>
        <w:pStyle w:val="Opening"/>
      </w:pPr>
      <w:r>
        <w:rPr>
          <w:rFonts w:ascii="Times New Roman" w:hAnsi="Times New Roman" w:cs="Times New Roman"/>
          <w:color w:val="000000"/>
          <w:sz w:val="22"/>
        </w:rPr>
        <w:t xml:space="preserve">Hayat sana önce </w:t>
      </w:r>
      <w:r>
        <w:rPr>
          <w:rFonts w:ascii="Times New Roman" w:hAnsi="Times New Roman" w:cs="Times New Roman"/>
          <w:b/>
          <w:color w:val="000000"/>
          <w:sz w:val="22"/>
        </w:rPr>
        <w:t>hayır</w:t>
      </w:r>
      <w:r>
        <w:rPr>
          <w:rFonts w:ascii="Times New Roman" w:hAnsi="Times New Roman" w:cs="Times New Roman"/>
          <w:color w:val="000000"/>
          <w:sz w:val="22"/>
        </w:rPr>
        <w:t xml:space="preserve"> demeyi öğretir.</w:t>
      </w:r>
    </w:p>
    <w:p>
      <w:pPr/>
      <w:r>
        <w:rPr>
          <w:rFonts w:ascii="Times New Roman" w:hAnsi="Times New Roman" w:cs="Times New Roman"/>
          <w:color w:val="000000"/>
          <w:sz w:val="22"/>
        </w:rPr>
        <w:t>Aynı sınavı farklı insanlarla, aynı duyguyu başka hikâyelerle önüne koyar. Sen hayır diyene, sınır koyana ve kendini seçene kadar.</w:t>
      </w:r>
    </w:p>
    <w:p>
      <w:pPr/>
      <w:r>
        <w:rPr>
          <w:rFonts w:ascii="Times New Roman" w:hAnsi="Times New Roman" w:cs="Times New Roman"/>
          <w:color w:val="000000"/>
          <w:sz w:val="22"/>
        </w:rPr>
        <w:t>Sonra yalnız hayır demeyi öğrenmenin yetmediğini görürsün. Çünkü korunmak için yükselttiğin duvar, yanlış insanları dışarıda tutarken doğru insanları da içeri almayabilir. Bir zamanlar yanlış kişilere evet dediğin için, güzel ihtimallere de hayır demeye başlarsın.</w:t>
      </w:r>
    </w:p>
    <w:p>
      <w:pPr/>
      <w:r>
        <w:rPr>
          <w:rFonts w:ascii="Times New Roman" w:hAnsi="Times New Roman" w:cs="Times New Roman"/>
          <w:color w:val="000000"/>
          <w:sz w:val="22"/>
        </w:rPr>
        <w:t>Hayatın asıl dersi her şeye evet ya da her şeye hayır demek değildir.</w:t>
      </w:r>
    </w:p>
    <w:p>
      <w:pPr/>
      <w:r>
        <w:rPr>
          <w:rFonts w:ascii="Times New Roman" w:hAnsi="Times New Roman" w:cs="Times New Roman"/>
          <w:b/>
          <w:color w:val="000000"/>
          <w:sz w:val="22"/>
        </w:rPr>
        <w:t>Neye, kime ve ne zaman evet; neye, kime ve ne zaman hayır diyeceğini öğrenmektir.</w:t>
      </w:r>
    </w:p>
    <w:p>
      <w:pPr/>
      <w:r>
        <w:rPr>
          <w:rFonts w:ascii="Times New Roman" w:hAnsi="Times New Roman" w:cs="Times New Roman"/>
          <w:color w:val="000000"/>
          <w:sz w:val="22"/>
        </w:rPr>
        <w:t>Doğru kararları çoğu zaman yanlış kararlarımızdan öğreniriz. Bu, yanlışın verdiği zararı yok etmez. Ama bazı yanlış yollar, doğru yolun adını öğretir.</w:t>
      </w:r>
    </w:p>
    <w:p>
      <w:pPr/>
      <w:r>
        <w:rPr>
          <w:rFonts w:ascii="Times New Roman" w:hAnsi="Times New Roman" w:cs="Times New Roman"/>
          <w:color w:val="000000"/>
          <w:sz w:val="22"/>
        </w:rPr>
        <w:t>Hayat cevapları önümüze koymaz.</w:t>
      </w:r>
    </w:p>
    <w:p>
      <w:pPr/>
      <w:r>
        <w:rPr>
          <w:rFonts w:ascii="Times New Roman" w:hAnsi="Times New Roman" w:cs="Times New Roman"/>
          <w:color w:val="000000"/>
          <w:sz w:val="22"/>
        </w:rPr>
        <w:t>Bizi, kendi cevabını taşıyabilecek insana dönüştürür.</w:t>
      </w:r>
    </w:p>
    <w:p>
      <w:pPr/>
      <w:r>
        <w:rPr>
          <w:rFonts w:ascii="Times New Roman" w:hAnsi="Times New Roman" w:cs="Times New Roman"/>
          <w:color w:val="000000"/>
          <w:sz w:val="22"/>
        </w:rPr>
        <w:t>Zihnimde konuşan şeylere yıllar önce ad vermiştim. Adsız bir gürültüden daha kolay yönetildiklerini sanıyordum. Korkan yanım, hesaplayan yanım, inanan yanım, saldıran yanım, herkesi kurtarmaya çalışan yanım… Hepsinin bana ait olduğundan emindim.</w:t>
      </w:r>
    </w:p>
    <w:p>
      <w:pPr/>
      <w:r>
        <w:rPr>
          <w:rFonts w:ascii="Times New Roman" w:hAnsi="Times New Roman" w:cs="Times New Roman"/>
          <w:color w:val="000000"/>
          <w:sz w:val="22"/>
        </w:rPr>
        <w:t>O zaman, emin olmakla bilmenin aynı şey olduğunu sanıyordum.</w:t>
      </w:r>
    </w:p>
    <w:p>
      <w:pPr/>
      <w:r>
        <w:rPr>
          <w:rFonts w:ascii="Times New Roman" w:hAnsi="Times New Roman" w:cs="Times New Roman"/>
          <w:color w:val="000000"/>
          <w:sz w:val="22"/>
        </w:rPr>
        <w:t>Sonradan üç ayrı yerden konuştuklarını öğrenecektim; üçüncüsünü en son duydum.</w:t>
      </w:r>
    </w:p>
    <w:p>
      <w:pPr>
        <w:pStyle w:val="SceneBreak"/>
      </w:pPr>
      <w:r>
        <w:rPr>
          <w:rFonts w:ascii="Times New Roman" w:hAnsi="Times New Roman" w:cs="Times New Roman"/>
          <w:color w:val="000000"/>
          <w:sz w:val="22"/>
        </w:rPr>
        <w:t>•  •  •</w:t>
      </w:r>
    </w:p>
    <w:p>
      <w:pPr>
        <w:pStyle w:val="BookPart"/>
      </w:pPr>
      <w:r>
        <w:rPr>
          <w:rFonts w:ascii="Times New Roman" w:hAnsi="Times New Roman" w:cs="Times New Roman"/>
          <w:b/>
          <w:color w:val="000000"/>
          <w:sz w:val="30"/>
        </w:rPr>
        <w:t>BİRİNCİ PERDE — KAPI</w:t>
      </w:r>
    </w:p>
    <w:p>
      <w:pPr>
        <w:keepLines/>
        <w:ind w:firstLine="0"/>
        <w:jc w:val="center"/>
      </w:pPr>
      <w:r>
        <w:drawing>
          <wp:inline xmlns:a="http://schemas.openxmlformats.org/drawingml/2006/main" xmlns:pic="http://schemas.openxmlformats.org/drawingml/2006/picture">
            <wp:extent cx="3977639" cy="2651759"/>
            <wp:docPr id="2" name="Picture 2" descr="Bir apartman kapısındaki kırmızı iple bağlanmış siyah paket, siyah tüy ve yaklaşmayan Duman"/>
            <wp:cNvGraphicFramePr>
              <a:graphicFrameLocks noChangeAspect="1"/>
            </wp:cNvGraphicFramePr>
            <a:graphic>
              <a:graphicData uri="http://schemas.openxmlformats.org/drawingml/2006/picture">
                <pic:pic>
                  <pic:nvPicPr>
                    <pic:cNvPr id="0" name="1453_forbidden_book_door_v1.png"/>
                    <pic:cNvPicPr/>
                  </pic:nvPicPr>
                  <pic:blipFill>
                    <a:blip r:embed="rId16"/>
                    <a:stretch>
                      <a:fillRect/>
                    </a:stretch>
                  </pic:blipFill>
                  <pic:spPr>
                    <a:xfrm>
                      <a:off x="0" y="0"/>
                      <a:ext cx="3977639" cy="2651759"/>
                    </a:xfrm>
                    <a:prstGeom prst="rect"/>
                  </pic:spPr>
                </pic:pic>
              </a:graphicData>
            </a:graphic>
          </wp:inline>
        </w:drawing>
      </w:r>
    </w:p>
    <w:p>
      <w:pPr>
        <w:pStyle w:val="Heading1"/>
      </w:pPr>
      <w:r>
        <w:rPr>
          <w:rFonts w:ascii="Times New Roman" w:hAnsi="Times New Roman" w:cs="Times New Roman"/>
          <w:b/>
          <w:color w:val="000000"/>
          <w:sz w:val="30"/>
        </w:rPr>
        <w:t>1. Sonmuş Gibi Sıradan Bir Sabah</w:t>
      </w:r>
    </w:p>
    <w:p>
      <w:pPr>
        <w:pStyle w:val="Opening"/>
      </w:pPr>
      <w:r>
        <w:rPr>
          <w:rFonts w:ascii="Times New Roman" w:hAnsi="Times New Roman" w:cs="Times New Roman"/>
          <w:color w:val="000000"/>
          <w:sz w:val="22"/>
        </w:rPr>
        <w:t>O sabah ölümü düşünmedim. Yokluğumu düşündüm.</w:t>
      </w:r>
    </w:p>
    <w:p>
      <w:pPr/>
      <w:r>
        <w:rPr>
          <w:rFonts w:ascii="Times New Roman" w:hAnsi="Times New Roman" w:cs="Times New Roman"/>
          <w:color w:val="000000"/>
          <w:sz w:val="22"/>
        </w:rPr>
        <w:t>İnsan ölümü düşünür. Bir otobüs kaldırıma fazla yaklaşınca, göğsünde anlamsız bir ağrı olunca, yaşı kendisinden küçük birinin cenazesine gidince. Benimki düşünce değildi. Daha çok, yıllardır uğultuyla çalışan bir buzdolabının birden susması gibiydi. Sessizlik gelmişti ve ben, sesin ne kadar uzun zamandır orada olduğunu ancak kesilince anlamıştım.</w:t>
      </w:r>
    </w:p>
    <w:p>
      <w:pPr/>
      <w:r>
        <w:rPr>
          <w:rFonts w:ascii="Times New Roman" w:hAnsi="Times New Roman" w:cs="Times New Roman"/>
          <w:color w:val="000000"/>
          <w:sz w:val="22"/>
        </w:rPr>
        <w:t>Gidecektim.</w:t>
      </w:r>
    </w:p>
    <w:p>
      <w:pPr/>
      <w:r>
        <w:rPr>
          <w:rFonts w:ascii="Times New Roman" w:hAnsi="Times New Roman" w:cs="Times New Roman"/>
          <w:color w:val="000000"/>
          <w:sz w:val="22"/>
        </w:rPr>
        <w:t>Ne zaman, bilmiyordum.</w:t>
      </w:r>
    </w:p>
    <w:p>
      <w:pPr/>
      <w:r>
        <w:rPr>
          <w:rFonts w:ascii="Times New Roman" w:hAnsi="Times New Roman" w:cs="Times New Roman"/>
          <w:color w:val="000000"/>
          <w:sz w:val="22"/>
        </w:rPr>
        <w:t>Nereye, onu da.</w:t>
      </w:r>
    </w:p>
    <w:p>
      <w:pPr/>
      <w:r>
        <w:rPr>
          <w:rFonts w:ascii="Times New Roman" w:hAnsi="Times New Roman" w:cs="Times New Roman"/>
          <w:color w:val="000000"/>
          <w:sz w:val="22"/>
        </w:rPr>
        <w:t>Ben polis değildim. Doktor, savcı ya da özel dedektif de değildim. Geçimimi yazdığım kitaplardan, verdiğim konuşmalardan ve kurumlara insan davranışı ve iletişim üzerine hazırladığım çalışmalardan sağlıyordum. İnsanlar bana bazen “uzman” diyordu; ben o kelimenin faturalarda işe yarayıp kapalı kapılarda hiçbir yetki vermediğini biliyordum. Bildiğim tek şey, bir odada söylenen cümleyle saklanan niyet arasındaki uyumsuzluğu çoğu insandan erken duymamdı. Bu da yetki değildi. Bazen yalnızca daha erken korkmaktı.</w:t>
      </w:r>
    </w:p>
    <w:p>
      <w:pPr/>
      <w:r>
        <w:rPr>
          <w:rFonts w:ascii="Times New Roman" w:hAnsi="Times New Roman" w:cs="Times New Roman"/>
          <w:color w:val="000000"/>
          <w:sz w:val="22"/>
        </w:rPr>
        <w:t>Ama bazı sabahlar insanın eşyaları ona ait görünmeyi bırakır. Çay bardağı “beni yine masada unutacaksın” diye sitem eden bir nesne olmaktan çıkar, senden sonra birinin kaldıracağı cam parçasına dönüşür. Diş fırçan bile babamın dükkânındaki o çekmeceye girer: sahibi bir daha gelmeyen saatlerin beklediği çekmeceye.</w:t>
      </w:r>
    </w:p>
    <w:p>
      <w:pPr/>
      <w:r>
        <w:rPr>
          <w:rFonts w:ascii="Times New Roman" w:hAnsi="Times New Roman" w:cs="Times New Roman"/>
          <w:color w:val="000000"/>
          <w:sz w:val="22"/>
        </w:rPr>
        <w:t>Bu yüzden mutfağın kapısında durup çocuklarımın sesini kayda aldım.</w:t>
      </w:r>
    </w:p>
    <w:p>
      <w:pPr/>
      <w:r>
        <w:rPr>
          <w:rFonts w:ascii="Times New Roman" w:hAnsi="Times New Roman" w:cs="Times New Roman"/>
          <w:color w:val="000000"/>
          <w:sz w:val="22"/>
        </w:rPr>
        <w:t>Lara, ekmeğin yanmış kenarlarını bıçakla kazıyordu. On yedi yaşındaydı; yüzünde annesinin sakinliği, kaşlarının arasında benim bir türlü kapatamadığım soru işareti vardı. Emil ise tost makinesinin kapağını açık tutup içindeki rezistansa bakıyordu. On iki yaşındaydı ve bir cihazın nasıl çalıştığını anlamadan onu kullanmayı, tanımadığı birinin diş fırçasıyla dişini fırçalamak kadar rahatsız edici buluyordu.</w:t>
      </w:r>
    </w:p>
    <w:p>
      <w:pPr/>
      <w:r>
        <w:rPr>
          <w:rFonts w:ascii="Times New Roman" w:hAnsi="Times New Roman" w:cs="Times New Roman"/>
          <w:color w:val="000000"/>
          <w:sz w:val="22"/>
        </w:rPr>
        <w:t>“Telefonu niye bize çevirdin?” diye sordu Lara.</w:t>
      </w:r>
    </w:p>
    <w:p>
      <w:pPr/>
      <w:r>
        <w:rPr>
          <w:rFonts w:ascii="Times New Roman" w:hAnsi="Times New Roman" w:cs="Times New Roman"/>
          <w:color w:val="000000"/>
          <w:sz w:val="22"/>
        </w:rPr>
        <w:t>“Işık güzel.”</w:t>
      </w:r>
    </w:p>
    <w:p>
      <w:pPr/>
      <w:r>
        <w:rPr>
          <w:rFonts w:ascii="Times New Roman" w:hAnsi="Times New Roman" w:cs="Times New Roman"/>
          <w:color w:val="000000"/>
          <w:sz w:val="22"/>
        </w:rPr>
        <w:t>Lara perdeye baktı. İstanbul, kasım yağmurunun altında sanki biri şehrin doygunluğunu yüzde kırka indirmiş gibi griydi.</w:t>
      </w:r>
    </w:p>
    <w:p>
      <w:pPr/>
      <w:r>
        <w:rPr>
          <w:rFonts w:ascii="Times New Roman" w:hAnsi="Times New Roman" w:cs="Times New Roman"/>
          <w:color w:val="000000"/>
          <w:sz w:val="22"/>
        </w:rPr>
        <w:t>Telefon kaydının köşesinde Kasım 2026 yazıyordu. Tarihi özellikle saklamıştım. Bir gün her şeyi birbirine karıştırırsam en azından çocuklarımın bu sabah kaç yaşında olduğunu bir makine benden daha doğru hatırlasın istiyordum.</w:t>
      </w:r>
    </w:p>
    <w:p>
      <w:pPr/>
      <w:r>
        <w:rPr>
          <w:rFonts w:ascii="Times New Roman" w:hAnsi="Times New Roman" w:cs="Times New Roman"/>
          <w:color w:val="000000"/>
          <w:sz w:val="22"/>
        </w:rPr>
        <w:t>“Işık morg ışığı gibi.”</w:t>
      </w:r>
    </w:p>
    <w:p>
      <w:pPr/>
      <w:r>
        <w:rPr>
          <w:rFonts w:ascii="Times New Roman" w:hAnsi="Times New Roman" w:cs="Times New Roman"/>
          <w:color w:val="000000"/>
          <w:sz w:val="22"/>
        </w:rPr>
        <w:t>“Sanatın düşmanı, ergen dürüstlüğüdür.”</w:t>
      </w:r>
    </w:p>
    <w:p>
      <w:pPr/>
      <w:r>
        <w:rPr>
          <w:rFonts w:ascii="Times New Roman" w:hAnsi="Times New Roman" w:cs="Times New Roman"/>
          <w:color w:val="000000"/>
          <w:sz w:val="22"/>
        </w:rPr>
        <w:t>Emil başını tost makinesinden kaldırmadan konuştu:</w:t>
      </w:r>
    </w:p>
    <w:p>
      <w:pPr/>
      <w:r>
        <w:rPr>
          <w:rFonts w:ascii="Times New Roman" w:hAnsi="Times New Roman" w:cs="Times New Roman"/>
          <w:color w:val="000000"/>
          <w:sz w:val="22"/>
        </w:rPr>
        <w:t>“Sanatın düşmanı tost makinesine metal bıçak sokmaktır. Onu yapma.”</w:t>
      </w:r>
    </w:p>
    <w:p>
      <w:pPr/>
      <w:r>
        <w:rPr>
          <w:rFonts w:ascii="Times New Roman" w:hAnsi="Times New Roman" w:cs="Times New Roman"/>
          <w:color w:val="000000"/>
          <w:sz w:val="22"/>
        </w:rPr>
        <w:t>Elimdeki bıçağa baktım. Gerçekten de tostun arasına sıkışan peyniri metal bıçakla almaya çalışıyordum.</w:t>
      </w:r>
    </w:p>
    <w:p>
      <w:pPr/>
      <w:r>
        <w:rPr>
          <w:rFonts w:ascii="Times New Roman" w:hAnsi="Times New Roman" w:cs="Times New Roman"/>
          <w:color w:val="000000"/>
          <w:sz w:val="22"/>
        </w:rPr>
        <w:t>“Ben babayım,” dedim. “Tehlikenin nereden geldiğini bilirim.”</w:t>
      </w:r>
    </w:p>
    <w:p>
      <w:pPr/>
      <w:r>
        <w:rPr>
          <w:rFonts w:ascii="Times New Roman" w:hAnsi="Times New Roman" w:cs="Times New Roman"/>
          <w:color w:val="000000"/>
          <w:sz w:val="22"/>
        </w:rPr>
        <w:t>“Genellikle senden geliyor,” dedi Lara.</w:t>
      </w:r>
    </w:p>
    <w:p>
      <w:pPr/>
      <w:r>
        <w:rPr>
          <w:rFonts w:ascii="Times New Roman" w:hAnsi="Times New Roman" w:cs="Times New Roman"/>
          <w:color w:val="000000"/>
          <w:sz w:val="22"/>
        </w:rPr>
        <w:t>Kaydı kapatmadım. Güldükleri anı saklamak istedim. Bunu onlara söylesem Lara yüzüme uzun uzun bakar, Emil “Yine mi ölüm düşündün?” diye sorardı.</w:t>
      </w:r>
    </w:p>
    <w:p>
      <w:pPr/>
      <w:r>
        <w:rPr>
          <w:rFonts w:ascii="Times New Roman" w:hAnsi="Times New Roman" w:cs="Times New Roman"/>
          <w:color w:val="000000"/>
          <w:sz w:val="22"/>
        </w:rPr>
        <w:t>Ekrana bakarken bir an masayı daha geniş gördüm. Üç değil beş tabak vardı. Yanmış ekmek kokusunun içinden yoğurt, nane ve sıcak hamur kokusu geçti. Lara, henüz söylemediği bir şeye gülüyor; pencerenin dışında beyaz bir şey kanat çırpıyordu.</w:t>
      </w:r>
    </w:p>
    <w:p>
      <w:pPr/>
      <w:r>
        <w:rPr>
          <w:rFonts w:ascii="Times New Roman" w:hAnsi="Times New Roman" w:cs="Times New Roman"/>
          <w:color w:val="000000"/>
          <w:sz w:val="22"/>
        </w:rPr>
        <w:t>Gözümü kırptım.</w:t>
      </w:r>
    </w:p>
    <w:p>
      <w:pPr/>
      <w:r>
        <w:rPr>
          <w:rFonts w:ascii="Times New Roman" w:hAnsi="Times New Roman" w:cs="Times New Roman"/>
          <w:color w:val="000000"/>
          <w:sz w:val="22"/>
        </w:rPr>
        <w:t>Masada yine üç tabak vardı. Tost yanıyordu. Pencerenin önünden market poşeti uçmuştu.</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Az uyudun.</w:t>
      </w:r>
    </w:p>
    <w:p>
      <w:pPr>
        <w:pStyle w:val="BookInset"/>
      </w:pPr>
      <w:r>
        <w:rPr>
          <w:rFonts w:ascii="Times New Roman" w:hAnsi="Times New Roman" w:cs="Times New Roman"/>
          <w:b/>
          <w:color w:val="000000"/>
          <w:sz w:val="22"/>
        </w:rPr>
        <w:t>İNANAN:</w:t>
      </w:r>
      <w:r>
        <w:rPr>
          <w:rFonts w:ascii="Times New Roman" w:hAnsi="Times New Roman" w:cs="Times New Roman"/>
          <w:color w:val="000000"/>
          <w:sz w:val="22"/>
        </w:rPr>
        <w:t xml:space="preserve"> </w:t>
      </w:r>
      <w:r>
        <w:rPr>
          <w:rFonts w:ascii="Times New Roman" w:hAnsi="Times New Roman" w:cs="Times New Roman"/>
          <w:i/>
          <w:color w:val="000000"/>
          <w:sz w:val="22"/>
        </w:rPr>
        <w:t>Bir an bazen kendisinden daha uzun olabilir.</w:t>
      </w:r>
    </w:p>
    <w:p>
      <w:pPr/>
      <w:r>
        <w:rPr>
          <w:rFonts w:ascii="Times New Roman" w:hAnsi="Times New Roman" w:cs="Times New Roman"/>
          <w:color w:val="000000"/>
          <w:sz w:val="22"/>
        </w:rPr>
        <w:t>Kaydı geri sardım. Beşinci tabak yoktu. Kokunun kaydı zaten tutulamazdı. Dosyayı kapattım; fakat o yarım saniyeyi silemedim.</w:t>
      </w:r>
    </w:p>
    <w:p>
      <w:pPr/>
      <w:r>
        <w:rPr>
          <w:rFonts w:ascii="Times New Roman" w:hAnsi="Times New Roman" w:cs="Times New Roman"/>
          <w:color w:val="000000"/>
          <w:sz w:val="22"/>
        </w:rPr>
        <w:t xml:space="preserve">Bir haftadır evde görünmez bir düzenleme yapıyordum. Şifrelerimi tek bir dosyada toplamış, sigorta belgelerini tarih sırasına koymuş, Lara için boş bir defter, Emil için dedemden kalan saatçi tornavidalarını ayırmıştım. Sara'ya bırakacağım zarfın üstüne </w:t>
      </w:r>
      <w:r>
        <w:rPr>
          <w:rFonts w:ascii="Times New Roman" w:hAnsi="Times New Roman" w:cs="Times New Roman"/>
          <w:b/>
          <w:color w:val="000000"/>
          <w:sz w:val="22"/>
        </w:rPr>
        <w:t>GEREKİRSE</w:t>
      </w:r>
      <w:r>
        <w:rPr>
          <w:rFonts w:ascii="Times New Roman" w:hAnsi="Times New Roman" w:cs="Times New Roman"/>
          <w:color w:val="000000"/>
          <w:sz w:val="22"/>
        </w:rPr>
        <w:t xml:space="preserve"> yazacaktım.</w:t>
      </w:r>
    </w:p>
    <w:p>
      <w:pPr/>
      <w:r>
        <w:rPr>
          <w:rFonts w:ascii="Times New Roman" w:hAnsi="Times New Roman" w:cs="Times New Roman"/>
          <w:color w:val="000000"/>
          <w:sz w:val="22"/>
        </w:rPr>
        <w:t>Sigorta poliçelerinin arasından, oraya koyduğumu hatırlamadığım eski bir fotoğraf çıkmıştı. Dört ya da beş yaşındaydım. Bir bahçe duvarının önünde durmuş, fotoğrafı çeken kişiye değil onun sağındaki bir şeye bakıyordum. Sağ bileğime ince bir kırmızı ip bağlanmıştı. Fotoğrafın bütün renkleri yıkanmış gibiydi; ip, yıllardır yalnız kendisini korumuş kadar canlıydı. Düğümün iki ucu aynı uzunluktaydı.</w:t>
      </w:r>
    </w:p>
    <w:p>
      <w:pPr/>
      <w:r>
        <w:rPr>
          <w:rFonts w:ascii="Times New Roman" w:hAnsi="Times New Roman" w:cs="Times New Roman"/>
          <w:color w:val="000000"/>
          <w:sz w:val="22"/>
        </w:rPr>
        <w:t>Bileğimdeki bağı görünce içimde, kanıtı olmayan o tanıdık kesinlik belirdi: Annem bağlamış olmalıydı. Sonra fark ettim ki annemle bu fotoğrafı hiç konuşmamıştık. Arkasında tarih, yer veya isim yoktu. Yalnız kurşun kalemle bastırılmış, sonra silinmiş bir kelimenin izi vardı; harfler seçilmiyordu.</w:t>
      </w:r>
    </w:p>
    <w:p>
      <w:pPr/>
      <w:r>
        <w:rPr>
          <w:rFonts w:ascii="Times New Roman" w:hAnsi="Times New Roman" w:cs="Times New Roman"/>
          <w:color w:val="000000"/>
          <w:sz w:val="22"/>
        </w:rPr>
        <w:t>Emil fotoğrafın üstünden babamın eski bilmece defterini aldı. Tornavidaların yanında ona bunu da ayırmıştım. Bir sayfadaki numaralara baktı.</w:t>
      </w:r>
    </w:p>
    <w:p>
      <w:pPr/>
      <w:r>
        <w:rPr>
          <w:rFonts w:ascii="Times New Roman" w:hAnsi="Times New Roman" w:cs="Times New Roman"/>
          <w:color w:val="000000"/>
          <w:sz w:val="22"/>
        </w:rPr>
        <w:t>“Dede dördü unutmuş.”</w:t>
      </w:r>
    </w:p>
    <w:p>
      <w:pPr/>
      <w:r>
        <w:rPr>
          <w:rFonts w:ascii="Times New Roman" w:hAnsi="Times New Roman" w:cs="Times New Roman"/>
          <w:color w:val="000000"/>
          <w:sz w:val="22"/>
        </w:rPr>
        <w:t>“Bazen özellikle atlardı.”</w:t>
      </w:r>
    </w:p>
    <w:p>
      <w:pPr/>
      <w:r>
        <w:rPr>
          <w:rFonts w:ascii="Times New Roman" w:hAnsi="Times New Roman" w:cs="Times New Roman"/>
          <w:color w:val="000000"/>
          <w:sz w:val="22"/>
        </w:rPr>
        <w:t>“Niye?”</w:t>
      </w:r>
    </w:p>
    <w:p>
      <w:pPr/>
      <w:r>
        <w:rPr>
          <w:rFonts w:ascii="Times New Roman" w:hAnsi="Times New Roman" w:cs="Times New Roman"/>
          <w:color w:val="000000"/>
          <w:sz w:val="22"/>
        </w:rPr>
        <w:t>“Ardından gelen başlığın ilk harfine bakalım diye. Paragraflara ip düğümü çizerse de düğümden sonraki paragrafın ilk harfini alırdık.”</w:t>
      </w:r>
    </w:p>
    <w:p>
      <w:pPr/>
      <w:r>
        <w:rPr>
          <w:rFonts w:ascii="Times New Roman" w:hAnsi="Times New Roman" w:cs="Times New Roman"/>
          <w:color w:val="000000"/>
          <w:sz w:val="22"/>
        </w:rPr>
        <w:t>“Her düğüm mü?”</w:t>
      </w:r>
    </w:p>
    <w:p>
      <w:pPr/>
      <w:r>
        <w:rPr>
          <w:rFonts w:ascii="Times New Roman" w:hAnsi="Times New Roman" w:cs="Times New Roman"/>
          <w:color w:val="000000"/>
          <w:sz w:val="22"/>
        </w:rPr>
        <w:t>“Uçları eşit olanlar. Ötekiler süs. Ben hepsini toplayınca hiçbir şey çıkmamıştı.”</w:t>
      </w:r>
    </w:p>
    <w:p>
      <w:pPr/>
      <w:r>
        <w:rPr>
          <w:rFonts w:ascii="Times New Roman" w:hAnsi="Times New Roman" w:cs="Times New Roman"/>
          <w:color w:val="000000"/>
          <w:sz w:val="22"/>
        </w:rPr>
        <w:t>Emil başını kaldırdı. “Her şeyi sayınca daha doğru olmuyor yani.”</w:t>
      </w:r>
    </w:p>
    <w:p>
      <w:pPr/>
      <w:r>
        <w:rPr>
          <w:rFonts w:ascii="Times New Roman" w:hAnsi="Times New Roman" w:cs="Times New Roman"/>
          <w:color w:val="000000"/>
          <w:sz w:val="22"/>
        </w:rPr>
        <w:t>“Deden bunu bir haftada anlatmıştı. Sen kahvaltıda bitirdin.”</w:t>
      </w:r>
    </w:p>
    <w:p>
      <w:pPr/>
      <w:r>
        <w:rPr>
          <w:rFonts w:ascii="Times New Roman" w:hAnsi="Times New Roman" w:cs="Times New Roman"/>
          <w:color w:val="000000"/>
          <w:sz w:val="22"/>
        </w:rPr>
        <w:t>Emil başka bir sayfayı çevirdi. “Şu geri kıvrılan ok?”</w:t>
      </w:r>
    </w:p>
    <w:p>
      <w:pPr/>
      <w:r>
        <w:rPr>
          <w:rFonts w:ascii="Times New Roman" w:hAnsi="Times New Roman" w:cs="Times New Roman"/>
          <w:color w:val="000000"/>
          <w:sz w:val="22"/>
        </w:rPr>
        <w:t>“Babamın dönüş işareti. Yanında tek başına bir sayı varsa, hemen altındaki paragrafın ilk harfini alırdık.”</w:t>
      </w:r>
    </w:p>
    <w:p>
      <w:pPr/>
      <w:r>
        <w:rPr>
          <w:rFonts w:ascii="Times New Roman" w:hAnsi="Times New Roman" w:cs="Times New Roman"/>
          <w:color w:val="000000"/>
          <w:sz w:val="22"/>
        </w:rPr>
        <w:t>“Sayıları toplamıyor muyuz?”</w:t>
      </w:r>
    </w:p>
    <w:p>
      <w:pPr/>
      <w:r>
        <w:rPr>
          <w:rFonts w:ascii="Times New Roman" w:hAnsi="Times New Roman" w:cs="Times New Roman"/>
          <w:color w:val="000000"/>
          <w:sz w:val="22"/>
        </w:rPr>
        <w:t>“Ben toplamıştım.”</w:t>
      </w:r>
    </w:p>
    <w:p>
      <w:pPr/>
      <w:r>
        <w:rPr>
          <w:rFonts w:ascii="Times New Roman" w:hAnsi="Times New Roman" w:cs="Times New Roman"/>
          <w:color w:val="000000"/>
          <w:sz w:val="22"/>
        </w:rPr>
        <w:t>“Çocukluğun bayağı uzun sürmüş.”</w:t>
      </w:r>
    </w:p>
    <w:p>
      <w:pPr/>
      <w:r>
        <w:rPr>
          <w:rFonts w:ascii="Times New Roman" w:hAnsi="Times New Roman" w:cs="Times New Roman"/>
          <w:color w:val="000000"/>
          <w:sz w:val="22"/>
        </w:rPr>
        <w:t xml:space="preserve">Bir sonraki sayfanın başında </w:t>
      </w:r>
      <w:r>
        <w:rPr>
          <w:rFonts w:ascii="Times New Roman" w:hAnsi="Times New Roman" w:cs="Times New Roman"/>
          <w:i/>
          <w:color w:val="000000"/>
          <w:sz w:val="22"/>
        </w:rPr>
        <w:t>Yarım sesler</w:t>
      </w:r>
      <w:r>
        <w:rPr>
          <w:rFonts w:ascii="Times New Roman" w:hAnsi="Times New Roman" w:cs="Times New Roman"/>
          <w:color w:val="000000"/>
          <w:sz w:val="22"/>
        </w:rPr>
        <w:t xml:space="preserve"> yazıyordu. Altındaki küçük kuralı sesli okudu: “Ses burada kesildi, yazıyorsa en son duyulan kelimeyi sakla. Devamını uydurma.”</w:t>
      </w:r>
    </w:p>
    <w:p>
      <w:pPr/>
      <w:r>
        <w:rPr>
          <w:rFonts w:ascii="Times New Roman" w:hAnsi="Times New Roman" w:cs="Times New Roman"/>
          <w:color w:val="000000"/>
          <w:sz w:val="22"/>
        </w:rPr>
        <w:t>“Neden uydurmayalım?” diye sordu.</w:t>
      </w:r>
    </w:p>
    <w:p>
      <w:pPr/>
      <w:r>
        <w:rPr>
          <w:rFonts w:ascii="Times New Roman" w:hAnsi="Times New Roman" w:cs="Times New Roman"/>
          <w:color w:val="000000"/>
          <w:sz w:val="22"/>
        </w:rPr>
        <w:t>“O zaman konuşan artık kayıttaki kişi olmaz.”</w:t>
      </w:r>
    </w:p>
    <w:p>
      <w:pPr/>
      <w:r>
        <w:rPr>
          <w:rFonts w:ascii="Times New Roman" w:hAnsi="Times New Roman" w:cs="Times New Roman"/>
          <w:color w:val="000000"/>
          <w:sz w:val="22"/>
        </w:rPr>
        <w:t>Emil dudaklarını oynatıp bir şey söyledi. Ses çıkarmamıştı.</w:t>
      </w:r>
    </w:p>
    <w:p>
      <w:pPr/>
      <w:r>
        <w:rPr>
          <w:rFonts w:ascii="Times New Roman" w:hAnsi="Times New Roman" w:cs="Times New Roman"/>
          <w:color w:val="000000"/>
          <w:sz w:val="22"/>
        </w:rPr>
        <w:t>“Ne dedin?”</w:t>
      </w:r>
    </w:p>
    <w:p>
      <w:pPr/>
      <w:r>
        <w:rPr>
          <w:rFonts w:ascii="Times New Roman" w:hAnsi="Times New Roman" w:cs="Times New Roman"/>
          <w:color w:val="000000"/>
          <w:sz w:val="22"/>
        </w:rPr>
        <w:t>Omuz silkti. Kuralı benden daha hızlı öğrenmişti.</w:t>
      </w:r>
    </w:p>
    <w:p>
      <w:pPr/>
      <w:r>
        <w:rPr>
          <w:rFonts w:ascii="Times New Roman" w:hAnsi="Times New Roman" w:cs="Times New Roman"/>
          <w:color w:val="000000"/>
          <w:sz w:val="22"/>
        </w:rPr>
        <w:t>Defter kapanınca geriye fotoğraf kaldı. Çocukken bir şifreyi çözmenin en güzel yanı, sonunda birinin seni beklemesiydi. Büyüyünce bazen yalnız yeni bir şifre buluyordun.</w:t>
      </w:r>
    </w:p>
    <w:p>
      <w:pPr/>
      <w:r>
        <w:rPr>
          <w:rFonts w:ascii="Times New Roman" w:hAnsi="Times New Roman" w:cs="Times New Roman"/>
          <w:color w:val="000000"/>
          <w:sz w:val="22"/>
        </w:rPr>
        <w:t>Fotoğraftaki çocuk bütün nesnelerin adını öğrenmek istiyordu. Bir gün babama, “Hepsini öğrenince ne olacak?” diye sormuştum.</w:t>
      </w:r>
    </w:p>
    <w:p>
      <w:pPr/>
      <w:r>
        <w:rPr>
          <w:rFonts w:ascii="Times New Roman" w:hAnsi="Times New Roman" w:cs="Times New Roman"/>
          <w:color w:val="000000"/>
          <w:sz w:val="22"/>
        </w:rPr>
        <w:t>“Hangisinin ne olduğunu bilirsin.”</w:t>
      </w:r>
    </w:p>
    <w:p>
      <w:pPr/>
      <w:r>
        <w:rPr>
          <w:rFonts w:ascii="Times New Roman" w:hAnsi="Times New Roman" w:cs="Times New Roman"/>
          <w:color w:val="000000"/>
          <w:sz w:val="22"/>
        </w:rPr>
        <w:t>“Adını bilmediğim bir şey yok mu olur?”</w:t>
      </w:r>
    </w:p>
    <w:p>
      <w:pPr/>
      <w:r>
        <w:rPr>
          <w:rFonts w:ascii="Times New Roman" w:hAnsi="Times New Roman" w:cs="Times New Roman"/>
          <w:color w:val="000000"/>
          <w:sz w:val="22"/>
        </w:rPr>
        <w:t>Babam cevap verecekken dükkândaki çaydanlık taşmıştı. Soruyu öylece bırakmıştık. Bazı soruların cevapsız kalması için evrenin sırrına gerek yoktu. Çay yeterliydi.</w:t>
      </w:r>
    </w:p>
    <w:p>
      <w:pPr/>
      <w:r>
        <w:rPr>
          <w:rFonts w:ascii="Times New Roman" w:hAnsi="Times New Roman" w:cs="Times New Roman"/>
          <w:color w:val="000000"/>
          <w:sz w:val="22"/>
        </w:rPr>
        <w:t>Fotoğrafı çocuklara hazırladığım zarfların yanına koydum. Bir insanın varlığını en son kim kanıtlardı? Devlet mi, fotoğraf mı, onu sevenler mi? O sabah cevabım kolaydı.</w:t>
      </w:r>
    </w:p>
    <w:p>
      <w:pPr/>
      <w:r>
        <w:rPr>
          <w:rFonts w:ascii="Times New Roman" w:hAnsi="Times New Roman" w:cs="Times New Roman"/>
          <w:color w:val="000000"/>
          <w:sz w:val="22"/>
        </w:rPr>
        <w:t>Ben buradayım çünkü beni hatırlayan insanlar var.</w:t>
      </w:r>
    </w:p>
    <w:p>
      <w:pPr/>
      <w:r>
        <w:rPr>
          <w:rFonts w:ascii="Times New Roman" w:hAnsi="Times New Roman" w:cs="Times New Roman"/>
          <w:color w:val="000000"/>
          <w:sz w:val="22"/>
        </w:rPr>
        <w:t>Sara benim eski eşim, çocuklarımın annesi ve büyük düşüncelerimin yangın çıkarmadan önce dumanını alan ilk insandı. Onunla evliliğimiz bitmişti; fakat birbirimizin hayatından çıkarılması mümkün birer dipnot olmamıştık.</w:t>
      </w:r>
    </w:p>
    <w:p>
      <w:pPr/>
      <w:r>
        <w:rPr>
          <w:rFonts w:ascii="Times New Roman" w:hAnsi="Times New Roman" w:cs="Times New Roman"/>
          <w:color w:val="000000"/>
          <w:sz w:val="22"/>
        </w:rPr>
        <w:t>Onunla yirmi iki yıl önce vapurda tanışmıştım. Elimde üç kitap, bir simit ve kapağı kapanmayan bir çanta vardı. Vapur yanaşınca herkes aynı anda kalkmış, kitaplardan biri yere düşmüştü. Sara kitabı aldı, kapağına baktı ve “Bunu gerçekten okuyor musun, yoksa insanlar görsün diye mi taşıyorsun?” diye sormuştu.</w:t>
      </w:r>
    </w:p>
    <w:p>
      <w:pPr/>
      <w:r>
        <w:rPr>
          <w:rFonts w:ascii="Times New Roman" w:hAnsi="Times New Roman" w:cs="Times New Roman"/>
          <w:color w:val="000000"/>
          <w:sz w:val="22"/>
        </w:rPr>
        <w:t>“İkisi birbirini dışlıyor mu?” demiştim.</w:t>
      </w:r>
    </w:p>
    <w:p>
      <w:pPr/>
      <w:r>
        <w:rPr>
          <w:rFonts w:ascii="Times New Roman" w:hAnsi="Times New Roman" w:cs="Times New Roman"/>
          <w:color w:val="000000"/>
          <w:sz w:val="22"/>
        </w:rPr>
        <w:t>“Dışlamıyor. Ama ikinci ihtimalde sana geri vermeyeceğim.”</w:t>
      </w:r>
    </w:p>
    <w:p>
      <w:pPr/>
      <w:r>
        <w:rPr>
          <w:rFonts w:ascii="Times New Roman" w:hAnsi="Times New Roman" w:cs="Times New Roman"/>
          <w:color w:val="000000"/>
          <w:sz w:val="22"/>
        </w:rPr>
        <w:t xml:space="preserve">Kitabın adı </w:t>
      </w:r>
      <w:r>
        <w:rPr>
          <w:rFonts w:ascii="Times New Roman" w:hAnsi="Times New Roman" w:cs="Times New Roman"/>
          <w:i/>
          <w:color w:val="000000"/>
          <w:sz w:val="22"/>
        </w:rPr>
        <w:t>Gündelik Hayatta Zaman Algısı</w:t>
      </w:r>
      <w:r>
        <w:rPr>
          <w:rFonts w:ascii="Times New Roman" w:hAnsi="Times New Roman" w:cs="Times New Roman"/>
          <w:color w:val="000000"/>
          <w:sz w:val="22"/>
        </w:rPr>
        <w:t xml:space="preserve"> idi; yazarı Tuncay Sancak'tı. Yıllar sonra arkadaşım olacaktı; o gün benim için kapaktaki bir addan ibaretti. Sara ilk sayfasına telefon numarasını değil, “Önce elindekini bitir,” yazmıştı. Ödünç alma kartındaki adını görünce kütüphaneye kendi numaramı bırakmıştım; görevliden numarasını değil, isterse bana ulaşabileceğini iletmesini istedim. Bir hafta sonra Sara aradı. Bugün bunu romantik bir karşılaşma gibi anlatıyorum. O arada kitabı gerçekten bitirmek zorunda kalmamı genellikle atlıyorum.</w:t>
      </w:r>
    </w:p>
    <w:p>
      <w:pPr/>
      <w:r>
        <w:rPr>
          <w:rFonts w:ascii="Times New Roman" w:hAnsi="Times New Roman" w:cs="Times New Roman"/>
          <w:color w:val="000000"/>
          <w:sz w:val="22"/>
        </w:rPr>
        <w:t>Sara beni düzeltmek için sevmedi. Başlangıçta dağınıklığımı özgürlük, ani kararlarımı cesaret, uzun konuşmalarımı tutku sanmıştı. Ben onun planlarını katılık değil, güvenilirlik olarak görmüştüm. Sonra hayat, sevdiğimiz özelliklerin bedellerini ayrı fatura olarak göndermeye başladı.</w:t>
      </w:r>
    </w:p>
    <w:p>
      <w:pPr/>
      <w:r>
        <w:rPr>
          <w:rFonts w:ascii="Times New Roman" w:hAnsi="Times New Roman" w:cs="Times New Roman"/>
          <w:color w:val="000000"/>
          <w:sz w:val="22"/>
        </w:rPr>
        <w:t>Lara doğduğunda üç gece uyumadım. Bebek ağladığı için değil; nefes alıp almadığını kontrol etmek için. Beşiğin yanına küçük bir ayna koymuş, buhar oluşuyor mu diye bakmıştım. Sara dördüncü gece aynayı aldı.</w:t>
      </w:r>
    </w:p>
    <w:p>
      <w:pPr/>
      <w:r>
        <w:rPr>
          <w:rFonts w:ascii="Times New Roman" w:hAnsi="Times New Roman" w:cs="Times New Roman"/>
          <w:color w:val="000000"/>
          <w:sz w:val="22"/>
        </w:rPr>
        <w:t>“Onu korumuyorsun,” dedi. “Korkunu görev yapıyorsun.”</w:t>
      </w:r>
    </w:p>
    <w:p>
      <w:pPr/>
      <w:r>
        <w:rPr>
          <w:rFonts w:ascii="Times New Roman" w:hAnsi="Times New Roman" w:cs="Times New Roman"/>
          <w:color w:val="000000"/>
          <w:sz w:val="22"/>
        </w:rPr>
        <w:t>Ne demek istediğini yıllar sonra anladım.</w:t>
      </w:r>
    </w:p>
    <w:p>
      <w:pPr/>
      <w:r>
        <w:rPr>
          <w:rFonts w:ascii="Times New Roman" w:hAnsi="Times New Roman" w:cs="Times New Roman"/>
          <w:color w:val="000000"/>
          <w:sz w:val="22"/>
        </w:rPr>
        <w:t>Evliliğimizi tek bir kavga bitirmedi. Küçük yüklerin kimin sırtında kaldığına dair yüzlerce konuşma, geç cevaplanmış mesajlar, benim bütün enerjimi verdiğim projeler ve sonra iki gün yataktan çıkamadığım dönemler vardı. Sara, çocukların doktor saatini, okul formunu, çantasını ve korkusunu aynı anda taşıyordu. Ben bazen tek bir soruna göğsümü siper ediyor, diğer dokuzunun yerde kaldığını görmüyordum.</w:t>
      </w:r>
    </w:p>
    <w:p>
      <w:pPr/>
      <w:r>
        <w:rPr>
          <w:rFonts w:ascii="Times New Roman" w:hAnsi="Times New Roman" w:cs="Times New Roman"/>
          <w:color w:val="000000"/>
          <w:sz w:val="22"/>
        </w:rPr>
        <w:t>Tanıdan önce buna karakter diyorduk. Tanıdan sonra açıklama bulduk. Açıklama, geriye dönüp yükü onun sırtından almadı.</w:t>
      </w:r>
    </w:p>
    <w:p>
      <w:pPr/>
      <w:r>
        <w:rPr>
          <w:rFonts w:ascii="Times New Roman" w:hAnsi="Times New Roman" w:cs="Times New Roman"/>
          <w:color w:val="000000"/>
          <w:sz w:val="22"/>
        </w:rPr>
        <w:t>Ayrıldığımız gün Sara bana, “Seni sevmeyi bırakmadım. Senin yanında kendimi kaybetmeyi bırakıyorum,” demişti.</w:t>
      </w:r>
    </w:p>
    <w:p>
      <w:pPr/>
      <w:r>
        <w:rPr>
          <w:rFonts w:ascii="Times New Roman" w:hAnsi="Times New Roman" w:cs="Times New Roman"/>
          <w:color w:val="000000"/>
          <w:sz w:val="22"/>
        </w:rPr>
        <w:t>O cümleyi yıllarca terk edilmek gibi duydum. Şimdi sınır koymak olarak anlayabiliyordum.</w:t>
      </w:r>
    </w:p>
    <w:p>
      <w:pPr/>
      <w:r>
        <w:rPr>
          <w:rFonts w:ascii="Times New Roman" w:hAnsi="Times New Roman" w:cs="Times New Roman"/>
          <w:color w:val="000000"/>
          <w:sz w:val="22"/>
        </w:rPr>
        <w:t>Bu yüzden ona hazırladığım zarfta özür yoktu. Özür, insan öldükten sonra karşıdakine cevap hakkı bırakmayan bencil bir hediye olabilirdi. Zarfta evrakların yeri, çocukların hesapları, yıllardır ertelediğim imzalar ve tek bir cümle vardı:</w:t>
      </w:r>
    </w:p>
    <w:p>
      <w:pPr>
        <w:pStyle w:val="BookInset"/>
      </w:pPr>
      <w:r>
        <w:rPr>
          <w:rFonts w:ascii="Times New Roman" w:hAnsi="Times New Roman" w:cs="Times New Roman"/>
          <w:i/>
          <w:color w:val="000000"/>
          <w:sz w:val="22"/>
        </w:rPr>
        <w:t>Benden sonra da benim dağınıklığımı toplamak zorunda değilsin.</w:t>
      </w:r>
    </w:p>
    <w:p>
      <w:pPr/>
      <w:r>
        <w:rPr>
          <w:rFonts w:ascii="Times New Roman" w:hAnsi="Times New Roman" w:cs="Times New Roman"/>
          <w:color w:val="000000"/>
          <w:sz w:val="22"/>
        </w:rPr>
        <w:t>Telefon çaldı. Ekranda Sara'nın adı vardı.</w:t>
      </w:r>
    </w:p>
    <w:p>
      <w:pPr/>
      <w:r>
        <w:rPr>
          <w:rFonts w:ascii="Times New Roman" w:hAnsi="Times New Roman" w:cs="Times New Roman"/>
          <w:color w:val="000000"/>
          <w:sz w:val="22"/>
        </w:rPr>
        <w:t>“Çıktınız mı?” diye sordu açar açmaz.</w:t>
      </w:r>
    </w:p>
    <w:p>
      <w:pPr/>
      <w:r>
        <w:rPr>
          <w:rFonts w:ascii="Times New Roman" w:hAnsi="Times New Roman" w:cs="Times New Roman"/>
          <w:color w:val="000000"/>
          <w:sz w:val="22"/>
        </w:rPr>
        <w:t>“Ruhen evet.”</w:t>
      </w:r>
    </w:p>
    <w:p>
      <w:pPr/>
      <w:r>
        <w:rPr>
          <w:rFonts w:ascii="Times New Roman" w:hAnsi="Times New Roman" w:cs="Times New Roman"/>
          <w:color w:val="000000"/>
          <w:sz w:val="22"/>
        </w:rPr>
        <w:t>“Fiziken?”</w:t>
      </w:r>
    </w:p>
    <w:p>
      <w:pPr/>
      <w:r>
        <w:rPr>
          <w:rFonts w:ascii="Times New Roman" w:hAnsi="Times New Roman" w:cs="Times New Roman"/>
          <w:color w:val="000000"/>
          <w:sz w:val="22"/>
        </w:rPr>
        <w:t>“Tost aşamasındayız.”</w:t>
      </w:r>
    </w:p>
    <w:p>
      <w:pPr/>
      <w:r>
        <w:rPr>
          <w:rFonts w:ascii="Times New Roman" w:hAnsi="Times New Roman" w:cs="Times New Roman"/>
          <w:color w:val="000000"/>
          <w:sz w:val="22"/>
        </w:rPr>
        <w:t>“Lara'nın provası var. Unutma.”</w:t>
      </w:r>
    </w:p>
    <w:p>
      <w:pPr/>
      <w:r>
        <w:rPr>
          <w:rFonts w:ascii="Times New Roman" w:hAnsi="Times New Roman" w:cs="Times New Roman"/>
          <w:color w:val="000000"/>
          <w:sz w:val="22"/>
        </w:rPr>
        <w:t>“Biliyorum.”</w:t>
      </w:r>
    </w:p>
    <w:p>
      <w:pPr/>
      <w:r>
        <w:rPr>
          <w:rFonts w:ascii="Times New Roman" w:hAnsi="Times New Roman" w:cs="Times New Roman"/>
          <w:color w:val="000000"/>
          <w:sz w:val="22"/>
        </w:rPr>
        <w:t>“Bilmekle saate uymak aynı şey değil.”</w:t>
      </w:r>
    </w:p>
    <w:p>
      <w:pPr/>
      <w:r>
        <w:rPr>
          <w:rFonts w:ascii="Times New Roman" w:hAnsi="Times New Roman" w:cs="Times New Roman"/>
          <w:color w:val="000000"/>
          <w:sz w:val="22"/>
        </w:rPr>
        <w:t>Bu cümle evliliğimizin kısa özeti olabilirdi.</w:t>
      </w:r>
    </w:p>
    <w:p>
      <w:pPr/>
      <w:r>
        <w:rPr>
          <w:rFonts w:ascii="Times New Roman" w:hAnsi="Times New Roman" w:cs="Times New Roman"/>
          <w:color w:val="000000"/>
          <w:sz w:val="22"/>
        </w:rPr>
        <w:t>“On dakikaya çıkarız.”</w:t>
      </w:r>
    </w:p>
    <w:p>
      <w:pPr/>
      <w:r>
        <w:rPr>
          <w:rFonts w:ascii="Times New Roman" w:hAnsi="Times New Roman" w:cs="Times New Roman"/>
          <w:color w:val="000000"/>
          <w:sz w:val="22"/>
        </w:rPr>
        <w:t>Lara arka plandan bağırdı:</w:t>
      </w:r>
    </w:p>
    <w:p>
      <w:pPr/>
      <w:r>
        <w:rPr>
          <w:rFonts w:ascii="Times New Roman" w:hAnsi="Times New Roman" w:cs="Times New Roman"/>
          <w:color w:val="000000"/>
          <w:sz w:val="22"/>
        </w:rPr>
        <w:t>“Yirmi!”</w:t>
      </w:r>
    </w:p>
    <w:p>
      <w:pPr/>
      <w:r>
        <w:rPr>
          <w:rFonts w:ascii="Times New Roman" w:hAnsi="Times New Roman" w:cs="Times New Roman"/>
          <w:color w:val="000000"/>
          <w:sz w:val="22"/>
        </w:rPr>
        <w:t>“On iki,” dedim.</w:t>
      </w:r>
    </w:p>
    <w:p>
      <w:pPr/>
      <w:r>
        <w:rPr>
          <w:rFonts w:ascii="Times New Roman" w:hAnsi="Times New Roman" w:cs="Times New Roman"/>
          <w:color w:val="000000"/>
          <w:sz w:val="22"/>
        </w:rPr>
        <w:t>Sara içini çekti. “Pazarlık yapmıyorsunuz, saat söylüyorsunuz.”</w:t>
      </w:r>
    </w:p>
    <w:p>
      <w:pPr/>
      <w:r>
        <w:rPr>
          <w:rFonts w:ascii="Times New Roman" w:hAnsi="Times New Roman" w:cs="Times New Roman"/>
          <w:color w:val="000000"/>
          <w:sz w:val="22"/>
        </w:rPr>
        <w:t>“Zamanla ilişkimizi biliyorsun. Bize biraz duygusal davranıyor.”</w:t>
      </w:r>
    </w:p>
    <w:p>
      <w:pPr/>
      <w:r>
        <w:rPr>
          <w:rFonts w:ascii="Times New Roman" w:hAnsi="Times New Roman" w:cs="Times New Roman"/>
          <w:color w:val="000000"/>
          <w:sz w:val="22"/>
        </w:rPr>
        <w:t>“Sana duygusal, geri kalanımıza kronolojik davranıyor.”</w:t>
      </w:r>
    </w:p>
    <w:p>
      <w:pPr/>
      <w:r>
        <w:rPr>
          <w:rFonts w:ascii="Times New Roman" w:hAnsi="Times New Roman" w:cs="Times New Roman"/>
          <w:color w:val="000000"/>
          <w:sz w:val="22"/>
        </w:rPr>
        <w:t>Telefon kapandıktan sonra Lara bıçağı elimden aldı.</w:t>
      </w:r>
    </w:p>
    <w:p>
      <w:pPr/>
      <w:r>
        <w:rPr>
          <w:rFonts w:ascii="Times New Roman" w:hAnsi="Times New Roman" w:cs="Times New Roman"/>
          <w:color w:val="000000"/>
          <w:sz w:val="22"/>
        </w:rPr>
        <w:t>“Baba, iyi misin?”</w:t>
      </w:r>
    </w:p>
    <w:p>
      <w:pPr/>
      <w:r>
        <w:rPr>
          <w:rFonts w:ascii="Times New Roman" w:hAnsi="Times New Roman" w:cs="Times New Roman"/>
          <w:color w:val="000000"/>
          <w:sz w:val="22"/>
        </w:rPr>
        <w:t>“İyiyim.”</w:t>
      </w:r>
    </w:p>
    <w:p>
      <w:pPr/>
      <w:r>
        <w:rPr>
          <w:rFonts w:ascii="Times New Roman" w:hAnsi="Times New Roman" w:cs="Times New Roman"/>
          <w:color w:val="000000"/>
          <w:sz w:val="22"/>
        </w:rPr>
        <w:t>“Bunu çok hızlı söyledin.”</w:t>
      </w:r>
    </w:p>
    <w:p>
      <w:pPr/>
      <w:r>
        <w:rPr>
          <w:rFonts w:ascii="Times New Roman" w:hAnsi="Times New Roman" w:cs="Times New Roman"/>
          <w:color w:val="000000"/>
          <w:sz w:val="22"/>
        </w:rPr>
        <w:t>“Yavaş söylersem daha mı doğru olacak?”</w:t>
      </w:r>
    </w:p>
    <w:p>
      <w:pPr/>
      <w:r>
        <w:rPr>
          <w:rFonts w:ascii="Times New Roman" w:hAnsi="Times New Roman" w:cs="Times New Roman"/>
          <w:color w:val="000000"/>
          <w:sz w:val="22"/>
        </w:rPr>
        <w:t>“Hayır. Ama düşünmüş olacaksın.”</w:t>
      </w:r>
    </w:p>
    <w:p>
      <w:pPr/>
      <w:r>
        <w:rPr>
          <w:rFonts w:ascii="Times New Roman" w:hAnsi="Times New Roman" w:cs="Times New Roman"/>
          <w:color w:val="000000"/>
          <w:sz w:val="22"/>
        </w:rPr>
        <w:t>Lara, yaklaşık üç yıl önce okulun müzik salonunda bayılacak gibi olduğunda da aynı yüzle bakmıştı. Doktorlar kalbinde sorun bulamamış, okul “kaygı olabilir” demiş, Sara daha küçük bir sınıf istemişti. Lara ise floresan lambaların vızıltısını, yan yana konuşan otuz kişiyi, parfümü, sandalyelerin zeminde sürtünmesini ve öğretmenin mikrofonundan gelen geri beslemeyi aynı anda duyduğunu anlatmıştı.</w:t>
      </w:r>
    </w:p>
    <w:p>
      <w:pPr/>
      <w:r>
        <w:rPr>
          <w:rFonts w:ascii="Times New Roman" w:hAnsi="Times New Roman" w:cs="Times New Roman"/>
          <w:color w:val="000000"/>
          <w:sz w:val="22"/>
        </w:rPr>
        <w:t>“Hepsini kapatamıyorum,” demişti. “Hangisi önemli, bilmiyorum.”</w:t>
      </w:r>
    </w:p>
    <w:p>
      <w:pPr/>
      <w:r>
        <w:rPr>
          <w:rFonts w:ascii="Times New Roman" w:hAnsi="Times New Roman" w:cs="Times New Roman"/>
          <w:color w:val="000000"/>
          <w:sz w:val="22"/>
        </w:rPr>
        <w:t>O cümleyi benden duymamıştı.</w:t>
      </w:r>
    </w:p>
    <w:p>
      <w:pPr/>
      <w:r>
        <w:rPr>
          <w:rFonts w:ascii="Times New Roman" w:hAnsi="Times New Roman" w:cs="Times New Roman"/>
          <w:color w:val="000000"/>
          <w:sz w:val="22"/>
        </w:rPr>
        <w:t>Ben de kimseden duymamıştım.</w:t>
      </w:r>
    </w:p>
    <w:p>
      <w:pPr/>
      <w:r>
        <w:rPr>
          <w:rFonts w:ascii="Times New Roman" w:hAnsi="Times New Roman" w:cs="Times New Roman"/>
          <w:color w:val="000000"/>
          <w:sz w:val="22"/>
        </w:rPr>
        <w:t>O gün, kızımın değerlendirme formundaki soruları okurken otuz dokuz yıllık hayatımın bir başkası tarafından gizlice doldurulduğunu sanmıştım. Randevulara geç kalma. Bir işi bitirmeden ötekine geçme. Gürültüde söyleneni anlayamama. Tek bir konuya saatlerce gömülme. İnsanların hislerini yoğun biçimde fark edip doğru karşılığı zamanında verememe. Çocuklukta “isterse yapar” diye tarif edilme.</w:t>
      </w:r>
    </w:p>
    <w:p>
      <w:pPr/>
      <w:r>
        <w:rPr>
          <w:rFonts w:ascii="Times New Roman" w:hAnsi="Times New Roman" w:cs="Times New Roman"/>
          <w:color w:val="000000"/>
          <w:sz w:val="22"/>
        </w:rPr>
        <w:t>Tanı hikâyem böyle başlamıştı.</w:t>
      </w:r>
    </w:p>
    <w:p>
      <w:pPr/>
      <w:r>
        <w:rPr>
          <w:rFonts w:ascii="Times New Roman" w:hAnsi="Times New Roman" w:cs="Times New Roman"/>
          <w:color w:val="000000"/>
          <w:sz w:val="22"/>
        </w:rPr>
        <w:t>Kendimi ararken değil, kızımı suçlamadan anlamaya çalışırken.</w:t>
      </w:r>
    </w:p>
    <w:p>
      <w:pPr/>
      <w:r>
        <w:rPr>
          <w:rFonts w:ascii="Times New Roman" w:hAnsi="Times New Roman" w:cs="Times New Roman"/>
          <w:color w:val="000000"/>
          <w:sz w:val="22"/>
        </w:rPr>
        <w:t>Lara şimdi karşımda aynı dikkatle yüzüme bakıyordu.</w:t>
      </w:r>
    </w:p>
    <w:p>
      <w:pPr/>
      <w:r>
        <w:rPr>
          <w:rFonts w:ascii="Times New Roman" w:hAnsi="Times New Roman" w:cs="Times New Roman"/>
          <w:color w:val="000000"/>
          <w:sz w:val="22"/>
        </w:rPr>
        <w:t>“İyiyim,” dedim bu kez daha yavaş. “Sadece son günlerde eşyaları düzenliyorum.”</w:t>
      </w:r>
    </w:p>
    <w:p>
      <w:pPr/>
      <w:r>
        <w:rPr>
          <w:rFonts w:ascii="Times New Roman" w:hAnsi="Times New Roman" w:cs="Times New Roman"/>
          <w:color w:val="000000"/>
          <w:sz w:val="22"/>
        </w:rPr>
        <w:t>“Bu daha korkunç.”</w:t>
      </w:r>
    </w:p>
    <w:p>
      <w:pPr/>
      <w:r>
        <w:rPr>
          <w:rFonts w:ascii="Times New Roman" w:hAnsi="Times New Roman" w:cs="Times New Roman"/>
          <w:color w:val="000000"/>
          <w:sz w:val="22"/>
        </w:rPr>
        <w:t>“Neden?”</w:t>
      </w:r>
    </w:p>
    <w:p>
      <w:pPr/>
      <w:r>
        <w:rPr>
          <w:rFonts w:ascii="Times New Roman" w:hAnsi="Times New Roman" w:cs="Times New Roman"/>
          <w:color w:val="000000"/>
          <w:sz w:val="22"/>
        </w:rPr>
        <w:t>“Sen düzenliysen evrende bir denge bozulmuştur.”</w:t>
      </w:r>
    </w:p>
    <w:p>
      <w:pPr/>
      <w:r>
        <w:rPr>
          <w:rFonts w:ascii="Times New Roman" w:hAnsi="Times New Roman" w:cs="Times New Roman"/>
          <w:color w:val="000000"/>
          <w:sz w:val="22"/>
        </w:rPr>
        <w:t>Emil tost makinesini kapattı. “Denge bozulmadı. Babam çekmeceyi düzenledi, ben de dün odama üç bardak bıraktım.”</w:t>
      </w:r>
    </w:p>
    <w:p>
      <w:pPr/>
      <w:r>
        <w:rPr>
          <w:rFonts w:ascii="Times New Roman" w:hAnsi="Times New Roman" w:cs="Times New Roman"/>
          <w:color w:val="000000"/>
          <w:sz w:val="22"/>
        </w:rPr>
        <w:t>İçimdeki seslerden Muhasebeci, üç bardağın hangileri olduğunu sormak üzereydi. Onu susturdum.</w:t>
      </w:r>
    </w:p>
    <w:p>
      <w:pPr/>
      <w:r>
        <w:rPr>
          <w:rFonts w:ascii="Times New Roman" w:hAnsi="Times New Roman" w:cs="Times New Roman"/>
          <w:color w:val="000000"/>
          <w:sz w:val="22"/>
        </w:rPr>
        <w:t>Çocukları Sara'ya bıraktığımda Lara arabadan inmeden önce geri döndü.</w:t>
      </w:r>
    </w:p>
    <w:p>
      <w:pPr/>
      <w:r>
        <w:rPr>
          <w:rFonts w:ascii="Times New Roman" w:hAnsi="Times New Roman" w:cs="Times New Roman"/>
          <w:color w:val="000000"/>
          <w:sz w:val="22"/>
        </w:rPr>
        <w:t>“Kaydı silme,” dedi.</w:t>
      </w:r>
    </w:p>
    <w:p>
      <w:pPr/>
      <w:r>
        <w:rPr>
          <w:rFonts w:ascii="Times New Roman" w:hAnsi="Times New Roman" w:cs="Times New Roman"/>
          <w:color w:val="000000"/>
          <w:sz w:val="22"/>
        </w:rPr>
        <w:t>“Hangi kaydı?”</w:t>
      </w:r>
    </w:p>
    <w:p>
      <w:pPr/>
      <w:r>
        <w:rPr>
          <w:rFonts w:ascii="Times New Roman" w:hAnsi="Times New Roman" w:cs="Times New Roman"/>
          <w:color w:val="000000"/>
          <w:sz w:val="22"/>
        </w:rPr>
        <w:t>“Morg ışığındaki sanat eserini.”</w:t>
      </w:r>
    </w:p>
    <w:p>
      <w:pPr/>
      <w:r>
        <w:rPr>
          <w:rFonts w:ascii="Times New Roman" w:hAnsi="Times New Roman" w:cs="Times New Roman"/>
          <w:color w:val="000000"/>
          <w:sz w:val="22"/>
        </w:rPr>
        <w:t>Kapıyı kapattı.</w:t>
      </w:r>
    </w:p>
    <w:p>
      <w:pPr/>
      <w:r>
        <w:rPr>
          <w:rFonts w:ascii="Times New Roman" w:hAnsi="Times New Roman" w:cs="Times New Roman"/>
          <w:color w:val="000000"/>
          <w:sz w:val="22"/>
        </w:rPr>
        <w:t>Ben, kaydı yedekledim.</w:t>
      </w:r>
    </w:p>
    <w:p>
      <w:pPr/>
      <w:r>
        <w:rPr>
          <w:rFonts w:ascii="Times New Roman" w:hAnsi="Times New Roman" w:cs="Times New Roman"/>
          <w:color w:val="000000"/>
          <w:sz w:val="22"/>
        </w:rPr>
        <w:t>Sonra kendime kızdım.</w:t>
      </w:r>
    </w:p>
    <w:p>
      <w:pPr/>
      <w:r>
        <w:rPr>
          <w:rFonts w:ascii="Times New Roman" w:hAnsi="Times New Roman" w:cs="Times New Roman"/>
          <w:color w:val="000000"/>
          <w:sz w:val="22"/>
        </w:rPr>
        <w:t>Çünkü insan bir vedaya hazırlanıyorsa, yaptığı her sıradan şey vedanın parçası gibi görünür. Belki de ben ölmeyecektim. Belki yalnızca yıllardır ertelediğim evrak işlerini bitirecek kadar olgunlaşmıştım. Bu ihtimal daha doğaüstüydü.</w:t>
      </w:r>
    </w:p>
    <w:p>
      <w:pPr>
        <w:pStyle w:val="Heading1"/>
      </w:pPr>
      <w:r>
        <w:rPr>
          <w:rFonts w:ascii="Times New Roman" w:hAnsi="Times New Roman" w:cs="Times New Roman"/>
          <w:b/>
          <w:color w:val="000000"/>
          <w:sz w:val="30"/>
        </w:rPr>
        <w:t>2. Siyah Paket</w:t>
      </w:r>
    </w:p>
    <w:p>
      <w:pPr>
        <w:pStyle w:val="Opening"/>
      </w:pPr>
      <w:r>
        <w:rPr>
          <w:rFonts w:ascii="Times New Roman" w:hAnsi="Times New Roman" w:cs="Times New Roman"/>
          <w:i/>
          <w:color w:val="000000"/>
          <w:sz w:val="22"/>
        </w:rPr>
        <w:t>14.53 ↺</w:t>
      </w:r>
    </w:p>
    <w:p>
      <w:pPr/>
      <w:r>
        <w:rPr>
          <w:rFonts w:ascii="Times New Roman" w:hAnsi="Times New Roman" w:cs="Times New Roman"/>
          <w:color w:val="000000"/>
          <w:sz w:val="22"/>
        </w:rPr>
        <w:t>Bunu sonradan güvenlik kamerasından öğrendim. O anda saate bakmıyordum. Sol elimde iki poşet vardı; sağ elimle tırabzana tutunup beşinci kata çıkarken neden yine asansöre binmediğimi düşünüyordum.</w:t>
      </w:r>
    </w:p>
    <w:p>
      <w:pPr/>
      <w:r>
        <w:rPr>
          <w:rFonts w:ascii="Times New Roman" w:hAnsi="Times New Roman" w:cs="Times New Roman"/>
          <w:color w:val="000000"/>
          <w:sz w:val="22"/>
        </w:rPr>
        <w:t>Asansör bozuk değildi.</w:t>
      </w:r>
    </w:p>
    <w:p>
      <w:pPr/>
      <w:r>
        <w:rPr>
          <w:rFonts w:ascii="Times New Roman" w:hAnsi="Times New Roman" w:cs="Times New Roman"/>
          <w:color w:val="000000"/>
          <w:sz w:val="22"/>
        </w:rPr>
        <w:t>Ben biraz bozuk olabilirdim.</w:t>
      </w:r>
    </w:p>
    <w:p>
      <w:pPr/>
      <w:r>
        <w:rPr>
          <w:rFonts w:ascii="Times New Roman" w:hAnsi="Times New Roman" w:cs="Times New Roman"/>
          <w:color w:val="000000"/>
          <w:sz w:val="22"/>
        </w:rPr>
        <w:t>İnsan, çalışır durumdaki asansör dururken yüz iki basamak çıkıyorsa bunun üç sebebi vardır: Spor yaptığını sanıyordur, kapalı yerde kalmaktan hoşlanmıyordur ya da kafasındaki düşünceler nefesinden hızlı koşmaya başlamıştır. Ben üçüne de sahiptim. Paket hâlinde gelmişti.</w:t>
      </w:r>
    </w:p>
    <w:p>
      <w:pPr/>
      <w:r>
        <w:rPr>
          <w:rFonts w:ascii="Times New Roman" w:hAnsi="Times New Roman" w:cs="Times New Roman"/>
          <w:color w:val="000000"/>
          <w:sz w:val="22"/>
        </w:rPr>
        <w:t>Dördüncü katla beşinci kat arasındaki sahanlıkta Duman'ı gördüm. Apartmanın kedisi değildi; çünkü apartmandaki herkes onun kendisine ait olduğunu düşünüyordu. O ise kimseye ait olmadığına emindi. Gri tüyleri, sağ kulağındaki küçük yırtık ve insana sanki kira borcu varmış gibi bakan sarı gözleriyle basamakta oturuyordu.</w:t>
      </w:r>
    </w:p>
    <w:p>
      <w:pPr/>
      <w:r>
        <w:rPr>
          <w:rFonts w:ascii="Times New Roman" w:hAnsi="Times New Roman" w:cs="Times New Roman"/>
          <w:color w:val="000000"/>
          <w:sz w:val="22"/>
        </w:rPr>
        <w:t>“Çekil bakalım, müdür.”</w:t>
      </w:r>
    </w:p>
    <w:p>
      <w:pPr/>
      <w:r>
        <w:rPr>
          <w:rFonts w:ascii="Times New Roman" w:hAnsi="Times New Roman" w:cs="Times New Roman"/>
          <w:color w:val="000000"/>
          <w:sz w:val="22"/>
        </w:rPr>
        <w:t>Duman çekilmedi.</w:t>
      </w:r>
    </w:p>
    <w:p>
      <w:pPr/>
      <w:r>
        <w:rPr>
          <w:rFonts w:ascii="Times New Roman" w:hAnsi="Times New Roman" w:cs="Times New Roman"/>
          <w:color w:val="000000"/>
          <w:sz w:val="22"/>
        </w:rPr>
        <w:t>Kapımın önüne bakıyordu.</w:t>
      </w:r>
    </w:p>
    <w:p>
      <w:pPr/>
      <w:r>
        <w:rPr>
          <w:rFonts w:ascii="Times New Roman" w:hAnsi="Times New Roman" w:cs="Times New Roman"/>
          <w:color w:val="000000"/>
          <w:sz w:val="22"/>
        </w:rPr>
        <w:t>Orada siyah bir paket vardı.</w:t>
      </w:r>
    </w:p>
    <w:p>
      <w:pPr/>
      <w:r>
        <w:rPr>
          <w:rFonts w:ascii="Times New Roman" w:hAnsi="Times New Roman" w:cs="Times New Roman"/>
          <w:color w:val="000000"/>
          <w:sz w:val="22"/>
        </w:rPr>
        <w:t>İlk dikkatimi çeken paket olmadı. Duman'ın kuyruğuydu. Ucunu yere vuruyor, duruyor, sonra yeniden vuruyordu. Bir, iki, üç. Bekle. Bir, iki, üç.</w:t>
      </w:r>
    </w:p>
    <w:p>
      <w:pPr>
        <w:pStyle w:val="BookInset"/>
      </w:pPr>
      <w:r>
        <w:rPr>
          <w:rFonts w:ascii="Times New Roman" w:hAnsi="Times New Roman" w:cs="Times New Roman"/>
          <w:b/>
          <w:color w:val="000000"/>
          <w:sz w:val="22"/>
        </w:rPr>
        <w:t>İNANAN:</w:t>
      </w:r>
      <w:r>
        <w:rPr>
          <w:rFonts w:ascii="Times New Roman" w:hAnsi="Times New Roman" w:cs="Times New Roman"/>
          <w:color w:val="000000"/>
          <w:sz w:val="22"/>
        </w:rPr>
        <w:t xml:space="preserve"> </w:t>
      </w:r>
      <w:r>
        <w:rPr>
          <w:rFonts w:ascii="Times New Roman" w:hAnsi="Times New Roman" w:cs="Times New Roman"/>
          <w:i/>
          <w:color w:val="000000"/>
          <w:sz w:val="22"/>
        </w:rPr>
        <w:t>Hayvanlar tehlikeyi önceden sezer.</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Kedi bu. Paket bomba olsa da böyle bakar, yaş mama olsa da.</w:t>
      </w:r>
    </w:p>
    <w:p>
      <w:pPr>
        <w:pStyle w:val="BookInset"/>
      </w:pPr>
      <w:r>
        <w:rPr>
          <w:rFonts w:ascii="Times New Roman" w:hAnsi="Times New Roman" w:cs="Times New Roman"/>
          <w:b/>
          <w:color w:val="000000"/>
          <w:sz w:val="22"/>
        </w:rPr>
        <w:t>MUHASEBECİ:</w:t>
      </w:r>
      <w:r>
        <w:rPr>
          <w:rFonts w:ascii="Times New Roman" w:hAnsi="Times New Roman" w:cs="Times New Roman"/>
          <w:color w:val="000000"/>
          <w:sz w:val="22"/>
        </w:rPr>
        <w:t xml:space="preserve"> </w:t>
      </w:r>
      <w:r>
        <w:rPr>
          <w:rFonts w:ascii="Times New Roman" w:hAnsi="Times New Roman" w:cs="Times New Roman"/>
          <w:i/>
          <w:color w:val="000000"/>
          <w:sz w:val="22"/>
        </w:rPr>
        <w:t>Yoğurt ısınıyor.</w:t>
      </w:r>
    </w:p>
    <w:p>
      <w:pPr/>
      <w:r>
        <w:rPr>
          <w:rFonts w:ascii="Times New Roman" w:hAnsi="Times New Roman" w:cs="Times New Roman"/>
          <w:color w:val="000000"/>
          <w:sz w:val="22"/>
        </w:rPr>
        <w:t>İçimdeki Çocuk, diğerlerine karışmadan paketin üzerindeki kırmızı ipe baktı. Düğümün iki ucu aynı uzunluktaydı.</w:t>
      </w:r>
    </w:p>
    <w:p>
      <w:pPr/>
      <w:r>
        <w:rPr>
          <w:rFonts w:ascii="Times New Roman" w:hAnsi="Times New Roman" w:cs="Times New Roman"/>
          <w:color w:val="000000"/>
          <w:sz w:val="22"/>
        </w:rPr>
        <w:t>Elimdeki poşetleri yere bıraktım. Paketin üstünde adres, isim, kargo etiketi, barkod, bant izi yoktu. Mat siyah kâğıda sarılmıştı; kırmızı ip dört köşeden geçiyor, ortada tek düğümle birleşiyordu.</w:t>
      </w:r>
    </w:p>
    <w:p>
      <w:pPr/>
      <w:r>
        <w:rPr>
          <w:rFonts w:ascii="Times New Roman" w:hAnsi="Times New Roman" w:cs="Times New Roman"/>
          <w:color w:val="000000"/>
          <w:sz w:val="22"/>
        </w:rPr>
        <w:t>Ninem çocukken kapı eşiğine basmamı istemezdi. Nedenini sorduğumda, “Eşik ne içeridir ne dışarı; kararsız yere bütün ağırlığınla basma,” derdi.</w:t>
      </w:r>
    </w:p>
    <w:p>
      <w:pPr/>
      <w:r>
        <w:rPr>
          <w:rFonts w:ascii="Times New Roman" w:hAnsi="Times New Roman" w:cs="Times New Roman"/>
          <w:color w:val="000000"/>
          <w:sz w:val="22"/>
        </w:rPr>
        <w:t>Kırmızı ip de tek bir hikâyeye ait değildi. Eski Yunan anlatısında rengi önemli olmayan Ariadne ipi, Theseus'a labirentten dönüş yolunu buldururdu. Çin ve Japon halk anlatılarındaki kırmızı kader ipi, yolları kesişecek insanları görünmez bir bağla birleştirirdi. Bazı Yahudi halk geleneklerinde ise kırmızı ip nazara ve uğursuzluğa karşı bileğe bağlanırdı; bu uygulamanın dinî kaynağı aynı gelenek içinde bile tartışmalıydı. Aynı ip yol gösterebilir, bağ kurabilir veya düğümü fazla sıkılırsa hareketi kesebilirdi.</w:t>
      </w:r>
    </w:p>
    <w:p>
      <w:pPr/>
      <w:r>
        <w:rPr>
          <w:rFonts w:ascii="Times New Roman" w:hAnsi="Times New Roman" w:cs="Times New Roman"/>
          <w:color w:val="000000"/>
          <w:sz w:val="22"/>
        </w:rPr>
        <w:t>Paketi hazırlayan kişi bunu biliyor muydu? Yoksa ben, önüme bırakılmış tek bir ipe bütün kitaplığımı mı doluyordum? Düğüme baktıkça birinin benden önce aynı soruyu sorduğu hissine kapıldım. Koridorun ışığı söndü. Elimi hâlâ uzatmamıştım.</w:t>
      </w:r>
    </w:p>
    <w:p>
      <w:pPr/>
      <w:r>
        <w:rPr>
          <w:rFonts w:ascii="Times New Roman" w:hAnsi="Times New Roman" w:cs="Times New Roman"/>
          <w:color w:val="000000"/>
          <w:sz w:val="22"/>
        </w:rPr>
        <w:t>Düğüme dokununca Duman tısladı.</w:t>
      </w:r>
    </w:p>
    <w:p>
      <w:pPr/>
      <w:r>
        <w:rPr>
          <w:rFonts w:ascii="Times New Roman" w:hAnsi="Times New Roman" w:cs="Times New Roman"/>
          <w:color w:val="000000"/>
          <w:sz w:val="22"/>
        </w:rPr>
        <w:t>Elimi çektim.</w:t>
      </w:r>
    </w:p>
    <w:p>
      <w:pPr/>
      <w:r>
        <w:rPr>
          <w:rFonts w:ascii="Times New Roman" w:hAnsi="Times New Roman" w:cs="Times New Roman"/>
          <w:color w:val="000000"/>
          <w:sz w:val="22"/>
        </w:rPr>
        <w:t>“Sen bir şey biliyorsan açık konuş,” dedim. “İmalı hareketlerin bana benziyor.”</w:t>
      </w:r>
    </w:p>
    <w:p>
      <w:pPr/>
      <w:r>
        <w:rPr>
          <w:rFonts w:ascii="Times New Roman" w:hAnsi="Times New Roman" w:cs="Times New Roman"/>
          <w:color w:val="000000"/>
          <w:sz w:val="22"/>
        </w:rPr>
        <w:t>Koridorda kimse yoktu. Üst kattaki daireden çamaşır makinesinin sıkma sesi geliyor, aşağıdan kızarmış soğan kokusu yükseliyordu. Karşı komşunun kapısının altından televizyon ışığı vuruyordu. Dünya, sıradanlığını kanıtlamak için elinden geleni yapıyordu.</w:t>
      </w:r>
    </w:p>
    <w:p>
      <w:pPr/>
      <w:r>
        <w:rPr>
          <w:rFonts w:ascii="Times New Roman" w:hAnsi="Times New Roman" w:cs="Times New Roman"/>
          <w:color w:val="000000"/>
          <w:sz w:val="22"/>
        </w:rPr>
        <w:t>Paketi içeri aldım.</w:t>
      </w:r>
    </w:p>
    <w:p>
      <w:pPr/>
      <w:r>
        <w:rPr>
          <w:rFonts w:ascii="Times New Roman" w:hAnsi="Times New Roman" w:cs="Times New Roman"/>
          <w:color w:val="000000"/>
          <w:sz w:val="22"/>
        </w:rPr>
        <w:t>Duman gelmedi.</w:t>
      </w:r>
    </w:p>
    <w:p>
      <w:pPr/>
      <w:r>
        <w:rPr>
          <w:rFonts w:ascii="Times New Roman" w:hAnsi="Times New Roman" w:cs="Times New Roman"/>
          <w:color w:val="000000"/>
          <w:sz w:val="22"/>
        </w:rPr>
        <w:t>Normalde kapıyı bir santim açık bıraksam benden önce salona girer, koltuğa kurulup evin tapusunu üzerine alırdı. Bu kez eşikte kaldı. Burnunu havaya kaldırdı, paketi iki kere kokladı ve geri çekildi.</w:t>
      </w:r>
    </w:p>
    <w:p>
      <w:pPr/>
      <w:r>
        <w:rPr>
          <w:rFonts w:ascii="Times New Roman" w:hAnsi="Times New Roman" w:cs="Times New Roman"/>
          <w:color w:val="000000"/>
          <w:sz w:val="22"/>
        </w:rPr>
        <w:t>“Peki,” dedim. “İçimizi rahatlattın.”</w:t>
      </w:r>
    </w:p>
    <w:p>
      <w:pPr/>
      <w:r>
        <w:rPr>
          <w:rFonts w:ascii="Times New Roman" w:hAnsi="Times New Roman" w:cs="Times New Roman"/>
          <w:color w:val="000000"/>
          <w:sz w:val="22"/>
        </w:rPr>
        <w:t>Paketi çalışma masama koydum. Masanın üstünde, sabah çocuklar gittikten sonra üstlerine adlarını yazdığım üç zarf duruyordu. Lara. Emil. Sara. Siyah paket onların yanına gelince görüntü o kadar açık bir anlama büründü ki zarfları çekmeceye kaldırdım.</w:t>
      </w:r>
    </w:p>
    <w:p>
      <w:pPr/>
      <w:r>
        <w:rPr>
          <w:rFonts w:ascii="Times New Roman" w:hAnsi="Times New Roman" w:cs="Times New Roman"/>
          <w:color w:val="000000"/>
          <w:sz w:val="22"/>
        </w:rPr>
        <w:t>Ölüm korkusu tuhaf bir yönetmendir. En doğal hareketine bile fazla oyunculuk yaptırır.</w:t>
      </w:r>
    </w:p>
    <w:p>
      <w:pPr/>
      <w:r>
        <w:rPr>
          <w:rFonts w:ascii="Times New Roman" w:hAnsi="Times New Roman" w:cs="Times New Roman"/>
          <w:color w:val="000000"/>
          <w:sz w:val="22"/>
        </w:rPr>
        <w:t>Telefonumu sehpanın üzerine sabitledim ve kaydı açtım. Bu davranışım sonradan internette anlatıldığı gibi olağanüstü öngörüden kaynaklanmıyordu. Ben bozulmuş bir tost makinesini açarken bile video çeken biriydim. Bir vida artarsa nereden çıktığını bulmak için. Hayatımda da hep bir vida artmıştı; keşke çocukluktan beri kayıt alıyor olsaydım.</w:t>
      </w:r>
    </w:p>
    <w:p>
      <w:pPr/>
      <w:r>
        <w:rPr>
          <w:rFonts w:ascii="Times New Roman" w:hAnsi="Times New Roman" w:cs="Times New Roman"/>
          <w:color w:val="000000"/>
          <w:sz w:val="22"/>
        </w:rPr>
        <w:t>Kırmızı ipi kesmedim. Düğümü çözdüm.</w:t>
      </w:r>
    </w:p>
    <w:p>
      <w:pPr/>
      <w:r>
        <w:rPr>
          <w:rFonts w:ascii="Times New Roman" w:hAnsi="Times New Roman" w:cs="Times New Roman"/>
          <w:color w:val="000000"/>
          <w:sz w:val="22"/>
        </w:rPr>
        <w:t>Siyah kâğıdın altında eski görünümlü bir kitap vardı. Kapağı deri değildi ama deri gibi çatlatılmıştı. Ne yazar adı, ne yayınevi, ne de başlık vardı. Ortasında yalnızca kapalı bir göz kabartması bulunuyordu. Gözün tam ortasından ince bir çizgi geçiyordu; sanki kapalı değil de ikiye bölünmüştü.</w:t>
      </w:r>
    </w:p>
    <w:p>
      <w:pPr/>
      <w:r>
        <w:rPr>
          <w:rFonts w:ascii="Times New Roman" w:hAnsi="Times New Roman" w:cs="Times New Roman"/>
          <w:color w:val="000000"/>
          <w:sz w:val="22"/>
        </w:rPr>
        <w:t>Kitabın üstünde siyah bir kuş tüyü vardı.</w:t>
      </w:r>
    </w:p>
    <w:p>
      <w:pPr/>
      <w:r>
        <w:rPr>
          <w:rFonts w:ascii="Times New Roman" w:hAnsi="Times New Roman" w:cs="Times New Roman"/>
          <w:color w:val="000000"/>
          <w:sz w:val="22"/>
        </w:rPr>
        <w:t>Tüyü elime aldığımda parmak uçlarımda belli belirsiz yağlı bir toz kaldı. Işığa tutunca yeşile çalan bir parıltı gördüm. O an anlam vermedim. Tüy sonuçta. Kuş gidip kuru temizlemeden çıkacak değildi.</w:t>
      </w:r>
    </w:p>
    <w:p>
      <w:pPr/>
      <w:r>
        <w:rPr>
          <w:rFonts w:ascii="Times New Roman" w:hAnsi="Times New Roman" w:cs="Times New Roman"/>
          <w:color w:val="000000"/>
          <w:sz w:val="22"/>
        </w:rPr>
        <w:t>Altında küçük, krem rengi bir kart duruyordu.</w:t>
      </w:r>
    </w:p>
    <w:p>
      <w:pPr/>
      <w:r>
        <w:rPr>
          <w:rFonts w:ascii="Times New Roman" w:hAnsi="Times New Roman" w:cs="Times New Roman"/>
          <w:color w:val="000000"/>
          <w:sz w:val="22"/>
        </w:rPr>
        <w:t>Ön yüzünde üç satır yazıyordu:</w:t>
      </w:r>
    </w:p>
    <w:p>
      <w:pPr>
        <w:pStyle w:val="BookInset"/>
      </w:pPr>
      <w:r>
        <w:rPr>
          <w:rFonts w:ascii="Times New Roman" w:hAnsi="Times New Roman" w:cs="Times New Roman"/>
          <w:b/>
          <w:color w:val="000000"/>
          <w:sz w:val="22"/>
        </w:rPr>
        <w:t>UYANIŞIN BEDELİ</w:t>
      </w:r>
    </w:p>
    <w:p>
      <w:pPr>
        <w:pStyle w:val="BookInset"/>
      </w:pPr>
      <w:r>
        <w:rPr>
          <w:rFonts w:ascii="Times New Roman" w:hAnsi="Times New Roman" w:cs="Times New Roman"/>
          <w:color w:val="000000"/>
          <w:sz w:val="22"/>
        </w:rPr>
        <w:t>Bu kitabı şimdi kapat.</w:t>
      </w:r>
    </w:p>
    <w:p>
      <w:pPr>
        <w:pStyle w:val="BookInset"/>
      </w:pPr>
      <w:r>
        <w:rPr>
          <w:rFonts w:ascii="Times New Roman" w:hAnsi="Times New Roman" w:cs="Times New Roman"/>
          <w:color w:val="000000"/>
          <w:sz w:val="22"/>
        </w:rPr>
        <w:t>Devam edersen geri dönüş yok.</w:t>
      </w:r>
    </w:p>
    <w:p>
      <w:pPr/>
      <w:r>
        <w:rPr>
          <w:rFonts w:ascii="Times New Roman" w:hAnsi="Times New Roman" w:cs="Times New Roman"/>
          <w:color w:val="000000"/>
          <w:sz w:val="22"/>
        </w:rPr>
        <w:t>Kartı çevirdim.</w:t>
      </w:r>
    </w:p>
    <w:p>
      <w:pPr/>
      <w:r>
        <w:rPr>
          <w:rFonts w:ascii="Times New Roman" w:hAnsi="Times New Roman" w:cs="Times New Roman"/>
          <w:b/>
          <w:color w:val="000000"/>
          <w:sz w:val="22"/>
        </w:rPr>
        <w:t>1453</w:t>
      </w:r>
    </w:p>
    <w:p>
      <w:pPr/>
      <w:r>
        <w:rPr>
          <w:rFonts w:ascii="Times New Roman" w:hAnsi="Times New Roman" w:cs="Times New Roman"/>
          <w:color w:val="000000"/>
          <w:sz w:val="22"/>
        </w:rPr>
        <w:t>Rakamların altında daha küçük bir sayı vardı:</w:t>
      </w:r>
    </w:p>
    <w:p>
      <w:pPr/>
      <w:r>
        <w:rPr>
          <w:rFonts w:ascii="Times New Roman" w:hAnsi="Times New Roman" w:cs="Times New Roman"/>
          <w:b/>
          <w:color w:val="000000"/>
          <w:sz w:val="22"/>
        </w:rPr>
        <w:t>111</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Kod.</w:t>
      </w:r>
    </w:p>
    <w:p>
      <w:pPr>
        <w:pStyle w:val="BookInset"/>
      </w:pPr>
      <w:r>
        <w:rPr>
          <w:rFonts w:ascii="Times New Roman" w:hAnsi="Times New Roman" w:cs="Times New Roman"/>
          <w:b/>
          <w:color w:val="000000"/>
          <w:sz w:val="22"/>
        </w:rPr>
        <w:t>İNANAN:</w:t>
      </w:r>
      <w:r>
        <w:rPr>
          <w:rFonts w:ascii="Times New Roman" w:hAnsi="Times New Roman" w:cs="Times New Roman"/>
          <w:color w:val="000000"/>
          <w:sz w:val="22"/>
        </w:rPr>
        <w:t xml:space="preserve"> </w:t>
      </w:r>
      <w:r>
        <w:rPr>
          <w:rFonts w:ascii="Times New Roman" w:hAnsi="Times New Roman" w:cs="Times New Roman"/>
          <w:i/>
          <w:color w:val="000000"/>
          <w:sz w:val="22"/>
        </w:rPr>
        <w:t>İşaret.</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Pazarlama.</w:t>
      </w:r>
    </w:p>
    <w:p>
      <w:pPr/>
      <w:r>
        <w:rPr>
          <w:rFonts w:ascii="Times New Roman" w:hAnsi="Times New Roman" w:cs="Times New Roman"/>
          <w:color w:val="000000"/>
          <w:sz w:val="22"/>
        </w:rPr>
        <w:t>Muhasebeci hâlâ yoğurtla ilgileniyordu.</w:t>
      </w:r>
    </w:p>
    <w:p>
      <w:pPr/>
      <w:r>
        <w:rPr>
          <w:rFonts w:ascii="Times New Roman" w:hAnsi="Times New Roman" w:cs="Times New Roman"/>
          <w:color w:val="000000"/>
          <w:sz w:val="22"/>
        </w:rPr>
        <w:t>Kitabı açmadım.</w:t>
      </w:r>
    </w:p>
    <w:p>
      <w:pPr/>
      <w:r>
        <w:rPr>
          <w:rFonts w:ascii="Times New Roman" w:hAnsi="Times New Roman" w:cs="Times New Roman"/>
          <w:color w:val="000000"/>
          <w:sz w:val="22"/>
        </w:rPr>
        <w:t>Önce yoğurdu dolaba koydum.</w:t>
      </w:r>
    </w:p>
    <w:p>
      <w:pPr/>
      <w:r>
        <w:rPr>
          <w:rFonts w:ascii="Times New Roman" w:hAnsi="Times New Roman" w:cs="Times New Roman"/>
          <w:color w:val="000000"/>
          <w:sz w:val="22"/>
        </w:rPr>
        <w:t>Mutfağa geçerken koridordaki aynada kendimi gördüm. Saçım yağmurdan kabarmış, montumun omzu ıslanmıştı. Elimde siyah tüy vardı. Görüntü mistik olmaktan çok çocuk tiyatrosunda kötü büyücüyü oynayan yorgun bir babaya benziyordu.</w:t>
      </w:r>
    </w:p>
    <w:p>
      <w:pPr/>
      <w:r>
        <w:rPr>
          <w:rFonts w:ascii="Times New Roman" w:hAnsi="Times New Roman" w:cs="Times New Roman"/>
          <w:color w:val="000000"/>
          <w:sz w:val="22"/>
        </w:rPr>
        <w:t>Güldüm.</w:t>
      </w:r>
    </w:p>
    <w:p>
      <w:pPr/>
      <w:r>
        <w:rPr>
          <w:rFonts w:ascii="Times New Roman" w:hAnsi="Times New Roman" w:cs="Times New Roman"/>
          <w:color w:val="000000"/>
          <w:sz w:val="22"/>
        </w:rPr>
        <w:t>Sonra aynadaki ben, gülmeyi benden yarım saniye geç bırakmış gibi geldi.</w:t>
      </w:r>
    </w:p>
    <w:p>
      <w:pPr/>
      <w:r>
        <w:rPr>
          <w:rFonts w:ascii="Times New Roman" w:hAnsi="Times New Roman" w:cs="Times New Roman"/>
          <w:color w:val="000000"/>
          <w:sz w:val="22"/>
        </w:rPr>
        <w:t>Durup baktım.</w:t>
      </w:r>
    </w:p>
    <w:p>
      <w:pPr/>
      <w:r>
        <w:rPr>
          <w:rFonts w:ascii="Times New Roman" w:hAnsi="Times New Roman" w:cs="Times New Roman"/>
          <w:color w:val="000000"/>
          <w:sz w:val="22"/>
        </w:rPr>
        <w:t>Elbette aynı anda bırakmıştık.</w:t>
      </w:r>
    </w:p>
    <w:p>
      <w:pPr/>
      <w:r>
        <w:rPr>
          <w:rFonts w:ascii="Times New Roman" w:hAnsi="Times New Roman" w:cs="Times New Roman"/>
          <w:color w:val="000000"/>
          <w:sz w:val="22"/>
        </w:rPr>
        <w:t>Beyin bazen sana kapıyı açar, sonra cereyan yaptı der.</w:t>
      </w:r>
    </w:p>
    <w:p>
      <w:pPr/>
      <w:r>
        <w:rPr>
          <w:rFonts w:ascii="Times New Roman" w:hAnsi="Times New Roman" w:cs="Times New Roman"/>
          <w:color w:val="000000"/>
          <w:sz w:val="22"/>
        </w:rPr>
        <w:t>Salona döndüm. Duman hâlâ eşikteydi. Kitabın ilk sayfasını açtım.</w:t>
      </w:r>
    </w:p>
    <w:p>
      <w:pPr/>
      <w:r>
        <w:rPr>
          <w:rFonts w:ascii="Times New Roman" w:hAnsi="Times New Roman" w:cs="Times New Roman"/>
          <w:color w:val="000000"/>
          <w:sz w:val="22"/>
        </w:rPr>
        <w:t>Kâğıt sarartılmıştı ama kokusu eski değildi. Eski kitap; toz, nem, tutkal, başkasının evi ve unutulmuş zaman kokar. Bu kitap matbaa boyası, metal ve hafifçe turunç kokuyordu.</w:t>
      </w:r>
    </w:p>
    <w:p>
      <w:pPr/>
      <w:r>
        <w:rPr>
          <w:rFonts w:ascii="Times New Roman" w:hAnsi="Times New Roman" w:cs="Times New Roman"/>
          <w:color w:val="000000"/>
          <w:sz w:val="22"/>
        </w:rPr>
        <w:t>İlk sayfada tek cümle vardı:</w:t>
      </w:r>
    </w:p>
    <w:p>
      <w:pPr>
        <w:pStyle w:val="BookInset"/>
      </w:pPr>
      <w:r>
        <w:rPr>
          <w:rFonts w:ascii="Times New Roman" w:hAnsi="Times New Roman" w:cs="Times New Roman"/>
          <w:b/>
          <w:color w:val="000000"/>
          <w:sz w:val="22"/>
        </w:rPr>
        <w:t>Sana çocukken hasta dedilerse, önce kimin rahatladığını sor.</w:t>
      </w:r>
    </w:p>
    <w:p>
      <w:pPr/>
      <w:r>
        <w:rPr>
          <w:rFonts w:ascii="Times New Roman" w:hAnsi="Times New Roman" w:cs="Times New Roman"/>
          <w:color w:val="000000"/>
          <w:sz w:val="22"/>
        </w:rPr>
        <w:t>Altında, adımla başlayan el yazısı bir not bulunuyordu:</w:t>
      </w:r>
    </w:p>
    <w:p>
      <w:pPr>
        <w:pStyle w:val="BookInset"/>
      </w:pPr>
      <w:r>
        <w:rPr>
          <w:rFonts w:ascii="Times New Roman" w:hAnsi="Times New Roman" w:cs="Times New Roman"/>
          <w:i/>
          <w:color w:val="000000"/>
          <w:sz w:val="22"/>
        </w:rPr>
        <w:t>Sana hiç hasta demediler. Daha kötüsünü yaptılar. Seni tembel, sorunlu ve fazla sandılar. Böylece yardım etmek zorunda kalmadılar.</w:t>
      </w:r>
    </w:p>
    <w:p>
      <w:pPr/>
      <w:r>
        <w:rPr>
          <w:rFonts w:ascii="Times New Roman" w:hAnsi="Times New Roman" w:cs="Times New Roman"/>
          <w:color w:val="000000"/>
          <w:sz w:val="22"/>
        </w:rPr>
        <w:t>Nefesim filmlerdeki gibi kesilmedi. Gerçekte insan önce cümlenin dil bilgisine bakıyor. Sonra mürekkebin rengine. Sonra kendi adını bir daha okuyor. En son korkuyor.</w:t>
      </w:r>
    </w:p>
    <w:p>
      <w:pPr/>
      <w:r>
        <w:rPr>
          <w:rFonts w:ascii="Times New Roman" w:hAnsi="Times New Roman" w:cs="Times New Roman"/>
          <w:color w:val="000000"/>
          <w:sz w:val="22"/>
        </w:rPr>
        <w:t>Ben de o sırayla yaptım.</w:t>
      </w:r>
    </w:p>
    <w:p>
      <w:pPr/>
      <w:r>
        <w:rPr>
          <w:rFonts w:ascii="Times New Roman" w:hAnsi="Times New Roman" w:cs="Times New Roman"/>
          <w:color w:val="000000"/>
          <w:sz w:val="22"/>
        </w:rPr>
        <w:t>Yazı bana ait değildi.</w:t>
      </w:r>
    </w:p>
    <w:p>
      <w:pPr/>
      <w:r>
        <w:rPr>
          <w:rFonts w:ascii="Times New Roman" w:hAnsi="Times New Roman" w:cs="Times New Roman"/>
          <w:color w:val="000000"/>
          <w:sz w:val="22"/>
        </w:rPr>
        <w:t>Fakat cümle, yıllardır farklı biçimlerde kurduğum bir cümleydi.</w:t>
      </w:r>
    </w:p>
    <w:p>
      <w:pPr/>
      <w:r>
        <w:rPr>
          <w:rFonts w:ascii="Times New Roman" w:hAnsi="Times New Roman" w:cs="Times New Roman"/>
          <w:color w:val="000000"/>
          <w:sz w:val="22"/>
        </w:rPr>
        <w:t>Çocukken bana hasta demediler.</w:t>
      </w:r>
    </w:p>
    <w:p>
      <w:pPr/>
      <w:r>
        <w:rPr>
          <w:rFonts w:ascii="Times New Roman" w:hAnsi="Times New Roman" w:cs="Times New Roman"/>
          <w:color w:val="000000"/>
          <w:sz w:val="22"/>
        </w:rPr>
        <w:t>“İstese yapar,” dediler.</w:t>
      </w:r>
    </w:p>
    <w:p>
      <w:pPr/>
      <w:r>
        <w:rPr>
          <w:rFonts w:ascii="Times New Roman" w:hAnsi="Times New Roman" w:cs="Times New Roman"/>
          <w:color w:val="000000"/>
          <w:sz w:val="22"/>
        </w:rPr>
        <w:t>Bu cümle dışarıdan umut gibi görünür. İçeride suçlama taşır. Yapamıyorsan istemiyorsundur. Unuttuysan önemsemiyorsundur. Gürültüye dayanamadıysan nazlısındır.</w:t>
      </w:r>
    </w:p>
    <w:p>
      <w:pPr/>
      <w:r>
        <w:rPr>
          <w:rFonts w:ascii="Times New Roman" w:hAnsi="Times New Roman" w:cs="Times New Roman"/>
          <w:color w:val="000000"/>
          <w:sz w:val="22"/>
        </w:rPr>
        <w:t>Sekiz yaşındayken sınıfın duvar saati durmuştu. Öğretmen kesirleri anlatıyordu. Ben saatin saniye ibresinin neden aynı yerde titrediğini izliyordum. Tık. Geri. Tık. Geri. Bütün sınıf öğretmenin sesini duyarken ben küçücük metalin pes etmeyişini dinliyordum.</w:t>
      </w:r>
    </w:p>
    <w:p>
      <w:pPr/>
      <w:r>
        <w:rPr>
          <w:rFonts w:ascii="Times New Roman" w:hAnsi="Times New Roman" w:cs="Times New Roman"/>
          <w:color w:val="000000"/>
          <w:sz w:val="22"/>
        </w:rPr>
        <w:t>“Cevap ver. Orada mısın?”</w:t>
      </w:r>
    </w:p>
    <w:p>
      <w:pPr/>
      <w:r>
        <w:rPr>
          <w:rFonts w:ascii="Times New Roman" w:hAnsi="Times New Roman" w:cs="Times New Roman"/>
          <w:color w:val="000000"/>
          <w:sz w:val="22"/>
        </w:rPr>
        <w:t>Soruyu duymamıştım.</w:t>
      </w:r>
    </w:p>
    <w:p>
      <w:pPr/>
      <w:r>
        <w:rPr>
          <w:rFonts w:ascii="Times New Roman" w:hAnsi="Times New Roman" w:cs="Times New Roman"/>
          <w:color w:val="000000"/>
          <w:sz w:val="22"/>
        </w:rPr>
        <w:t>“Bilmiyorum.”</w:t>
      </w:r>
    </w:p>
    <w:p>
      <w:pPr/>
      <w:r>
        <w:rPr>
          <w:rFonts w:ascii="Times New Roman" w:hAnsi="Times New Roman" w:cs="Times New Roman"/>
          <w:color w:val="000000"/>
          <w:sz w:val="22"/>
        </w:rPr>
        <w:t>“Tabii bilmiyorsun. Yine başka yerdesin.”</w:t>
      </w:r>
    </w:p>
    <w:p>
      <w:pPr/>
      <w:r>
        <w:rPr>
          <w:rFonts w:ascii="Times New Roman" w:hAnsi="Times New Roman" w:cs="Times New Roman"/>
          <w:color w:val="000000"/>
          <w:sz w:val="22"/>
        </w:rPr>
        <w:t>Çocuklar güldü.</w:t>
      </w:r>
    </w:p>
    <w:p>
      <w:pPr/>
      <w:r>
        <w:rPr>
          <w:rFonts w:ascii="Times New Roman" w:hAnsi="Times New Roman" w:cs="Times New Roman"/>
          <w:color w:val="000000"/>
          <w:sz w:val="22"/>
        </w:rPr>
        <w:t>Pencerenin dışında bir karga vardı. Gagasında beyaz bir şey tutuyordu. O an karga olmayı istedim. Aptal olduğumu düşündüğüm için değil. Bir karga derste dalıp giderse kimse ailesini çağırmazdı.</w:t>
      </w:r>
    </w:p>
    <w:p>
      <w:pPr/>
      <w:r>
        <w:rPr>
          <w:rFonts w:ascii="Times New Roman" w:hAnsi="Times New Roman" w:cs="Times New Roman"/>
          <w:color w:val="000000"/>
          <w:sz w:val="22"/>
        </w:rPr>
        <w:t>Teneffüste saati duvardan indirdim. Sandalyenin üstüne çıkmış, arka kapağını kalem ucuyla açmaya çalışıyordum. Öğretmen içeri girdi.</w:t>
      </w:r>
    </w:p>
    <w:p>
      <w:pPr/>
      <w:r>
        <w:rPr>
          <w:rFonts w:ascii="Times New Roman" w:hAnsi="Times New Roman" w:cs="Times New Roman"/>
          <w:color w:val="000000"/>
          <w:sz w:val="22"/>
        </w:rPr>
        <w:t>“Ne yapıyorsun?”</w:t>
      </w:r>
    </w:p>
    <w:p>
      <w:pPr/>
      <w:r>
        <w:rPr>
          <w:rFonts w:ascii="Times New Roman" w:hAnsi="Times New Roman" w:cs="Times New Roman"/>
          <w:color w:val="000000"/>
          <w:sz w:val="22"/>
        </w:rPr>
        <w:t>“Bozulmuş.”</w:t>
      </w:r>
    </w:p>
    <w:p>
      <w:pPr/>
      <w:r>
        <w:rPr>
          <w:rFonts w:ascii="Times New Roman" w:hAnsi="Times New Roman" w:cs="Times New Roman"/>
          <w:color w:val="000000"/>
          <w:sz w:val="22"/>
        </w:rPr>
        <w:t>“Sana mı kaldı?”</w:t>
      </w:r>
    </w:p>
    <w:p>
      <w:pPr/>
      <w:r>
        <w:rPr>
          <w:rFonts w:ascii="Times New Roman" w:hAnsi="Times New Roman" w:cs="Times New Roman"/>
          <w:color w:val="000000"/>
          <w:sz w:val="22"/>
        </w:rPr>
        <w:t>Bu soru hayatım boyunca peşimden geldi.</w:t>
      </w:r>
    </w:p>
    <w:p>
      <w:pPr/>
      <w:r>
        <w:rPr>
          <w:rFonts w:ascii="Times New Roman" w:hAnsi="Times New Roman" w:cs="Times New Roman"/>
          <w:color w:val="000000"/>
          <w:sz w:val="22"/>
        </w:rPr>
        <w:t>Bir haksızlık görürüm: Sana mı kaldı?</w:t>
      </w:r>
    </w:p>
    <w:p>
      <w:pPr/>
      <w:r>
        <w:rPr>
          <w:rFonts w:ascii="Times New Roman" w:hAnsi="Times New Roman" w:cs="Times New Roman"/>
          <w:color w:val="000000"/>
          <w:sz w:val="22"/>
        </w:rPr>
        <w:t>Bir sistemin yanlışını söylerim: Sana mı kaldı?</w:t>
      </w:r>
    </w:p>
    <w:p>
      <w:pPr/>
      <w:r>
        <w:rPr>
          <w:rFonts w:ascii="Times New Roman" w:hAnsi="Times New Roman" w:cs="Times New Roman"/>
          <w:color w:val="000000"/>
          <w:sz w:val="22"/>
        </w:rPr>
        <w:t>Bir insanın sesindeki kırılmayı fark ederim: Her şeyi de sen mi anlayacaksın?</w:t>
      </w:r>
    </w:p>
    <w:p>
      <w:pPr/>
      <w:r>
        <w:rPr>
          <w:rFonts w:ascii="Times New Roman" w:hAnsi="Times New Roman" w:cs="Times New Roman"/>
          <w:color w:val="000000"/>
          <w:sz w:val="22"/>
        </w:rPr>
        <w:t>Öğretmen saati elimden aldı. Arka kapağı açıktı. İçindeki küçük pil gevşemişti. Parmağımla yerine bastırınca saniye ibresi ilerledi.</w:t>
      </w:r>
    </w:p>
    <w:p>
      <w:pPr/>
      <w:r>
        <w:rPr>
          <w:rFonts w:ascii="Times New Roman" w:hAnsi="Times New Roman" w:cs="Times New Roman"/>
          <w:color w:val="000000"/>
          <w:sz w:val="22"/>
        </w:rPr>
        <w:t>Saat çalıştı.</w:t>
      </w:r>
    </w:p>
    <w:p>
      <w:pPr/>
      <w:r>
        <w:rPr>
          <w:rFonts w:ascii="Times New Roman" w:hAnsi="Times New Roman" w:cs="Times New Roman"/>
          <w:color w:val="000000"/>
          <w:sz w:val="22"/>
        </w:rPr>
        <w:t>Öğretmen sevinmedi.</w:t>
      </w:r>
    </w:p>
    <w:p>
      <w:pPr/>
      <w:r>
        <w:rPr>
          <w:rFonts w:ascii="Times New Roman" w:hAnsi="Times New Roman" w:cs="Times New Roman"/>
          <w:color w:val="000000"/>
          <w:sz w:val="22"/>
        </w:rPr>
        <w:t>“Bir daha izinsiz dokunma,” dedi.</w:t>
      </w:r>
    </w:p>
    <w:p>
      <w:pPr/>
      <w:r>
        <w:rPr>
          <w:rFonts w:ascii="Times New Roman" w:hAnsi="Times New Roman" w:cs="Times New Roman"/>
          <w:color w:val="000000"/>
          <w:sz w:val="22"/>
        </w:rPr>
        <w:t>O gün iki şey öğrendim. Bozuk bir şeyi düzeltmek ona dokunma hakkı vermiyordu. Bir de doğru olmak, başına iş gelmesini engellemiyordu.</w:t>
      </w:r>
    </w:p>
    <w:p>
      <w:pPr/>
      <w:r>
        <w:rPr>
          <w:rFonts w:ascii="Times New Roman" w:hAnsi="Times New Roman" w:cs="Times New Roman"/>
          <w:color w:val="000000"/>
          <w:sz w:val="22"/>
        </w:rPr>
        <w:t>Eve gidince bir duvar saati çizdim. Akrep ile yelkovanı rastgele koydum. Yıllar sonra defteri tekrar bulduğumda saatin 14.53'ü gösterdiğini fark edecektim. Alt köşede kapalı göze benzeyen bir karalama vardı; sayfanın yırtılmış kenarında ise kuş mu, leke mi olduğu anlaşılmayan siyah bir şekil.</w:t>
      </w:r>
    </w:p>
    <w:p>
      <w:pPr/>
      <w:r>
        <w:rPr>
          <w:rFonts w:ascii="Times New Roman" w:hAnsi="Times New Roman" w:cs="Times New Roman"/>
          <w:i/>
          <w:color w:val="000000"/>
          <w:sz w:val="22"/>
        </w:rPr>
        <w:t>14.53 ↺</w:t>
      </w:r>
    </w:p>
    <w:p>
      <w:pPr/>
      <w:r>
        <w:rPr>
          <w:rFonts w:ascii="Times New Roman" w:hAnsi="Times New Roman" w:cs="Times New Roman"/>
          <w:color w:val="000000"/>
          <w:sz w:val="22"/>
        </w:rPr>
        <w:t>Arka yüzündeki çocuk yazısından yalnız iki kelime okunuyordu:</w:t>
      </w:r>
    </w:p>
    <w:p>
      <w:pPr>
        <w:pStyle w:val="BookInset"/>
      </w:pPr>
      <w:r>
        <w:rPr>
          <w:rFonts w:ascii="Times New Roman" w:hAnsi="Times New Roman" w:cs="Times New Roman"/>
          <w:i/>
          <w:color w:val="000000"/>
          <w:sz w:val="22"/>
        </w:rPr>
        <w:t>…bana geri…</w:t>
      </w:r>
    </w:p>
    <w:p>
      <w:pPr/>
      <w:r>
        <w:rPr>
          <w:rFonts w:ascii="Times New Roman" w:hAnsi="Times New Roman" w:cs="Times New Roman"/>
          <w:color w:val="000000"/>
          <w:sz w:val="22"/>
        </w:rPr>
        <w:t>Cümlenin başını da sonunu da o gece henüz bilmiyordum.</w:t>
      </w:r>
    </w:p>
    <w:p>
      <w:pPr/>
      <w:r>
        <w:rPr>
          <w:rFonts w:ascii="Times New Roman" w:hAnsi="Times New Roman" w:cs="Times New Roman"/>
          <w:color w:val="000000"/>
          <w:sz w:val="22"/>
        </w:rPr>
        <w:t>Daha doğrusu, hatırlamadığımı sanıyordum.</w:t>
      </w:r>
    </w:p>
    <w:p>
      <w:pPr/>
      <w:r>
        <w:rPr>
          <w:rFonts w:ascii="Times New Roman" w:hAnsi="Times New Roman" w:cs="Times New Roman"/>
          <w:color w:val="000000"/>
          <w:sz w:val="22"/>
        </w:rPr>
        <w:t>Yalnız kitabın cümlesi, sınıfta herkes gülerken içimde oluşan eski sessizliğin adresini biliyordu.</w:t>
      </w:r>
    </w:p>
    <w:p>
      <w:pPr/>
      <w:r>
        <w:rPr>
          <w:rFonts w:ascii="Times New Roman" w:hAnsi="Times New Roman" w:cs="Times New Roman"/>
          <w:color w:val="000000"/>
          <w:sz w:val="22"/>
        </w:rPr>
        <w:t>Sayfayı çevirdim.</w:t>
      </w:r>
    </w:p>
    <w:p>
      <w:pPr>
        <w:pStyle w:val="BookInset"/>
      </w:pPr>
      <w:r>
        <w:rPr>
          <w:rFonts w:ascii="Times New Roman" w:hAnsi="Times New Roman" w:cs="Times New Roman"/>
          <w:b/>
          <w:color w:val="000000"/>
          <w:sz w:val="22"/>
        </w:rPr>
        <w:t>Uyuyanlar dünyayı olduğu gibi görür.</w:t>
      </w:r>
    </w:p>
    <w:p>
      <w:pPr>
        <w:pStyle w:val="BookInset"/>
      </w:pPr>
      <w:r>
        <w:rPr>
          <w:rFonts w:ascii="Times New Roman" w:hAnsi="Times New Roman" w:cs="Times New Roman"/>
          <w:b/>
          <w:color w:val="000000"/>
          <w:sz w:val="22"/>
        </w:rPr>
        <w:t>Uyananlar, dünyanın nasıl gösterildiğini görür.</w:t>
      </w:r>
    </w:p>
    <w:p>
      <w:pPr/>
      <w:r>
        <w:rPr>
          <w:rFonts w:ascii="Times New Roman" w:hAnsi="Times New Roman" w:cs="Times New Roman"/>
          <w:color w:val="000000"/>
          <w:sz w:val="22"/>
        </w:rPr>
        <w:t>Bir sonraki sayfada avcılar, toplayıcılar ve “iki ateşi aynı bedende taşıyanlar” anlatılıyordu. Bazı insanların çevredeki değişimi herkesten önce fark ettiği; bazılarının tek bir ayrıntının içinde günlerce ilerleyebildiği; bazılarının hem geniş alanı hem derinliği aynı anda gördüğü yazıyordu.</w:t>
      </w:r>
    </w:p>
    <w:p>
      <w:pPr/>
      <w:r>
        <w:rPr>
          <w:rFonts w:ascii="Times New Roman" w:hAnsi="Times New Roman" w:cs="Times New Roman"/>
          <w:color w:val="000000"/>
          <w:sz w:val="22"/>
        </w:rPr>
        <w:t>Sonra dil değişti.</w:t>
      </w:r>
    </w:p>
    <w:p>
      <w:pPr/>
      <w:r>
        <w:rPr>
          <w:rFonts w:ascii="Times New Roman" w:hAnsi="Times New Roman" w:cs="Times New Roman"/>
          <w:color w:val="000000"/>
          <w:sz w:val="22"/>
        </w:rPr>
        <w:t>Kitap soru sormayı bırakıp cevap vermeye başladı.</w:t>
      </w:r>
    </w:p>
    <w:p>
      <w:pPr>
        <w:pStyle w:val="BookInset"/>
      </w:pPr>
      <w:r>
        <w:rPr>
          <w:rFonts w:ascii="Times New Roman" w:hAnsi="Times New Roman" w:cs="Times New Roman"/>
          <w:b/>
          <w:color w:val="000000"/>
          <w:sz w:val="22"/>
        </w:rPr>
        <w:t>İktidar, farkı yok edemezse ona isim verir. İsim verince ölçer. Ölçünce sınırlar. Sınırlayınca halkın gözünde küçültür.</w:t>
      </w:r>
    </w:p>
    <w:p>
      <w:pPr/>
      <w:r>
        <w:rPr>
          <w:rFonts w:ascii="Times New Roman" w:hAnsi="Times New Roman" w:cs="Times New Roman"/>
          <w:color w:val="000000"/>
          <w:sz w:val="22"/>
        </w:rPr>
        <w:t>DEHB kelimesi geçmiyordu.</w:t>
      </w:r>
    </w:p>
    <w:p>
      <w:pPr/>
      <w:r>
        <w:rPr>
          <w:rFonts w:ascii="Times New Roman" w:hAnsi="Times New Roman" w:cs="Times New Roman"/>
          <w:color w:val="000000"/>
          <w:sz w:val="22"/>
        </w:rPr>
        <w:t>Otizm de.</w:t>
      </w:r>
    </w:p>
    <w:p>
      <w:pPr/>
      <w:r>
        <w:rPr>
          <w:rFonts w:ascii="Times New Roman" w:hAnsi="Times New Roman" w:cs="Times New Roman"/>
          <w:color w:val="000000"/>
          <w:sz w:val="22"/>
        </w:rPr>
        <w:t>Ama cümlelerin çevresinde onların gölgesi vardı.</w:t>
      </w:r>
    </w:p>
    <w:p>
      <w:pPr/>
      <w:r>
        <w:rPr>
          <w:rFonts w:ascii="Times New Roman" w:hAnsi="Times New Roman" w:cs="Times New Roman"/>
          <w:color w:val="000000"/>
          <w:sz w:val="22"/>
        </w:rPr>
        <w:t>Yirminci sayfada kırmızı bir kelebek damgası bulunuyordu. Kanatlarının arasında küçük bir sonsuzluk işareti duruyordu. Parmağımı üstünde gezdirince damganın sonradan basıldığını anladım. Mürekkep kâğıdın liflerine tam oturmamıştı.</w:t>
      </w:r>
    </w:p>
    <w:p>
      <w:pPr/>
      <w:r>
        <w:rPr>
          <w:rFonts w:ascii="Times New Roman" w:hAnsi="Times New Roman" w:cs="Times New Roman"/>
          <w:color w:val="000000"/>
          <w:sz w:val="22"/>
        </w:rPr>
        <w:t>Altında şu cümle vardı:</w:t>
      </w:r>
    </w:p>
    <w:p>
      <w:pPr>
        <w:pStyle w:val="BookInset"/>
      </w:pPr>
      <w:r>
        <w:rPr>
          <w:rFonts w:ascii="Times New Roman" w:hAnsi="Times New Roman" w:cs="Times New Roman"/>
          <w:b/>
          <w:color w:val="000000"/>
          <w:sz w:val="22"/>
        </w:rPr>
        <w:t>İyi olanları deli, kötü olanları lider diye tanıyacaksın.</w:t>
      </w:r>
    </w:p>
    <w:p>
      <w:pPr/>
      <w:r>
        <w:rPr>
          <w:rFonts w:ascii="Times New Roman" w:hAnsi="Times New Roman" w:cs="Times New Roman"/>
          <w:color w:val="000000"/>
          <w:sz w:val="22"/>
        </w:rPr>
        <w:t>Bu cümle beni korkutmadan önce rahatlattı.</w:t>
      </w:r>
    </w:p>
    <w:p>
      <w:pPr/>
      <w:r>
        <w:rPr>
          <w:rFonts w:ascii="Times New Roman" w:hAnsi="Times New Roman" w:cs="Times New Roman"/>
          <w:color w:val="000000"/>
          <w:sz w:val="22"/>
        </w:rPr>
        <w:t>Yıllardır adını koyamadığım şeye doğru bir ad veriyordu. Suçluyu kimin seçtiğini o gece sormadım.</w:t>
      </w:r>
    </w:p>
    <w:p>
      <w:pPr/>
      <w:r>
        <w:rPr>
          <w:rFonts w:ascii="Times New Roman" w:hAnsi="Times New Roman" w:cs="Times New Roman"/>
          <w:color w:val="000000"/>
          <w:sz w:val="22"/>
        </w:rPr>
        <w:t xml:space="preserve">Yirmi ikinci sayfadan sonra numarasız bir ek kesilmişti. Kalan dipte </w:t>
      </w:r>
      <w:r>
        <w:rPr>
          <w:rFonts w:ascii="Times New Roman" w:hAnsi="Times New Roman" w:cs="Times New Roman"/>
          <w:b/>
          <w:color w:val="000000"/>
          <w:sz w:val="22"/>
        </w:rPr>
        <w:t>1453</w:t>
      </w:r>
      <w:r>
        <w:rPr>
          <w:rFonts w:ascii="Times New Roman" w:hAnsi="Times New Roman" w:cs="Times New Roman"/>
          <w:color w:val="000000"/>
          <w:sz w:val="22"/>
        </w:rPr>
        <w:t xml:space="preserve"> mührünün yarısı görünüyordu.</w:t>
      </w:r>
    </w:p>
    <w:p>
      <w:pPr/>
      <w:r>
        <w:rPr>
          <w:rFonts w:ascii="Times New Roman" w:hAnsi="Times New Roman" w:cs="Times New Roman"/>
          <w:color w:val="000000"/>
          <w:sz w:val="22"/>
        </w:rPr>
        <w:t>Kesik sayfanın karşısına kurşun kalemle bir tarih yazılmıştı.</w:t>
      </w:r>
    </w:p>
    <w:p>
      <w:pPr/>
      <w:r>
        <w:rPr>
          <w:rFonts w:ascii="Times New Roman" w:hAnsi="Times New Roman" w:cs="Times New Roman"/>
          <w:color w:val="000000"/>
          <w:sz w:val="22"/>
        </w:rPr>
        <w:t>O günün tarihi.</w:t>
      </w:r>
    </w:p>
    <w:p>
      <w:pPr/>
      <w:r>
        <w:rPr>
          <w:rFonts w:ascii="Times New Roman" w:hAnsi="Times New Roman" w:cs="Times New Roman"/>
          <w:color w:val="000000"/>
          <w:sz w:val="22"/>
        </w:rPr>
        <w:t>Altında saat:</w:t>
      </w:r>
    </w:p>
    <w:p>
      <w:pPr/>
      <w:r>
        <w:rPr>
          <w:rFonts w:ascii="Times New Roman" w:hAnsi="Times New Roman" w:cs="Times New Roman"/>
          <w:b/>
          <w:color w:val="000000"/>
          <w:sz w:val="22"/>
        </w:rPr>
        <w:t>14.53</w:t>
      </w:r>
    </w:p>
    <w:p>
      <w:pPr/>
      <w:r>
        <w:rPr>
          <w:rFonts w:ascii="Times New Roman" w:hAnsi="Times New Roman" w:cs="Times New Roman"/>
          <w:color w:val="000000"/>
          <w:sz w:val="22"/>
        </w:rPr>
        <w:t>Ve bir cümle:</w:t>
      </w:r>
    </w:p>
    <w:p>
      <w:pPr>
        <w:pStyle w:val="BookInset"/>
      </w:pPr>
      <w:r>
        <w:rPr>
          <w:rFonts w:ascii="Times New Roman" w:hAnsi="Times New Roman" w:cs="Times New Roman"/>
          <w:i/>
          <w:color w:val="000000"/>
          <w:sz w:val="22"/>
        </w:rPr>
        <w:t>Üç zarf hazırladıysan artık başlamaya hazırsın.</w:t>
      </w:r>
    </w:p>
    <w:p>
      <w:pPr/>
      <w:r>
        <w:rPr>
          <w:rFonts w:ascii="Times New Roman" w:hAnsi="Times New Roman" w:cs="Times New Roman"/>
          <w:color w:val="000000"/>
          <w:sz w:val="22"/>
        </w:rPr>
        <w:t>Çekmeceye baktım.</w:t>
      </w:r>
    </w:p>
    <w:p>
      <w:pPr/>
      <w:r>
        <w:rPr>
          <w:rFonts w:ascii="Times New Roman" w:hAnsi="Times New Roman" w:cs="Times New Roman"/>
          <w:color w:val="000000"/>
          <w:sz w:val="22"/>
        </w:rPr>
        <w:t>Lara, Emil, Sara.</w:t>
      </w:r>
    </w:p>
    <w:p>
      <w:pPr/>
      <w:r>
        <w:rPr>
          <w:rFonts w:ascii="Times New Roman" w:hAnsi="Times New Roman" w:cs="Times New Roman"/>
          <w:color w:val="000000"/>
          <w:sz w:val="22"/>
        </w:rPr>
        <w:t>Zarfları kimse görmemişti.</w:t>
      </w:r>
    </w:p>
    <w:p>
      <w:pPr/>
      <w:r>
        <w:rPr>
          <w:rFonts w:ascii="Times New Roman" w:hAnsi="Times New Roman" w:cs="Times New Roman"/>
          <w:color w:val="000000"/>
          <w:sz w:val="22"/>
        </w:rPr>
        <w:t>Ben hazırlarken telefonum başka odadaydı. Perdeler kapalıydı. Bu ayrıntıları kendime hemen söyledim; çünkü aklımın önce en korkunç ihtimali kuracağını biliyordum.</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Birisi eve girdi.</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Hâlâ içeride olabilir.</w:t>
      </w:r>
    </w:p>
    <w:p>
      <w:pPr>
        <w:pStyle w:val="BookInset"/>
      </w:pPr>
      <w:r>
        <w:rPr>
          <w:rFonts w:ascii="Times New Roman" w:hAnsi="Times New Roman" w:cs="Times New Roman"/>
          <w:b/>
          <w:color w:val="000000"/>
          <w:sz w:val="22"/>
        </w:rPr>
        <w:t>İÇİMDEKİ ÇOCUK:</w:t>
      </w:r>
      <w:r>
        <w:rPr>
          <w:rFonts w:ascii="Times New Roman" w:hAnsi="Times New Roman" w:cs="Times New Roman"/>
          <w:color w:val="000000"/>
          <w:sz w:val="22"/>
        </w:rPr>
        <w:t xml:space="preserve"> </w:t>
      </w:r>
      <w:r>
        <w:rPr>
          <w:rFonts w:ascii="Times New Roman" w:hAnsi="Times New Roman" w:cs="Times New Roman"/>
          <w:i/>
          <w:color w:val="000000"/>
          <w:sz w:val="22"/>
        </w:rPr>
        <w:t>Çocukların adını nereden biliyor?</w:t>
      </w:r>
    </w:p>
    <w:p>
      <w:pPr/>
      <w:r>
        <w:rPr>
          <w:rFonts w:ascii="Times New Roman" w:hAnsi="Times New Roman" w:cs="Times New Roman"/>
          <w:color w:val="000000"/>
          <w:sz w:val="22"/>
        </w:rPr>
        <w:t>Sessiz Ses konuşmadı. Ona bu adı en çok sustuğu için vermiştim; konuştuğu nadir anlarda da sesini hiç yükseltmezdi.</w:t>
      </w:r>
    </w:p>
    <w:p>
      <w:pPr>
        <w:pStyle w:val="Heading1"/>
      </w:pPr>
      <w:r>
        <w:rPr>
          <w:rFonts w:ascii="Times New Roman" w:hAnsi="Times New Roman" w:cs="Times New Roman"/>
          <w:b/>
          <w:color w:val="000000"/>
          <w:sz w:val="30"/>
        </w:rPr>
        <w:t>3. Kamera Boşluğu</w:t>
      </w:r>
    </w:p>
    <w:p>
      <w:pPr>
        <w:pStyle w:val="Opening"/>
      </w:pPr>
      <w:r>
        <w:rPr>
          <w:rFonts w:ascii="Times New Roman" w:hAnsi="Times New Roman" w:cs="Times New Roman"/>
          <w:color w:val="000000"/>
          <w:sz w:val="22"/>
        </w:rPr>
        <w:t>Telefonumu aldım, Nina'yı aradım.</w:t>
      </w:r>
    </w:p>
    <w:p>
      <w:pPr/>
      <w:r>
        <w:rPr>
          <w:rFonts w:ascii="Times New Roman" w:hAnsi="Times New Roman" w:cs="Times New Roman"/>
          <w:color w:val="000000"/>
          <w:sz w:val="22"/>
        </w:rPr>
        <w:t>İkinci çalışta açtı.</w:t>
      </w:r>
    </w:p>
    <w:p>
      <w:pPr/>
      <w:r>
        <w:rPr>
          <w:rFonts w:ascii="Times New Roman" w:hAnsi="Times New Roman" w:cs="Times New Roman"/>
          <w:color w:val="000000"/>
          <w:sz w:val="22"/>
        </w:rPr>
        <w:t>“Bir şey söylemeden önce,” dedi Nina, “nefes al.”</w:t>
      </w:r>
    </w:p>
    <w:p>
      <w:pPr/>
      <w:r>
        <w:rPr>
          <w:rFonts w:ascii="Times New Roman" w:hAnsi="Times New Roman" w:cs="Times New Roman"/>
          <w:color w:val="000000"/>
          <w:sz w:val="22"/>
        </w:rPr>
        <w:t>“Nefes alıyorum.”</w:t>
      </w:r>
    </w:p>
    <w:p>
      <w:pPr/>
      <w:r>
        <w:rPr>
          <w:rFonts w:ascii="Times New Roman" w:hAnsi="Times New Roman" w:cs="Times New Roman"/>
          <w:color w:val="000000"/>
          <w:sz w:val="22"/>
        </w:rPr>
        <w:t>“Hayır. Kelimelerin arasından hava kaçıyor. O başka.”</w:t>
      </w:r>
    </w:p>
    <w:p>
      <w:pPr/>
      <w:r>
        <w:rPr>
          <w:rFonts w:ascii="Times New Roman" w:hAnsi="Times New Roman" w:cs="Times New Roman"/>
          <w:color w:val="000000"/>
          <w:sz w:val="22"/>
        </w:rPr>
        <w:t>Nina'yla iki yıl önce Leyla sayesinde tanışmıştık. Leyla onun ablasıydı; Nina ise insanların “tesadüf” dediği şeylerin banka kaydını, kamera açısını ve şirket sicilini bulan bir araştırmacı gazeteci. O da polis değildi. Resmî bir kapıyı açması gerektiğinde kaynağa, açık kayda ve basın hukuku avukatı Selina Demir'e giderdi; kapının kilidini yok saymazdı. Ben bir odadaki görünmeyen gerilimi fark ederdim. Nina, o odanın kirasını kimin ödediğini bulurdu.</w:t>
      </w:r>
    </w:p>
    <w:p>
      <w:pPr/>
      <w:r>
        <w:rPr>
          <w:rFonts w:ascii="Times New Roman" w:hAnsi="Times New Roman" w:cs="Times New Roman"/>
          <w:color w:val="000000"/>
          <w:sz w:val="22"/>
        </w:rPr>
        <w:t>“Kapımın önüne kitap bırakmışlar,” dedim.</w:t>
      </w:r>
    </w:p>
    <w:p>
      <w:pPr/>
      <w:r>
        <w:rPr>
          <w:rFonts w:ascii="Times New Roman" w:hAnsi="Times New Roman" w:cs="Times New Roman"/>
          <w:color w:val="000000"/>
          <w:sz w:val="22"/>
        </w:rPr>
        <w:t>“Polisi ara.”</w:t>
      </w:r>
    </w:p>
    <w:p>
      <w:pPr/>
      <w:r>
        <w:rPr>
          <w:rFonts w:ascii="Times New Roman" w:hAnsi="Times New Roman" w:cs="Times New Roman"/>
          <w:color w:val="000000"/>
          <w:sz w:val="22"/>
        </w:rPr>
        <w:t>“Önce beni dinle.”</w:t>
      </w:r>
    </w:p>
    <w:p>
      <w:pPr/>
      <w:r>
        <w:rPr>
          <w:rFonts w:ascii="Times New Roman" w:hAnsi="Times New Roman" w:cs="Times New Roman"/>
          <w:color w:val="000000"/>
          <w:sz w:val="22"/>
        </w:rPr>
        <w:t>“Polisi aradıktan sonra dinlerim.”</w:t>
      </w:r>
    </w:p>
    <w:p>
      <w:pPr/>
      <w:r>
        <w:rPr>
          <w:rFonts w:ascii="Times New Roman" w:hAnsi="Times New Roman" w:cs="Times New Roman"/>
          <w:color w:val="000000"/>
          <w:sz w:val="22"/>
        </w:rPr>
        <w:t>“Kitap üç zarfı biliyor.”</w:t>
      </w:r>
    </w:p>
    <w:p>
      <w:pPr/>
      <w:r>
        <w:rPr>
          <w:rFonts w:ascii="Times New Roman" w:hAnsi="Times New Roman" w:cs="Times New Roman"/>
          <w:color w:val="000000"/>
          <w:sz w:val="22"/>
        </w:rPr>
        <w:t>Nina sustu.</w:t>
      </w:r>
    </w:p>
    <w:p>
      <w:pPr/>
      <w:r>
        <w:rPr>
          <w:rFonts w:ascii="Times New Roman" w:hAnsi="Times New Roman" w:cs="Times New Roman"/>
          <w:color w:val="000000"/>
          <w:sz w:val="22"/>
        </w:rPr>
        <w:t>Gazeteci sesi gidip arkadaş sesi geldi.</w:t>
      </w:r>
    </w:p>
    <w:p>
      <w:pPr/>
      <w:r>
        <w:rPr>
          <w:rFonts w:ascii="Times New Roman" w:hAnsi="Times New Roman" w:cs="Times New Roman"/>
          <w:color w:val="000000"/>
          <w:sz w:val="22"/>
        </w:rPr>
        <w:t>“Hangi zarflar?”</w:t>
      </w:r>
    </w:p>
    <w:p>
      <w:pPr/>
      <w:r>
        <w:rPr>
          <w:rFonts w:ascii="Times New Roman" w:hAnsi="Times New Roman" w:cs="Times New Roman"/>
          <w:color w:val="000000"/>
          <w:sz w:val="22"/>
        </w:rPr>
        <w:t>“Sonra anlatırım.”</w:t>
      </w:r>
    </w:p>
    <w:p>
      <w:pPr/>
      <w:r>
        <w:rPr>
          <w:rFonts w:ascii="Times New Roman" w:hAnsi="Times New Roman" w:cs="Times New Roman"/>
          <w:color w:val="000000"/>
          <w:sz w:val="22"/>
        </w:rPr>
        <w:t>“Hayır. İnsanlar ‘sonra anlatırım’ cümlesini genellikle anlatılacak şeyi tek başına taşıyamadığında kurar.”</w:t>
      </w:r>
    </w:p>
    <w:p>
      <w:pPr/>
      <w:r>
        <w:rPr>
          <w:rFonts w:ascii="Times New Roman" w:hAnsi="Times New Roman" w:cs="Times New Roman"/>
          <w:color w:val="000000"/>
          <w:sz w:val="22"/>
        </w:rPr>
        <w:t>“Çocuklara bir şey hazırladım.”</w:t>
      </w:r>
    </w:p>
    <w:p>
      <w:pPr/>
      <w:r>
        <w:rPr>
          <w:rFonts w:ascii="Times New Roman" w:hAnsi="Times New Roman" w:cs="Times New Roman"/>
          <w:color w:val="000000"/>
          <w:sz w:val="22"/>
        </w:rPr>
        <w:t>“Neden?”</w:t>
      </w:r>
    </w:p>
    <w:p>
      <w:pPr/>
      <w:r>
        <w:rPr>
          <w:rFonts w:ascii="Times New Roman" w:hAnsi="Times New Roman" w:cs="Times New Roman"/>
          <w:color w:val="000000"/>
          <w:sz w:val="22"/>
        </w:rPr>
        <w:t>“Bilmiyorum.”</w:t>
      </w:r>
    </w:p>
    <w:p>
      <w:pPr/>
      <w:r>
        <w:rPr>
          <w:rFonts w:ascii="Times New Roman" w:hAnsi="Times New Roman" w:cs="Times New Roman"/>
          <w:color w:val="000000"/>
          <w:sz w:val="22"/>
        </w:rPr>
        <w:t>Bu kez daha uzun sustu.</w:t>
      </w:r>
    </w:p>
    <w:p>
      <w:pPr/>
      <w:r>
        <w:rPr>
          <w:rFonts w:ascii="Times New Roman" w:hAnsi="Times New Roman" w:cs="Times New Roman"/>
          <w:color w:val="000000"/>
          <w:sz w:val="22"/>
        </w:rPr>
        <w:t>“Ölmek mi istiyorsun?” diye sordu.</w:t>
      </w:r>
    </w:p>
    <w:p>
      <w:pPr/>
      <w:r>
        <w:rPr>
          <w:rFonts w:ascii="Times New Roman" w:hAnsi="Times New Roman" w:cs="Times New Roman"/>
          <w:color w:val="000000"/>
          <w:sz w:val="22"/>
        </w:rPr>
        <w:t>“Hayır.”</w:t>
      </w:r>
    </w:p>
    <w:p>
      <w:pPr/>
      <w:r>
        <w:rPr>
          <w:rFonts w:ascii="Times New Roman" w:hAnsi="Times New Roman" w:cs="Times New Roman"/>
          <w:color w:val="000000"/>
          <w:sz w:val="22"/>
        </w:rPr>
        <w:t>Cevap verirken tereddüt etmedim. Ölmek istemiyordum. Daha çok kitap okuyacak, çocuklarımla kavga edecek, Lara'nın üniversite seçimini gereğinden büyük bir medeniyet tartışmasına çevirecek, Emil'in söktüğü cihazların vidalarına basacaktım.</w:t>
      </w:r>
    </w:p>
    <w:p>
      <w:pPr/>
      <w:r>
        <w:rPr>
          <w:rFonts w:ascii="Times New Roman" w:hAnsi="Times New Roman" w:cs="Times New Roman"/>
          <w:color w:val="000000"/>
          <w:sz w:val="22"/>
        </w:rPr>
        <w:t>“Ama gidecekmişim gibi hissediyorum,” dedim.</w:t>
      </w:r>
    </w:p>
    <w:p>
      <w:pPr/>
      <w:r>
        <w:rPr>
          <w:rFonts w:ascii="Times New Roman" w:hAnsi="Times New Roman" w:cs="Times New Roman"/>
          <w:color w:val="000000"/>
          <w:sz w:val="22"/>
        </w:rPr>
        <w:t>Nina'nın nefesini duydum.</w:t>
      </w:r>
    </w:p>
    <w:p>
      <w:pPr/>
      <w:r>
        <w:rPr>
          <w:rFonts w:ascii="Times New Roman" w:hAnsi="Times New Roman" w:cs="Times New Roman"/>
          <w:color w:val="000000"/>
          <w:sz w:val="22"/>
        </w:rPr>
        <w:t>“Kitaba dokunma.”</w:t>
      </w:r>
    </w:p>
    <w:p>
      <w:pPr/>
      <w:r>
        <w:rPr>
          <w:rFonts w:ascii="Times New Roman" w:hAnsi="Times New Roman" w:cs="Times New Roman"/>
          <w:color w:val="000000"/>
          <w:sz w:val="22"/>
        </w:rPr>
        <w:t>“Geç kaldın.”</w:t>
      </w:r>
    </w:p>
    <w:p>
      <w:pPr/>
      <w:r>
        <w:rPr>
          <w:rFonts w:ascii="Times New Roman" w:hAnsi="Times New Roman" w:cs="Times New Roman"/>
          <w:color w:val="000000"/>
          <w:sz w:val="22"/>
        </w:rPr>
        <w:t>“Tabii geç kaldım. Sen merakınla yangın arasında güvenlik mesafesi bırakmıyorsun.”</w:t>
      </w:r>
    </w:p>
    <w:p>
      <w:pPr/>
      <w:r>
        <w:rPr>
          <w:rFonts w:ascii="Times New Roman" w:hAnsi="Times New Roman" w:cs="Times New Roman"/>
          <w:color w:val="000000"/>
          <w:sz w:val="22"/>
        </w:rPr>
        <w:t>“Eldiven taktım.”</w:t>
      </w:r>
    </w:p>
    <w:p>
      <w:pPr/>
      <w:r>
        <w:rPr>
          <w:rFonts w:ascii="Times New Roman" w:hAnsi="Times New Roman" w:cs="Times New Roman"/>
          <w:color w:val="000000"/>
          <w:sz w:val="22"/>
        </w:rPr>
        <w:t>“Gerçekten mi?”</w:t>
      </w:r>
    </w:p>
    <w:p>
      <w:pPr/>
      <w:r>
        <w:rPr>
          <w:rFonts w:ascii="Times New Roman" w:hAnsi="Times New Roman" w:cs="Times New Roman"/>
          <w:color w:val="000000"/>
          <w:sz w:val="22"/>
        </w:rPr>
        <w:t>Elime baktım.</w:t>
      </w:r>
    </w:p>
    <w:p>
      <w:pPr/>
      <w:r>
        <w:rPr>
          <w:rFonts w:ascii="Times New Roman" w:hAnsi="Times New Roman" w:cs="Times New Roman"/>
          <w:color w:val="000000"/>
          <w:sz w:val="22"/>
        </w:rPr>
        <w:t>“Mecazi eldiven.”</w:t>
      </w:r>
    </w:p>
    <w:p>
      <w:pPr/>
      <w:r>
        <w:rPr>
          <w:rFonts w:ascii="Times New Roman" w:hAnsi="Times New Roman" w:cs="Times New Roman"/>
          <w:color w:val="000000"/>
          <w:sz w:val="22"/>
        </w:rPr>
        <w:t>Nina Türkçe konuşmadığı bir sessizlikle cevap verdi.</w:t>
      </w:r>
    </w:p>
    <w:p>
      <w:pPr/>
      <w:r>
        <w:rPr>
          <w:rFonts w:ascii="Times New Roman" w:hAnsi="Times New Roman" w:cs="Times New Roman"/>
          <w:color w:val="000000"/>
          <w:sz w:val="22"/>
        </w:rPr>
        <w:t>“Kamerayı aç,” dedi sonunda. “Paketi, kitabı, ipi, tüyü ve kapıyı göster. Sonra apartman kayıtlarına bakacağız.”</w:t>
      </w:r>
    </w:p>
    <w:p>
      <w:pPr/>
      <w:r>
        <w:rPr>
          <w:rFonts w:ascii="Times New Roman" w:hAnsi="Times New Roman" w:cs="Times New Roman"/>
          <w:color w:val="000000"/>
          <w:sz w:val="22"/>
        </w:rPr>
        <w:t>Bilgisayarı açtım. Apartman yöneticisi Niko Bey'i arayıp paketi anlattım. Kendi katımın ilgili saat aralığını izleyebilmem için apartmanın bakım portalından açtığı geçici bağlantıya girdim; bütün binanın kayıtları önümde değildi. Görüntüyü geri sardım.</w:t>
      </w:r>
    </w:p>
    <w:p>
      <w:pPr/>
      <w:r>
        <w:rPr>
          <w:rFonts w:ascii="Times New Roman" w:hAnsi="Times New Roman" w:cs="Times New Roman"/>
          <w:color w:val="000000"/>
          <w:sz w:val="22"/>
        </w:rPr>
        <w:t>14.51.</w:t>
      </w:r>
    </w:p>
    <w:p>
      <w:pPr/>
      <w:r>
        <w:rPr>
          <w:rFonts w:ascii="Times New Roman" w:hAnsi="Times New Roman" w:cs="Times New Roman"/>
          <w:color w:val="000000"/>
          <w:sz w:val="22"/>
        </w:rPr>
        <w:t>Koridor boştu.</w:t>
      </w:r>
    </w:p>
    <w:p>
      <w:pPr/>
      <w:r>
        <w:rPr>
          <w:rFonts w:ascii="Times New Roman" w:hAnsi="Times New Roman" w:cs="Times New Roman"/>
          <w:color w:val="000000"/>
          <w:sz w:val="22"/>
        </w:rPr>
        <w:t>14.52'de Duman merdivenlerden çıktı. Kapımın önünde durdu, boş zemini kokladı ve kameranın görmediği alt basamağa baktı.</w:t>
      </w:r>
    </w:p>
    <w:p>
      <w:pPr/>
      <w:r>
        <w:rPr>
          <w:rFonts w:ascii="Times New Roman" w:hAnsi="Times New Roman" w:cs="Times New Roman"/>
          <w:color w:val="000000"/>
          <w:sz w:val="22"/>
        </w:rPr>
        <w:t>14.53'te ekran dondu.</w:t>
      </w:r>
    </w:p>
    <w:p>
      <w:pPr/>
      <w:r>
        <w:rPr>
          <w:rFonts w:ascii="Times New Roman" w:hAnsi="Times New Roman" w:cs="Times New Roman"/>
          <w:color w:val="000000"/>
          <w:sz w:val="22"/>
        </w:rPr>
        <w:t>Zaman sayacı ilerliyor, görüntü değişmiyordu.</w:t>
      </w:r>
    </w:p>
    <w:p>
      <w:pPr/>
      <w:r>
        <w:rPr>
          <w:rFonts w:ascii="Times New Roman" w:hAnsi="Times New Roman" w:cs="Times New Roman"/>
          <w:color w:val="000000"/>
          <w:sz w:val="22"/>
        </w:rPr>
        <w:t>14.54.51'de kayıt geri geldi.</w:t>
      </w:r>
    </w:p>
    <w:p>
      <w:pPr/>
      <w:r>
        <w:rPr>
          <w:rFonts w:ascii="Times New Roman" w:hAnsi="Times New Roman" w:cs="Times New Roman"/>
          <w:color w:val="000000"/>
          <w:sz w:val="22"/>
        </w:rPr>
        <w:t>Kapımın önünde siyah paket vardı.</w:t>
      </w:r>
    </w:p>
    <w:p>
      <w:pPr/>
      <w:r>
        <w:rPr>
          <w:rFonts w:ascii="Times New Roman" w:hAnsi="Times New Roman" w:cs="Times New Roman"/>
          <w:color w:val="000000"/>
          <w:sz w:val="22"/>
        </w:rPr>
        <w:t>Tam yüz on bir saniye.</w:t>
      </w:r>
    </w:p>
    <w:p>
      <w:pPr/>
      <w:r>
        <w:rPr>
          <w:rFonts w:ascii="Times New Roman" w:hAnsi="Times New Roman" w:cs="Times New Roman"/>
          <w:color w:val="000000"/>
          <w:sz w:val="22"/>
        </w:rPr>
        <w:t>“Bakım firmasının uzaktan erişimini bulacağım,” dedi Nina. “Sen kapıyı kilitle.”</w:t>
      </w:r>
    </w:p>
    <w:p>
      <w:pPr/>
      <w:r>
        <w:rPr>
          <w:rFonts w:ascii="Times New Roman" w:hAnsi="Times New Roman" w:cs="Times New Roman"/>
          <w:color w:val="000000"/>
          <w:sz w:val="22"/>
        </w:rPr>
        <w:t>Kaydı kare kare ilerlettim. Donmadan önceki son karede, merdiven boşluğunun karanlığında bir yüz vardı. Kadın yüzü. Saçları ensesinde toplanmış, gözlüğü başının üstüne kaldırılmıştı. Kameraya değil, yukarıya bakıyordu.</w:t>
      </w:r>
    </w:p>
    <w:p>
      <w:pPr/>
      <w:r>
        <w:rPr>
          <w:rFonts w:ascii="Times New Roman" w:hAnsi="Times New Roman" w:cs="Times New Roman"/>
          <w:color w:val="000000"/>
          <w:sz w:val="22"/>
        </w:rPr>
        <w:t>Görüntüyü büyüttüm.</w:t>
      </w:r>
    </w:p>
    <w:p>
      <w:pPr/>
      <w:r>
        <w:rPr>
          <w:rFonts w:ascii="Times New Roman" w:hAnsi="Times New Roman" w:cs="Times New Roman"/>
          <w:color w:val="000000"/>
          <w:sz w:val="22"/>
        </w:rPr>
        <w:t>Leyla'ydı.</w:t>
      </w:r>
    </w:p>
    <w:p>
      <w:pPr/>
      <w:r>
        <w:rPr>
          <w:rFonts w:ascii="Times New Roman" w:hAnsi="Times New Roman" w:cs="Times New Roman"/>
          <w:color w:val="000000"/>
          <w:sz w:val="22"/>
        </w:rPr>
        <w:t>Onu tanımamak mümkün değildi. Bir insanın yüzünü unutabilirdim. Saçını, gözlüğünü, montunu karıştırabilirdim. Ama başını düşünürken hafifçe sağa eğişini unutmazdım. Leyla bir cümlenin yalan olabileceğini sezdiğinde böyle dururdu; sanki kulağını sözün arkasındaki odaya dayardı.</w:t>
      </w:r>
    </w:p>
    <w:p>
      <w:pPr/>
      <w:r>
        <w:rPr>
          <w:rFonts w:ascii="Times New Roman" w:hAnsi="Times New Roman" w:cs="Times New Roman"/>
          <w:color w:val="000000"/>
          <w:sz w:val="22"/>
        </w:rPr>
        <w:t>Karede dudakları hareket ediyordu.</w:t>
      </w:r>
    </w:p>
    <w:p>
      <w:pPr/>
      <w:r>
        <w:rPr>
          <w:rFonts w:ascii="Times New Roman" w:hAnsi="Times New Roman" w:cs="Times New Roman"/>
          <w:color w:val="000000"/>
          <w:sz w:val="22"/>
        </w:rPr>
        <w:t>Kamerada ses olmaması gerekiyordu.</w:t>
      </w:r>
    </w:p>
    <w:p>
      <w:pPr/>
      <w:r>
        <w:rPr>
          <w:rFonts w:ascii="Times New Roman" w:hAnsi="Times New Roman" w:cs="Times New Roman"/>
          <w:color w:val="000000"/>
          <w:sz w:val="22"/>
        </w:rPr>
        <w:t>Fakat bilgisayarın hoparlöründen metalik bir tıkırtı geldi. Ardından Leyla'nın sesi duyuldu:</w:t>
      </w:r>
    </w:p>
    <w:p>
      <w:pPr/>
      <w:r>
        <w:rPr>
          <w:rFonts w:ascii="Times New Roman" w:hAnsi="Times New Roman" w:cs="Times New Roman"/>
          <w:color w:val="000000"/>
          <w:sz w:val="22"/>
        </w:rPr>
        <w:t>“Küçük Saatçi.”</w:t>
      </w:r>
    </w:p>
    <w:p>
      <w:pPr/>
      <w:r>
        <w:rPr>
          <w:rFonts w:ascii="Times New Roman" w:hAnsi="Times New Roman" w:cs="Times New Roman"/>
          <w:color w:val="000000"/>
          <w:sz w:val="22"/>
        </w:rPr>
        <w:t>Telefonun öbür ucunda Nina nefes almayı bıraktı.</w:t>
      </w:r>
    </w:p>
    <w:p>
      <w:pPr/>
      <w:r>
        <w:rPr>
          <w:rFonts w:ascii="Times New Roman" w:hAnsi="Times New Roman" w:cs="Times New Roman"/>
          <w:color w:val="000000"/>
          <w:sz w:val="22"/>
        </w:rPr>
        <w:t>“Bu ne zaman kaydedilmiş?” diye sordum.</w:t>
      </w:r>
    </w:p>
    <w:p>
      <w:pPr/>
      <w:r>
        <w:rPr>
          <w:rFonts w:ascii="Times New Roman" w:hAnsi="Times New Roman" w:cs="Times New Roman"/>
          <w:color w:val="000000"/>
          <w:sz w:val="22"/>
        </w:rPr>
        <w:t>Nina hemen cevap vermedi.</w:t>
      </w:r>
    </w:p>
    <w:p>
      <w:pPr/>
      <w:r>
        <w:rPr>
          <w:rFonts w:ascii="Times New Roman" w:hAnsi="Times New Roman" w:cs="Times New Roman"/>
          <w:color w:val="000000"/>
          <w:sz w:val="22"/>
        </w:rPr>
        <w:t>“Nina?”</w:t>
      </w:r>
    </w:p>
    <w:p>
      <w:pPr/>
      <w:r>
        <w:rPr>
          <w:rFonts w:ascii="Times New Roman" w:hAnsi="Times New Roman" w:cs="Times New Roman"/>
          <w:color w:val="000000"/>
          <w:sz w:val="22"/>
        </w:rPr>
        <w:t>Nina adımı söyledi. Sesi, kırılmamak için sertleşti. “Ablam üç gün önce öldü.”</w:t>
      </w:r>
    </w:p>
    <w:p>
      <w:pPr/>
      <w:r>
        <w:rPr>
          <w:rFonts w:ascii="Times New Roman" w:hAnsi="Times New Roman" w:cs="Times New Roman"/>
          <w:color w:val="000000"/>
          <w:sz w:val="22"/>
        </w:rPr>
        <w:t>Nina bunu ancak o sabah öğrenmişti. Leyla iki randevuya gelmeyince asistanı Nina'yı aramış; polis kapıyı açtığında bedenini bulmuştu. Adli doktor, ölümün yaklaşık üç gün önce gerçekleştiğini söylemişti. Beden otopsi için tutuluyor, cenaze henüz bekliyordu. Nina haberi telefonda söylemek istememiş, ilk uçağa binmişti. Beni aramaya hazırlanırken telefonu çalmış; şimdi üç günlük ölümü, birkaç saatlik bilgisiyle taşıyordu.</w:t>
      </w:r>
    </w:p>
    <w:p>
      <w:pPr/>
      <w:r>
        <w:rPr>
          <w:rFonts w:ascii="Times New Roman" w:hAnsi="Times New Roman" w:cs="Times New Roman"/>
          <w:color w:val="000000"/>
          <w:sz w:val="22"/>
        </w:rPr>
        <w:t>Ekrandaki Leyla başını kaldırdı.</w:t>
      </w:r>
    </w:p>
    <w:p>
      <w:pPr/>
      <w:r>
        <w:rPr>
          <w:rFonts w:ascii="Times New Roman" w:hAnsi="Times New Roman" w:cs="Times New Roman"/>
          <w:color w:val="000000"/>
          <w:sz w:val="22"/>
        </w:rPr>
        <w:t>Doğrudan kameraya baktı.</w:t>
      </w:r>
    </w:p>
    <w:p>
      <w:pPr/>
      <w:r>
        <w:rPr>
          <w:rFonts w:ascii="Times New Roman" w:hAnsi="Times New Roman" w:cs="Times New Roman"/>
          <w:color w:val="000000"/>
          <w:sz w:val="22"/>
        </w:rPr>
        <w:t>Ve kayıt donmuş olmasına rağmen ikinci bir cümle söyledi:</w:t>
      </w:r>
    </w:p>
    <w:p>
      <w:pPr/>
      <w:r>
        <w:rPr>
          <w:rFonts w:ascii="Times New Roman" w:hAnsi="Times New Roman" w:cs="Times New Roman"/>
          <w:color w:val="000000"/>
          <w:sz w:val="22"/>
        </w:rPr>
        <w:t>“Bu kez kitabı kendinden koru.”</w:t>
      </w:r>
    </w:p>
    <w:p>
      <w:pPr>
        <w:pStyle w:val="Heading1"/>
      </w:pPr>
      <w:r>
        <w:rPr>
          <w:rFonts w:ascii="Times New Roman" w:hAnsi="Times New Roman" w:cs="Times New Roman"/>
          <w:b/>
          <w:color w:val="000000"/>
          <w:sz w:val="30"/>
        </w:rPr>
        <w:t>4. Sahte Görüntü, Gerçek Yas</w:t>
      </w:r>
    </w:p>
    <w:p>
      <w:pPr>
        <w:pStyle w:val="Opening"/>
      </w:pPr>
      <w:r>
        <w:rPr>
          <w:rFonts w:ascii="Times New Roman" w:hAnsi="Times New Roman" w:cs="Times New Roman"/>
          <w:color w:val="000000"/>
          <w:sz w:val="22"/>
        </w:rPr>
        <w:t>Leyla konuşmamıştı.</w:t>
      </w:r>
    </w:p>
    <w:p>
      <w:pPr/>
      <w:r>
        <w:rPr>
          <w:rFonts w:ascii="Times New Roman" w:hAnsi="Times New Roman" w:cs="Times New Roman"/>
          <w:color w:val="000000"/>
          <w:sz w:val="22"/>
        </w:rPr>
        <w:t>En azından o koridorda, o saatte değil.</w:t>
      </w:r>
    </w:p>
    <w:p>
      <w:pPr/>
      <w:r>
        <w:rPr>
          <w:rFonts w:ascii="Times New Roman" w:hAnsi="Times New Roman" w:cs="Times New Roman"/>
          <w:color w:val="000000"/>
          <w:sz w:val="22"/>
        </w:rPr>
        <w:t>Nina bunu gece yarısından önce kanıtladı. Eve gelir gelmez montunu çıkarmadan bilgisayarımın başına oturdu. Ben ona çay koydum. Çayı masaya bıraktım, beş dakika sonra aynı yere bir çay daha koydum. Nina iki bardağa baktı.</w:t>
      </w:r>
    </w:p>
    <w:p>
      <w:pPr/>
      <w:r>
        <w:rPr>
          <w:rFonts w:ascii="Times New Roman" w:hAnsi="Times New Roman" w:cs="Times New Roman"/>
          <w:color w:val="000000"/>
          <w:sz w:val="22"/>
        </w:rPr>
        <w:t>“Biri yedek,” dedim.</w:t>
      </w:r>
    </w:p>
    <w:p>
      <w:pPr/>
      <w:r>
        <w:rPr>
          <w:rFonts w:ascii="Times New Roman" w:hAnsi="Times New Roman" w:cs="Times New Roman"/>
          <w:color w:val="000000"/>
          <w:sz w:val="22"/>
        </w:rPr>
        <w:t>“Neye karşı?”</w:t>
      </w:r>
    </w:p>
    <w:p>
      <w:pPr/>
      <w:r>
        <w:rPr>
          <w:rFonts w:ascii="Times New Roman" w:hAnsi="Times New Roman" w:cs="Times New Roman"/>
          <w:color w:val="000000"/>
          <w:sz w:val="22"/>
        </w:rPr>
        <w:t>“Çayın başına gelebilecek şeylere.”</w:t>
      </w:r>
    </w:p>
    <w:p>
      <w:pPr/>
      <w:r>
        <w:rPr>
          <w:rFonts w:ascii="Times New Roman" w:hAnsi="Times New Roman" w:cs="Times New Roman"/>
          <w:color w:val="000000"/>
          <w:sz w:val="22"/>
        </w:rPr>
        <w:t>“Bir suç mahallinde seninle çalışınca insan sıradan cümlelerin değerini anlıyor.”</w:t>
      </w:r>
    </w:p>
    <w:p>
      <w:pPr/>
      <w:r>
        <w:rPr>
          <w:rFonts w:ascii="Times New Roman" w:hAnsi="Times New Roman" w:cs="Times New Roman"/>
          <w:color w:val="000000"/>
          <w:sz w:val="22"/>
        </w:rPr>
        <w:t>Sesi sakindi. Elleri değildi. Fareyi tutan sağ başparmağı aralıklarla seğiriyordu. Nina ilk şokunu yapılacaklar listesine dönüştürmüştü. Bazı insanlar acı çekince ağlar. Bazıları odadaki bütün çekmeceleri etiketler. Nina kanıt topluyordu.</w:t>
      </w:r>
    </w:p>
    <w:p>
      <w:pPr/>
      <w:r>
        <w:rPr>
          <w:rFonts w:ascii="Times New Roman" w:hAnsi="Times New Roman" w:cs="Times New Roman"/>
          <w:color w:val="000000"/>
          <w:sz w:val="22"/>
        </w:rPr>
        <w:t>Kamera dosyasının görüntü ve ses katmanlarını ayırdı. Leyla on bir ay önce buraya geldiğinde kapıda düşürdüğü çantadan portakallar merdivenlere yuvarlanmış, ben o görüntüyü ona takılmak için saklamıştım. Yedeği bulduk. Şimdi ekrandaki yüz, eski kayıttakiyle aynı baş eğişini yapıyordu; ıslak omuzdaki leke bile yerindeydi. Donmuş karenin nereden alındığını ilk kez gösterebiliyorduk.</w:t>
      </w:r>
    </w:p>
    <w:p>
      <w:pPr/>
      <w:r>
        <w:rPr>
          <w:rFonts w:ascii="Times New Roman" w:hAnsi="Times New Roman" w:cs="Times New Roman"/>
          <w:color w:val="000000"/>
          <w:sz w:val="22"/>
        </w:rPr>
        <w:t>“Peki ses?” diye sordum.</w:t>
      </w:r>
    </w:p>
    <w:p>
      <w:pPr/>
      <w:r>
        <w:rPr>
          <w:rFonts w:ascii="Times New Roman" w:hAnsi="Times New Roman" w:cs="Times New Roman"/>
          <w:color w:val="000000"/>
          <w:sz w:val="22"/>
        </w:rPr>
        <w:t>Nina dalga biçimini büyüttü.</w:t>
      </w:r>
    </w:p>
    <w:p>
      <w:pPr/>
      <w:r>
        <w:rPr>
          <w:rFonts w:ascii="Times New Roman" w:hAnsi="Times New Roman" w:cs="Times New Roman"/>
          <w:color w:val="000000"/>
          <w:sz w:val="22"/>
        </w:rPr>
        <w:t>“İki ayrı kayıttan.”</w:t>
      </w:r>
    </w:p>
    <w:p>
      <w:pPr/>
      <w:r>
        <w:rPr>
          <w:rFonts w:ascii="Times New Roman" w:hAnsi="Times New Roman" w:cs="Times New Roman"/>
          <w:color w:val="000000"/>
          <w:sz w:val="22"/>
        </w:rPr>
        <w:t>“Küçük Saatçi?”</w:t>
      </w:r>
    </w:p>
    <w:p>
      <w:pPr/>
      <w:r>
        <w:rPr>
          <w:rFonts w:ascii="Times New Roman" w:hAnsi="Times New Roman" w:cs="Times New Roman"/>
          <w:color w:val="000000"/>
          <w:sz w:val="22"/>
        </w:rPr>
        <w:t>“Eski.”</w:t>
      </w:r>
    </w:p>
    <w:p>
      <w:pPr/>
      <w:r>
        <w:rPr>
          <w:rFonts w:ascii="Times New Roman" w:hAnsi="Times New Roman" w:cs="Times New Roman"/>
          <w:color w:val="000000"/>
          <w:sz w:val="22"/>
        </w:rPr>
        <w:t>“Bu kez kitabı kendinden koru?”</w:t>
      </w:r>
    </w:p>
    <w:p>
      <w:pPr/>
      <w:r>
        <w:rPr>
          <w:rFonts w:ascii="Times New Roman" w:hAnsi="Times New Roman" w:cs="Times New Roman"/>
          <w:color w:val="000000"/>
          <w:sz w:val="22"/>
        </w:rPr>
        <w:t>Nina kulaklığını taktı, dinledi, çıkardı. Sonra yeniden taktı. Bir sesi iki kez dinlemesi normaldi. Aynı sesi beş kez dinliyorsa ya önemli bir şey bulmuştu ya da kabul etmek istemiyordu.</w:t>
      </w:r>
    </w:p>
    <w:p>
      <w:pPr/>
      <w:r>
        <w:rPr>
          <w:rFonts w:ascii="Times New Roman" w:hAnsi="Times New Roman" w:cs="Times New Roman"/>
          <w:color w:val="000000"/>
          <w:sz w:val="22"/>
        </w:rPr>
        <w:t>“Yeni,” dedi. “Ablamın son haftasındaki kayıtlarla aynı oda sesi var. Vurgusu biraz fazla düzenli ama oda onun odası.”</w:t>
      </w:r>
    </w:p>
    <w:p>
      <w:pPr/>
      <w:r>
        <w:rPr>
          <w:rFonts w:ascii="Times New Roman" w:hAnsi="Times New Roman" w:cs="Times New Roman"/>
          <w:color w:val="000000"/>
          <w:sz w:val="22"/>
        </w:rPr>
        <w:t>“Nereden biliyorsun?”</w:t>
      </w:r>
    </w:p>
    <w:p>
      <w:pPr/>
      <w:r>
        <w:rPr>
          <w:rFonts w:ascii="Times New Roman" w:hAnsi="Times New Roman" w:cs="Times New Roman"/>
          <w:color w:val="000000"/>
          <w:sz w:val="22"/>
        </w:rPr>
        <w:t>“Galata'daki çalışma odasında kalorifer borusu kırk yedi saniyede bir vururdu. Dinle.”</w:t>
      </w:r>
    </w:p>
    <w:p>
      <w:pPr/>
      <w:r>
        <w:rPr>
          <w:rFonts w:ascii="Times New Roman" w:hAnsi="Times New Roman" w:cs="Times New Roman"/>
          <w:color w:val="000000"/>
          <w:sz w:val="22"/>
        </w:rPr>
        <w:t>Sesi yükseltti.</w:t>
      </w:r>
    </w:p>
    <w:p>
      <w:pPr/>
      <w:r>
        <w:rPr>
          <w:rFonts w:ascii="Times New Roman" w:hAnsi="Times New Roman" w:cs="Times New Roman"/>
          <w:color w:val="000000"/>
          <w:sz w:val="22"/>
        </w:rPr>
        <w:t xml:space="preserve">Leyla, “Bu kez kitabı kendinden koru,” dedi. Ardından metalik bir </w:t>
      </w:r>
      <w:r>
        <w:rPr>
          <w:rFonts w:ascii="Times New Roman" w:hAnsi="Times New Roman" w:cs="Times New Roman"/>
          <w:i/>
          <w:color w:val="000000"/>
          <w:sz w:val="22"/>
        </w:rPr>
        <w:t>tak</w:t>
      </w:r>
      <w:r>
        <w:rPr>
          <w:rFonts w:ascii="Times New Roman" w:hAnsi="Times New Roman" w:cs="Times New Roman"/>
          <w:color w:val="000000"/>
          <w:sz w:val="22"/>
        </w:rPr>
        <w:t xml:space="preserve"> duyuldu.</w:t>
      </w:r>
    </w:p>
    <w:p>
      <w:pPr/>
      <w:r>
        <w:rPr>
          <w:rFonts w:ascii="Times New Roman" w:hAnsi="Times New Roman" w:cs="Times New Roman"/>
          <w:color w:val="000000"/>
          <w:sz w:val="22"/>
        </w:rPr>
        <w:t>Nina kronometreyi başlattı. Kırk yedi saniye sonra başka bir cümlenin kesilmiş kuyruğunda aynı ses geldi.</w:t>
      </w:r>
    </w:p>
    <w:p>
      <w:pPr/>
      <w:r>
        <w:rPr>
          <w:rFonts w:ascii="Times New Roman" w:hAnsi="Times New Roman" w:cs="Times New Roman"/>
          <w:color w:val="000000"/>
          <w:sz w:val="22"/>
        </w:rPr>
        <w:t>“Boru,” dedi Nina.</w:t>
      </w:r>
    </w:p>
    <w:p>
      <w:pPr/>
      <w:r>
        <w:rPr>
          <w:rFonts w:ascii="Times New Roman" w:hAnsi="Times New Roman" w:cs="Times New Roman"/>
          <w:color w:val="000000"/>
          <w:sz w:val="22"/>
        </w:rPr>
        <w:t>“İnsan ablasının çalışma odasındaki borunun ritmini nasıl ezberler?”</w:t>
      </w:r>
    </w:p>
    <w:p>
      <w:pPr/>
      <w:r>
        <w:rPr>
          <w:rFonts w:ascii="Times New Roman" w:hAnsi="Times New Roman" w:cs="Times New Roman"/>
          <w:color w:val="000000"/>
          <w:sz w:val="22"/>
        </w:rPr>
        <w:t>“Sen çocuklarının kahvaltıdaki sesini niye kaydettin?”</w:t>
      </w:r>
    </w:p>
    <w:p>
      <w:pPr/>
      <w:r>
        <w:rPr>
          <w:rFonts w:ascii="Times New Roman" w:hAnsi="Times New Roman" w:cs="Times New Roman"/>
          <w:color w:val="000000"/>
          <w:sz w:val="22"/>
        </w:rPr>
        <w:t>Soruyu cevaplamadım.</w:t>
      </w:r>
    </w:p>
    <w:p>
      <w:pPr/>
      <w:r>
        <w:rPr>
          <w:rFonts w:ascii="Times New Roman" w:hAnsi="Times New Roman" w:cs="Times New Roman"/>
          <w:color w:val="000000"/>
          <w:sz w:val="22"/>
        </w:rPr>
        <w:t xml:space="preserve">Nina masanın yanındaki çekmeceye baktı. Zarfları görmüş olmalıydı; çekmece tam kapanmamıştı. Bir köşede </w:t>
      </w:r>
      <w:r>
        <w:rPr>
          <w:rFonts w:ascii="Times New Roman" w:hAnsi="Times New Roman" w:cs="Times New Roman"/>
          <w:b/>
          <w:color w:val="000000"/>
          <w:sz w:val="22"/>
        </w:rPr>
        <w:t>LARA</w:t>
      </w:r>
      <w:r>
        <w:rPr>
          <w:rFonts w:ascii="Times New Roman" w:hAnsi="Times New Roman" w:cs="Times New Roman"/>
          <w:color w:val="000000"/>
          <w:sz w:val="22"/>
        </w:rPr>
        <w:t xml:space="preserve"> yazısı seçiliyordu.</w:t>
      </w:r>
    </w:p>
    <w:p>
      <w:pPr/>
      <w:r>
        <w:rPr>
          <w:rFonts w:ascii="Times New Roman" w:hAnsi="Times New Roman" w:cs="Times New Roman"/>
          <w:color w:val="000000"/>
          <w:sz w:val="22"/>
        </w:rPr>
        <w:t>“Bunları sonra konuşacağız,” dedi.</w:t>
      </w:r>
    </w:p>
    <w:p>
      <w:pPr/>
      <w:r>
        <w:rPr>
          <w:rFonts w:ascii="Times New Roman" w:hAnsi="Times New Roman" w:cs="Times New Roman"/>
          <w:color w:val="000000"/>
          <w:sz w:val="22"/>
        </w:rPr>
        <w:t>“Şimdi konuşsak sonra yapacak işimiz kalmaz.”</w:t>
      </w:r>
    </w:p>
    <w:p>
      <w:pPr/>
      <w:r>
        <w:rPr>
          <w:rFonts w:ascii="Times New Roman" w:hAnsi="Times New Roman" w:cs="Times New Roman"/>
          <w:color w:val="000000"/>
          <w:sz w:val="22"/>
        </w:rPr>
        <w:t>“Ölümle ilgili şaka yapmak zorunda değilsin.”</w:t>
      </w:r>
    </w:p>
    <w:p>
      <w:pPr/>
      <w:r>
        <w:rPr>
          <w:rFonts w:ascii="Times New Roman" w:hAnsi="Times New Roman" w:cs="Times New Roman"/>
          <w:color w:val="000000"/>
          <w:sz w:val="22"/>
        </w:rPr>
        <w:t>“Şaka yapmıyorum.”</w:t>
      </w:r>
    </w:p>
    <w:p>
      <w:pPr/>
      <w:r>
        <w:rPr>
          <w:rFonts w:ascii="Times New Roman" w:hAnsi="Times New Roman" w:cs="Times New Roman"/>
          <w:color w:val="000000"/>
          <w:sz w:val="22"/>
        </w:rPr>
        <w:t>“Daha kötü.”</w:t>
      </w:r>
    </w:p>
    <w:p>
      <w:pPr/>
      <w:r>
        <w:rPr>
          <w:rFonts w:ascii="Times New Roman" w:hAnsi="Times New Roman" w:cs="Times New Roman"/>
          <w:color w:val="000000"/>
          <w:sz w:val="22"/>
        </w:rPr>
        <w:t>Aramızda, söylenirse geri alınamayacak bir cümle durdu. Nina onu söylemedi. Bunun için minnettardım; minnettarlık da o an sinirimi bozdu. Boğulan biri can simidinin rengini beğenmiyor gibi.</w:t>
      </w:r>
    </w:p>
    <w:p>
      <w:pPr>
        <w:pStyle w:val="BookInset"/>
      </w:pPr>
      <w:r>
        <w:rPr>
          <w:rFonts w:ascii="Times New Roman" w:hAnsi="Times New Roman" w:cs="Times New Roman"/>
          <w:b/>
          <w:color w:val="000000"/>
          <w:sz w:val="22"/>
        </w:rPr>
        <w:t>İÇİMDEKİ ÇOCUK:</w:t>
      </w:r>
      <w:r>
        <w:rPr>
          <w:rFonts w:ascii="Times New Roman" w:hAnsi="Times New Roman" w:cs="Times New Roman"/>
          <w:color w:val="000000"/>
          <w:sz w:val="22"/>
        </w:rPr>
        <w:t xml:space="preserve"> </w:t>
      </w:r>
      <w:r>
        <w:rPr>
          <w:rFonts w:ascii="Times New Roman" w:hAnsi="Times New Roman" w:cs="Times New Roman"/>
          <w:i/>
          <w:color w:val="000000"/>
          <w:sz w:val="22"/>
        </w:rPr>
        <w:t>Sana deli demesinden korkuyorsun.</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Söylemedi.</w:t>
      </w:r>
    </w:p>
    <w:p>
      <w:pPr>
        <w:pStyle w:val="BookInset"/>
      </w:pPr>
      <w:r>
        <w:rPr>
          <w:rFonts w:ascii="Times New Roman" w:hAnsi="Times New Roman" w:cs="Times New Roman"/>
          <w:b/>
          <w:color w:val="000000"/>
          <w:sz w:val="22"/>
        </w:rPr>
        <w:t>GÖLGE:</w:t>
      </w:r>
      <w:r>
        <w:rPr>
          <w:rFonts w:ascii="Times New Roman" w:hAnsi="Times New Roman" w:cs="Times New Roman"/>
          <w:color w:val="000000"/>
          <w:sz w:val="22"/>
        </w:rPr>
        <w:t xml:space="preserve"> </w:t>
      </w:r>
      <w:r>
        <w:rPr>
          <w:rFonts w:ascii="Times New Roman" w:hAnsi="Times New Roman" w:cs="Times New Roman"/>
          <w:i/>
          <w:color w:val="000000"/>
          <w:sz w:val="22"/>
        </w:rPr>
        <w:t>Henüz.</w:t>
      </w:r>
    </w:p>
    <w:p>
      <w:pPr/>
      <w:r>
        <w:rPr>
          <w:rFonts w:ascii="Times New Roman" w:hAnsi="Times New Roman" w:cs="Times New Roman"/>
          <w:color w:val="000000"/>
          <w:sz w:val="22"/>
        </w:rPr>
        <w:t>Nina kitaba yeniden dokunmadı. Bulunduğu yeri dört açıdan fotoğrafladı, paketi açtığım videonun aslını salt okunur kopyaya aldı ve avukat Selina üzerinden polisi çağırdı. Olay yeri ekibi siyah kitabı, ipi ve tüyü ayrı torbalara koyup mühürledi; parmak izine, kâğıt lifine ve yeşil toza laboratuvar bakacaktı. Ardından Nina kapının kilidini ve pencere mandallarını kaydetti.</w:t>
      </w:r>
    </w:p>
    <w:p>
      <w:pPr/>
      <w:r>
        <w:rPr>
          <w:rFonts w:ascii="Times New Roman" w:hAnsi="Times New Roman" w:cs="Times New Roman"/>
          <w:color w:val="000000"/>
          <w:sz w:val="22"/>
        </w:rPr>
        <w:t>“Biri eve girmiş mi?” diye sordum.</w:t>
      </w:r>
    </w:p>
    <w:p>
      <w:pPr/>
      <w:r>
        <w:rPr>
          <w:rFonts w:ascii="Times New Roman" w:hAnsi="Times New Roman" w:cs="Times New Roman"/>
          <w:color w:val="000000"/>
          <w:sz w:val="22"/>
        </w:rPr>
        <w:t>“Şimdilik işaret yok.”</w:t>
      </w:r>
    </w:p>
    <w:p>
      <w:pPr/>
      <w:r>
        <w:rPr>
          <w:rFonts w:ascii="Times New Roman" w:hAnsi="Times New Roman" w:cs="Times New Roman"/>
          <w:color w:val="000000"/>
          <w:sz w:val="22"/>
        </w:rPr>
        <w:t>“Zarfları nasıl biliyorlar?”</w:t>
      </w:r>
    </w:p>
    <w:p>
      <w:pPr/>
      <w:r>
        <w:rPr>
          <w:rFonts w:ascii="Times New Roman" w:hAnsi="Times New Roman" w:cs="Times New Roman"/>
          <w:color w:val="000000"/>
          <w:sz w:val="22"/>
        </w:rPr>
        <w:t>“Belki bilmiyorlar.”</w:t>
      </w:r>
    </w:p>
    <w:p>
      <w:pPr/>
      <w:r>
        <w:rPr>
          <w:rFonts w:ascii="Times New Roman" w:hAnsi="Times New Roman" w:cs="Times New Roman"/>
          <w:color w:val="000000"/>
          <w:sz w:val="22"/>
        </w:rPr>
        <w:t>“Kitapta yazıyor.”</w:t>
      </w:r>
    </w:p>
    <w:p>
      <w:pPr/>
      <w:r>
        <w:rPr>
          <w:rFonts w:ascii="Times New Roman" w:hAnsi="Times New Roman" w:cs="Times New Roman"/>
          <w:color w:val="000000"/>
          <w:sz w:val="22"/>
        </w:rPr>
        <w:t>“Üç zarf, üç dosya, üç kişi, üç karar. İnsan hayatında üç tane olan çok şey var. Cümle seni vurduğu için sana özel sanıyorsun.”</w:t>
      </w:r>
    </w:p>
    <w:p>
      <w:pPr/>
      <w:r>
        <w:rPr>
          <w:rFonts w:ascii="Times New Roman" w:hAnsi="Times New Roman" w:cs="Times New Roman"/>
          <w:color w:val="000000"/>
          <w:sz w:val="22"/>
        </w:rPr>
        <w:t>“Lara, Emil, Sara.”</w:t>
      </w:r>
    </w:p>
    <w:p>
      <w:pPr/>
      <w:r>
        <w:rPr>
          <w:rFonts w:ascii="Times New Roman" w:hAnsi="Times New Roman" w:cs="Times New Roman"/>
          <w:color w:val="000000"/>
          <w:sz w:val="22"/>
        </w:rPr>
        <w:t>Nina sustu.</w:t>
      </w:r>
    </w:p>
    <w:p>
      <w:pPr/>
      <w:r>
        <w:rPr>
          <w:rFonts w:ascii="Times New Roman" w:hAnsi="Times New Roman" w:cs="Times New Roman"/>
          <w:color w:val="000000"/>
          <w:sz w:val="22"/>
        </w:rPr>
        <w:t>“Sabah hazırladım,” dedim. “Üstlerine isimlerini yazdım.”</w:t>
      </w:r>
    </w:p>
    <w:p>
      <w:pPr/>
      <w:r>
        <w:rPr>
          <w:rFonts w:ascii="Times New Roman" w:hAnsi="Times New Roman" w:cs="Times New Roman"/>
          <w:color w:val="000000"/>
          <w:sz w:val="22"/>
        </w:rPr>
        <w:t>“Kamera?”</w:t>
      </w:r>
    </w:p>
    <w:p>
      <w:pPr/>
      <w:r>
        <w:rPr>
          <w:rFonts w:ascii="Times New Roman" w:hAnsi="Times New Roman" w:cs="Times New Roman"/>
          <w:color w:val="000000"/>
          <w:sz w:val="22"/>
        </w:rPr>
        <w:t>“Çalışma odasında yok.”</w:t>
      </w:r>
    </w:p>
    <w:p>
      <w:pPr/>
      <w:r>
        <w:rPr>
          <w:rFonts w:ascii="Times New Roman" w:hAnsi="Times New Roman" w:cs="Times New Roman"/>
          <w:color w:val="000000"/>
          <w:sz w:val="22"/>
        </w:rPr>
        <w:t>“Akıllı hoparlör?”</w:t>
      </w:r>
    </w:p>
    <w:p>
      <w:pPr/>
      <w:r>
        <w:rPr>
          <w:rFonts w:ascii="Times New Roman" w:hAnsi="Times New Roman" w:cs="Times New Roman"/>
          <w:color w:val="000000"/>
          <w:sz w:val="22"/>
        </w:rPr>
        <w:t>“Yok.”</w:t>
      </w:r>
    </w:p>
    <w:p>
      <w:pPr/>
      <w:r>
        <w:rPr>
          <w:rFonts w:ascii="Times New Roman" w:hAnsi="Times New Roman" w:cs="Times New Roman"/>
          <w:color w:val="000000"/>
          <w:sz w:val="22"/>
        </w:rPr>
        <w:t>“Telefon?”</w:t>
      </w:r>
    </w:p>
    <w:p>
      <w:pPr/>
      <w:r>
        <w:rPr>
          <w:rFonts w:ascii="Times New Roman" w:hAnsi="Times New Roman" w:cs="Times New Roman"/>
          <w:color w:val="000000"/>
          <w:sz w:val="22"/>
        </w:rPr>
        <w:t>“Mutfaktaydı.”</w:t>
      </w:r>
    </w:p>
    <w:p>
      <w:pPr/>
      <w:r>
        <w:rPr>
          <w:rFonts w:ascii="Times New Roman" w:hAnsi="Times New Roman" w:cs="Times New Roman"/>
          <w:color w:val="000000"/>
          <w:sz w:val="22"/>
        </w:rPr>
        <w:t>“Bulut hesabın?”</w:t>
      </w:r>
    </w:p>
    <w:p>
      <w:pPr/>
      <w:r>
        <w:rPr>
          <w:rFonts w:ascii="Times New Roman" w:hAnsi="Times New Roman" w:cs="Times New Roman"/>
          <w:color w:val="000000"/>
          <w:sz w:val="22"/>
        </w:rPr>
        <w:t>“Zarfları buluta yüklemedim, Nina.”</w:t>
      </w:r>
    </w:p>
    <w:p>
      <w:pPr/>
      <w:r>
        <w:rPr>
          <w:rFonts w:ascii="Times New Roman" w:hAnsi="Times New Roman" w:cs="Times New Roman"/>
          <w:color w:val="000000"/>
          <w:sz w:val="22"/>
        </w:rPr>
        <w:t>“Senin hayatında bir şeyin dijital kopyasının bulunmaması beni rahatlatmıyor. Daha çok korkutuyor.”</w:t>
      </w:r>
    </w:p>
    <w:p>
      <w:pPr/>
      <w:r>
        <w:rPr>
          <w:rFonts w:ascii="Times New Roman" w:hAnsi="Times New Roman" w:cs="Times New Roman"/>
          <w:color w:val="000000"/>
          <w:sz w:val="22"/>
        </w:rPr>
        <w:t>Çekmeceyi açtı. Zarflara dokunmadı.</w:t>
      </w:r>
    </w:p>
    <w:p>
      <w:pPr/>
      <w:r>
        <w:rPr>
          <w:rFonts w:ascii="Times New Roman" w:hAnsi="Times New Roman" w:cs="Times New Roman"/>
          <w:color w:val="000000"/>
          <w:sz w:val="22"/>
        </w:rPr>
        <w:t>“Neden hazırladın?” diye sordu.</w:t>
      </w:r>
    </w:p>
    <w:p>
      <w:pPr/>
      <w:r>
        <w:rPr>
          <w:rFonts w:ascii="Times New Roman" w:hAnsi="Times New Roman" w:cs="Times New Roman"/>
          <w:color w:val="000000"/>
          <w:sz w:val="22"/>
        </w:rPr>
        <w:t>“Söyledim.”</w:t>
      </w:r>
    </w:p>
    <w:p>
      <w:pPr/>
      <w:r>
        <w:rPr>
          <w:rFonts w:ascii="Times New Roman" w:hAnsi="Times New Roman" w:cs="Times New Roman"/>
          <w:color w:val="000000"/>
          <w:sz w:val="22"/>
        </w:rPr>
        <w:t>“Hayır. ‘Gidecekmişim gibi hissediyorum’ dedin. Ben nedeni soruyorum.”</w:t>
      </w:r>
    </w:p>
    <w:p>
      <w:pPr/>
      <w:r>
        <w:rPr>
          <w:rFonts w:ascii="Times New Roman" w:hAnsi="Times New Roman" w:cs="Times New Roman"/>
          <w:color w:val="000000"/>
          <w:sz w:val="22"/>
        </w:rPr>
        <w:t>“Nedeni olsa his değil, bilgi olurdu.”</w:t>
      </w:r>
    </w:p>
    <w:p>
      <w:pPr/>
      <w:r>
        <w:rPr>
          <w:rFonts w:ascii="Times New Roman" w:hAnsi="Times New Roman" w:cs="Times New Roman"/>
          <w:color w:val="000000"/>
          <w:sz w:val="22"/>
        </w:rPr>
        <w:t>Nina yüzüme baktı. Gözlerinde acıdan daha eski bir yorgunluk vardı. Ablasının ölümünü açıklayamıyordu; şimdi karşısında, ölümü önceden seziyormuş gibi konuşan bir adam duruyordu. Benden haklı çıkmamamı istiyordu.</w:t>
      </w:r>
    </w:p>
    <w:p>
      <w:pPr/>
      <w:r>
        <w:rPr>
          <w:rFonts w:ascii="Times New Roman" w:hAnsi="Times New Roman" w:cs="Times New Roman"/>
          <w:color w:val="000000"/>
          <w:sz w:val="22"/>
        </w:rPr>
        <w:t>Ben de.</w:t>
      </w:r>
    </w:p>
    <w:p>
      <w:pPr/>
      <w:r>
        <w:rPr>
          <w:rFonts w:ascii="Times New Roman" w:hAnsi="Times New Roman" w:cs="Times New Roman"/>
          <w:color w:val="000000"/>
          <w:sz w:val="22"/>
        </w:rPr>
        <w:t>“Yarın doktordan randevu al,” dedi.</w:t>
      </w:r>
    </w:p>
    <w:p>
      <w:pPr/>
      <w:r>
        <w:rPr>
          <w:rFonts w:ascii="Times New Roman" w:hAnsi="Times New Roman" w:cs="Times New Roman"/>
          <w:color w:val="000000"/>
          <w:sz w:val="22"/>
        </w:rPr>
        <w:t>“Aldım.”</w:t>
      </w:r>
    </w:p>
    <w:p>
      <w:pPr/>
      <w:r>
        <w:rPr>
          <w:rFonts w:ascii="Times New Roman" w:hAnsi="Times New Roman" w:cs="Times New Roman"/>
          <w:color w:val="000000"/>
          <w:sz w:val="22"/>
        </w:rPr>
        <w:t>“Ne zaman?”</w:t>
      </w:r>
    </w:p>
    <w:p>
      <w:pPr/>
      <w:r>
        <w:rPr>
          <w:rFonts w:ascii="Times New Roman" w:hAnsi="Times New Roman" w:cs="Times New Roman"/>
          <w:color w:val="000000"/>
          <w:sz w:val="22"/>
        </w:rPr>
        <w:t>“Geçen hafta.”</w:t>
      </w:r>
    </w:p>
    <w:p>
      <w:pPr/>
      <w:r>
        <w:rPr>
          <w:rFonts w:ascii="Times New Roman" w:hAnsi="Times New Roman" w:cs="Times New Roman"/>
          <w:color w:val="000000"/>
          <w:sz w:val="22"/>
        </w:rPr>
        <w:t>“Sonuç?”</w:t>
      </w:r>
    </w:p>
    <w:p>
      <w:pPr/>
      <w:r>
        <w:rPr>
          <w:rFonts w:ascii="Times New Roman" w:hAnsi="Times New Roman" w:cs="Times New Roman"/>
          <w:color w:val="000000"/>
          <w:sz w:val="22"/>
        </w:rPr>
        <w:t>“Kan, kalp, akciğer, ne buldularsa baktılar. Doktor, yaşım için fena olmadığımı söyledi.”</w:t>
      </w:r>
    </w:p>
    <w:p>
      <w:pPr/>
      <w:r>
        <w:rPr>
          <w:rFonts w:ascii="Times New Roman" w:hAnsi="Times New Roman" w:cs="Times New Roman"/>
          <w:color w:val="000000"/>
          <w:sz w:val="22"/>
        </w:rPr>
        <w:t>“Yaşın için fena değilsin.”</w:t>
      </w:r>
    </w:p>
    <w:p>
      <w:pPr/>
      <w:r>
        <w:rPr>
          <w:rFonts w:ascii="Times New Roman" w:hAnsi="Times New Roman" w:cs="Times New Roman"/>
          <w:color w:val="000000"/>
          <w:sz w:val="22"/>
        </w:rPr>
        <w:t>“Romantik konuştuğunda ürküyorum.”</w:t>
      </w:r>
    </w:p>
    <w:p>
      <w:pPr/>
      <w:r>
        <w:rPr>
          <w:rFonts w:ascii="Times New Roman" w:hAnsi="Times New Roman" w:cs="Times New Roman"/>
          <w:color w:val="000000"/>
          <w:sz w:val="22"/>
        </w:rPr>
        <w:t>“Şaka yapma şimdi.”</w:t>
      </w:r>
    </w:p>
    <w:p>
      <w:pPr/>
      <w:r>
        <w:rPr>
          <w:rFonts w:ascii="Times New Roman" w:hAnsi="Times New Roman" w:cs="Times New Roman"/>
          <w:color w:val="000000"/>
          <w:sz w:val="22"/>
        </w:rPr>
        <w:t>“İkinci randevu da var.”</w:t>
      </w:r>
    </w:p>
    <w:p>
      <w:pPr/>
      <w:r>
        <w:rPr>
          <w:rFonts w:ascii="Times New Roman" w:hAnsi="Times New Roman" w:cs="Times New Roman"/>
          <w:color w:val="000000"/>
          <w:sz w:val="22"/>
        </w:rPr>
        <w:t>Nina'nın omuzları bir santim indi. İnsanların büyük duygularını bazen geç anlardım; küçük kas hareketlerini kaçırmazdım. Bu yüzden bazıları beni derin, bazıları mekanik bulurdu.</w:t>
      </w:r>
    </w:p>
    <w:p>
      <w:pPr/>
      <w:r>
        <w:rPr>
          <w:rFonts w:ascii="Times New Roman" w:hAnsi="Times New Roman" w:cs="Times New Roman"/>
          <w:color w:val="000000"/>
          <w:sz w:val="22"/>
        </w:rPr>
        <w:t>Nina güvenlik dosyasını kopyalarken ekranın köşesinde bir uyarı belirdi: Ses katmanının oluşturulma tarihi, Leyla'nın ölümünden bir gün önceydi.</w:t>
      </w:r>
    </w:p>
    <w:p>
      <w:pPr/>
      <w:r>
        <w:rPr>
          <w:rFonts w:ascii="Times New Roman" w:hAnsi="Times New Roman" w:cs="Times New Roman"/>
          <w:color w:val="000000"/>
          <w:sz w:val="22"/>
        </w:rPr>
        <w:t>“Ablam bunu kendisi hazırlamış olabilir,” dedi.</w:t>
      </w:r>
    </w:p>
    <w:p>
      <w:pPr/>
      <w:r>
        <w:rPr>
          <w:rFonts w:ascii="Times New Roman" w:hAnsi="Times New Roman" w:cs="Times New Roman"/>
          <w:color w:val="000000"/>
          <w:sz w:val="22"/>
        </w:rPr>
        <w:t>“O zaman görüntü neden apartmanın bakım bağlantısından girilmiş gibi duruyor?”</w:t>
      </w:r>
    </w:p>
    <w:p>
      <w:pPr/>
      <w:r>
        <w:rPr>
          <w:rFonts w:ascii="Times New Roman" w:hAnsi="Times New Roman" w:cs="Times New Roman"/>
          <w:color w:val="000000"/>
          <w:sz w:val="22"/>
        </w:rPr>
        <w:t>“Bilmiyoruz.”</w:t>
      </w:r>
    </w:p>
    <w:p>
      <w:pPr/>
      <w:r>
        <w:rPr>
          <w:rFonts w:ascii="Times New Roman" w:hAnsi="Times New Roman" w:cs="Times New Roman"/>
          <w:color w:val="000000"/>
          <w:sz w:val="22"/>
        </w:rPr>
        <w:t>“Bir taraf onun uyarısını çaldı.”</w:t>
      </w:r>
    </w:p>
    <w:p>
      <w:pPr/>
      <w:r>
        <w:rPr>
          <w:rFonts w:ascii="Times New Roman" w:hAnsi="Times New Roman" w:cs="Times New Roman"/>
          <w:color w:val="000000"/>
          <w:sz w:val="22"/>
        </w:rPr>
        <w:t>“Ya da Leyla bir tarafın sistemini kullandı.”</w:t>
      </w:r>
    </w:p>
    <w:p>
      <w:pPr/>
      <w:r>
        <w:rPr>
          <w:rFonts w:ascii="Times New Roman" w:hAnsi="Times New Roman" w:cs="Times New Roman"/>
          <w:color w:val="000000"/>
          <w:sz w:val="22"/>
        </w:rPr>
        <w:t>“Hangi taraf?”</w:t>
      </w:r>
    </w:p>
    <w:p>
      <w:pPr/>
      <w:r>
        <w:rPr>
          <w:rFonts w:ascii="Times New Roman" w:hAnsi="Times New Roman" w:cs="Times New Roman"/>
          <w:color w:val="000000"/>
          <w:sz w:val="22"/>
        </w:rPr>
        <w:t>Nina çaylardan soğumuş olanı aldı.</w:t>
      </w:r>
    </w:p>
    <w:p>
      <w:pPr/>
      <w:r>
        <w:rPr>
          <w:rFonts w:ascii="Times New Roman" w:hAnsi="Times New Roman" w:cs="Times New Roman"/>
          <w:color w:val="000000"/>
          <w:sz w:val="22"/>
        </w:rPr>
        <w:t>“İşte bu yüzden sabaha kadar çalışacağız.”</w:t>
      </w:r>
    </w:p>
    <w:p>
      <w:pPr>
        <w:pStyle w:val="Heading1"/>
      </w:pPr>
      <w:r>
        <w:rPr>
          <w:rFonts w:ascii="Times New Roman" w:hAnsi="Times New Roman" w:cs="Times New Roman"/>
          <w:b/>
          <w:color w:val="000000"/>
          <w:sz w:val="30"/>
        </w:rPr>
        <w:t>5. Bir Tanının Geldiği Yer</w:t>
      </w:r>
    </w:p>
    <w:p>
      <w:pPr>
        <w:pStyle w:val="Opening"/>
      </w:pPr>
      <w:r>
        <w:rPr>
          <w:rFonts w:ascii="Times New Roman" w:hAnsi="Times New Roman" w:cs="Times New Roman"/>
          <w:color w:val="000000"/>
          <w:sz w:val="22"/>
        </w:rPr>
        <w:t>Leyla'yla Berlin'de tanışmıştım; ama ona giden yol yaklaşık üç yıl önce Lara'nın okul koridorunda başlamıştı.</w:t>
      </w:r>
    </w:p>
    <w:p>
      <w:pPr/>
      <w:r>
        <w:rPr>
          <w:rFonts w:ascii="Times New Roman" w:hAnsi="Times New Roman" w:cs="Times New Roman"/>
          <w:color w:val="000000"/>
          <w:sz w:val="22"/>
        </w:rPr>
        <w:t>O geçmişe kendi isteğimle dönmedim. Paket elime geçtiğinde, polis çağrılmadan önce yalnız bir kez, Nina'nın sert bakışına rağmen kitabın kırk ikinci sayfasına bakmıştım. Floresan lambanın vızıltısını tarif eden tek satır beni oraya çekti. Satırın sonunda şu soru vardı:</w:t>
      </w:r>
    </w:p>
    <w:p>
      <w:pPr>
        <w:pStyle w:val="BookInset"/>
      </w:pPr>
      <w:r>
        <w:rPr>
          <w:rFonts w:ascii="Times New Roman" w:hAnsi="Times New Roman" w:cs="Times New Roman"/>
          <w:b/>
          <w:color w:val="000000"/>
          <w:sz w:val="22"/>
        </w:rPr>
        <w:t>Bir çocuğun duyamadığın acısına hastalık adını koyarsan kimi tedavi etmiş olursun?</w:t>
      </w:r>
    </w:p>
    <w:p>
      <w:pPr/>
      <w:r>
        <w:rPr>
          <w:rFonts w:ascii="Times New Roman" w:hAnsi="Times New Roman" w:cs="Times New Roman"/>
          <w:color w:val="000000"/>
          <w:sz w:val="22"/>
        </w:rPr>
        <w:t>Sorunun cevabını bilmiyordum. Fakat lambayı biliyordum.</w:t>
      </w:r>
    </w:p>
    <w:p>
      <w:pPr/>
      <w:r>
        <w:rPr>
          <w:rFonts w:ascii="Times New Roman" w:hAnsi="Times New Roman" w:cs="Times New Roman"/>
          <w:color w:val="000000"/>
          <w:sz w:val="22"/>
        </w:rPr>
        <w:t>O gün floresan lambaların altında beklerken tavandaki üç tüpün farklı frekansta vızıldadığını duyuyordum. Yanımızdan geçen öğrenciler konuşuyor, zil çalıyor, fotokopi makinesi kâğıt çekiyor, bir temizlik arabasının gevşek tekeri her dönüşte metalik bir klik yapıyordu.</w:t>
      </w:r>
    </w:p>
    <w:p>
      <w:pPr/>
      <w:r>
        <w:rPr>
          <w:rFonts w:ascii="Times New Roman" w:hAnsi="Times New Roman" w:cs="Times New Roman"/>
          <w:color w:val="000000"/>
          <w:sz w:val="22"/>
        </w:rPr>
        <w:t>Sara, rehber öğretmenin anlattıklarını dinliyordu.</w:t>
      </w:r>
    </w:p>
    <w:p>
      <w:pPr/>
      <w:r>
        <w:rPr>
          <w:rFonts w:ascii="Times New Roman" w:hAnsi="Times New Roman" w:cs="Times New Roman"/>
          <w:color w:val="000000"/>
          <w:sz w:val="22"/>
        </w:rPr>
        <w:t>Ben klik sesini sayıyordum.</w:t>
      </w:r>
    </w:p>
    <w:p>
      <w:pPr/>
      <w:r>
        <w:rPr>
          <w:rFonts w:ascii="Times New Roman" w:hAnsi="Times New Roman" w:cs="Times New Roman"/>
          <w:color w:val="000000"/>
          <w:sz w:val="22"/>
        </w:rPr>
        <w:t>Sara dizime dokundu. “Dinliyor musun?”</w:t>
      </w:r>
    </w:p>
    <w:p>
      <w:pPr/>
      <w:r>
        <w:rPr>
          <w:rFonts w:ascii="Times New Roman" w:hAnsi="Times New Roman" w:cs="Times New Roman"/>
          <w:color w:val="000000"/>
          <w:sz w:val="22"/>
        </w:rPr>
        <w:t>“Dinliyorum.”</w:t>
      </w:r>
    </w:p>
    <w:p>
      <w:pPr/>
      <w:r>
        <w:rPr>
          <w:rFonts w:ascii="Times New Roman" w:hAnsi="Times New Roman" w:cs="Times New Roman"/>
          <w:color w:val="000000"/>
          <w:sz w:val="22"/>
        </w:rPr>
        <w:t>“Ne dedi?”</w:t>
      </w:r>
    </w:p>
    <w:p>
      <w:pPr/>
      <w:r>
        <w:rPr>
          <w:rFonts w:ascii="Times New Roman" w:hAnsi="Times New Roman" w:cs="Times New Roman"/>
          <w:color w:val="000000"/>
          <w:sz w:val="22"/>
        </w:rPr>
        <w:t>“Lara'nın sınavlarda bildiğini gösteremediğini söyledi.”</w:t>
      </w:r>
    </w:p>
    <w:p>
      <w:pPr/>
      <w:r>
        <w:rPr>
          <w:rFonts w:ascii="Times New Roman" w:hAnsi="Times New Roman" w:cs="Times New Roman"/>
          <w:color w:val="000000"/>
          <w:sz w:val="22"/>
        </w:rPr>
        <w:t>“Başka?”</w:t>
      </w:r>
    </w:p>
    <w:p>
      <w:pPr/>
      <w:r>
        <w:rPr>
          <w:rFonts w:ascii="Times New Roman" w:hAnsi="Times New Roman" w:cs="Times New Roman"/>
          <w:color w:val="000000"/>
          <w:sz w:val="22"/>
        </w:rPr>
        <w:t>“Sınıfta bazen kulaklarını kapattığını.”</w:t>
      </w:r>
    </w:p>
    <w:p>
      <w:pPr/>
      <w:r>
        <w:rPr>
          <w:rFonts w:ascii="Times New Roman" w:hAnsi="Times New Roman" w:cs="Times New Roman"/>
          <w:color w:val="000000"/>
          <w:sz w:val="22"/>
        </w:rPr>
        <w:t>“Başka?”</w:t>
      </w:r>
    </w:p>
    <w:p>
      <w:pPr/>
      <w:r>
        <w:rPr>
          <w:rFonts w:ascii="Times New Roman" w:hAnsi="Times New Roman" w:cs="Times New Roman"/>
          <w:color w:val="000000"/>
          <w:sz w:val="22"/>
        </w:rPr>
        <w:t>Klik.</w:t>
      </w:r>
    </w:p>
    <w:p>
      <w:pPr/>
      <w:r>
        <w:rPr>
          <w:rFonts w:ascii="Times New Roman" w:hAnsi="Times New Roman" w:cs="Times New Roman"/>
          <w:color w:val="000000"/>
          <w:sz w:val="22"/>
        </w:rPr>
        <w:t>“Kendisine verilen işi bitirmeden başka bir şeye geçtiğini.”</w:t>
      </w:r>
    </w:p>
    <w:p>
      <w:pPr/>
      <w:r>
        <w:rPr>
          <w:rFonts w:ascii="Times New Roman" w:hAnsi="Times New Roman" w:cs="Times New Roman"/>
          <w:color w:val="000000"/>
          <w:sz w:val="22"/>
        </w:rPr>
        <w:t>Sara kaşını kaldırdı. “Dinliyormuşsun.”</w:t>
      </w:r>
    </w:p>
    <w:p>
      <w:pPr/>
      <w:r>
        <w:rPr>
          <w:rFonts w:ascii="Times New Roman" w:hAnsi="Times New Roman" w:cs="Times New Roman"/>
          <w:color w:val="000000"/>
          <w:sz w:val="22"/>
        </w:rPr>
        <w:t>“Aynı anda başka şeyleri de dinliyorum.”</w:t>
      </w:r>
    </w:p>
    <w:p>
      <w:pPr/>
      <w:r>
        <w:rPr>
          <w:rFonts w:ascii="Times New Roman" w:hAnsi="Times New Roman" w:cs="Times New Roman"/>
          <w:color w:val="000000"/>
          <w:sz w:val="22"/>
        </w:rPr>
        <w:t>“Sorun bu olabilir mi?”</w:t>
      </w:r>
    </w:p>
    <w:p>
      <w:pPr/>
      <w:r>
        <w:rPr>
          <w:rFonts w:ascii="Times New Roman" w:hAnsi="Times New Roman" w:cs="Times New Roman"/>
          <w:color w:val="000000"/>
          <w:sz w:val="22"/>
        </w:rPr>
        <w:t>Sorunun kime ait olduğunu anlamam birkaç saniye sürdü.</w:t>
      </w:r>
    </w:p>
    <w:p>
      <w:pPr/>
      <w:r>
        <w:rPr>
          <w:rFonts w:ascii="Times New Roman" w:hAnsi="Times New Roman" w:cs="Times New Roman"/>
          <w:color w:val="000000"/>
          <w:sz w:val="22"/>
        </w:rPr>
        <w:t>Lara'nın değerlendirmesi aylar aldı. Görüşmeler yapıldı, okuldan bilgi alındı, duyusal profili çıkarıldı, dikkat ve çalışma belleği testleri uygulandı. Bazı sonuçlarda yaşıtlarının çok üstündeydi. Bazılarında, sınavın ne istediğini anladığı hâlde hız ve gürültü yüzünden dağılıyordu.</w:t>
      </w:r>
    </w:p>
    <w:p>
      <w:pPr/>
      <w:r>
        <w:rPr>
          <w:rFonts w:ascii="Times New Roman" w:hAnsi="Times New Roman" w:cs="Times New Roman"/>
          <w:color w:val="000000"/>
          <w:sz w:val="22"/>
        </w:rPr>
        <w:t>İlk görüşme için üniversite hastanesinin çocuk ve ergen birimine gittiğimiz gün Lara'yla koridorda yan yana oturmuştuk. Su almaya kalktığında, boşalan sandalyesinin koluna bağlanmış ince kırmızı ipi gördüm. Düğümün iki ucu aynı uzunluktaydı. Parmağımla dokunduğum anda ilerideki otomatik kapı açıldı; içeri kimse girmedi.</w:t>
      </w:r>
    </w:p>
    <w:p>
      <w:pPr/>
      <w:r>
        <w:rPr>
          <w:rFonts w:ascii="Times New Roman" w:hAnsi="Times New Roman" w:cs="Times New Roman"/>
          <w:color w:val="000000"/>
          <w:sz w:val="22"/>
        </w:rPr>
        <w:t>Nereden geldiğini Lara'ya sormadım. O gün ilk kez yardım istemeye gelmiştik; rastgele bir ipi işarete çevirmek, kendi korkumu onun omzuna koymak olurdu. Lara geri geldiğinde sandalyesine değil yanındaki sandalyeye oturdu. İpi avucuma alıp cebime koyduğumu yıllarca böyle hatırladım.</w:t>
      </w:r>
    </w:p>
    <w:p>
      <w:pPr/>
      <w:r>
        <w:rPr>
          <w:rFonts w:ascii="Times New Roman" w:hAnsi="Times New Roman" w:cs="Times New Roman"/>
          <w:color w:val="000000"/>
          <w:sz w:val="22"/>
        </w:rPr>
        <w:t>Aylar sonra, hastanenin değerlendirmesini de yanımızda götürdüğümüz bağımsız klinikte Dr. Hanna Aksel sonuçları anlatırken kâğıdı Lara'ya doğru çevirdi.</w:t>
      </w:r>
    </w:p>
    <w:p>
      <w:pPr/>
      <w:r>
        <w:rPr>
          <w:rFonts w:ascii="Times New Roman" w:hAnsi="Times New Roman" w:cs="Times New Roman"/>
          <w:color w:val="000000"/>
          <w:sz w:val="22"/>
        </w:rPr>
        <w:t>“Bu rapor senin kim olduğunu söylemiyor,” dedi. “Nerede desteğe ihtiyacın olduğunu ve hangi şartlarda iyi çalıştığını anlatmaya çalışıyor.”</w:t>
      </w:r>
    </w:p>
    <w:p>
      <w:pPr/>
      <w:r>
        <w:rPr>
          <w:rFonts w:ascii="Times New Roman" w:hAnsi="Times New Roman" w:cs="Times New Roman"/>
          <w:color w:val="000000"/>
          <w:sz w:val="22"/>
        </w:rPr>
        <w:t>Lara ilk sorusunu sordu:</w:t>
      </w:r>
    </w:p>
    <w:p>
      <w:pPr/>
      <w:r>
        <w:rPr>
          <w:rFonts w:ascii="Times New Roman" w:hAnsi="Times New Roman" w:cs="Times New Roman"/>
          <w:color w:val="000000"/>
          <w:sz w:val="22"/>
        </w:rPr>
        <w:t>“Bende ne var?”</w:t>
      </w:r>
    </w:p>
    <w:p>
      <w:pPr/>
      <w:r>
        <w:rPr>
          <w:rFonts w:ascii="Times New Roman" w:hAnsi="Times New Roman" w:cs="Times New Roman"/>
          <w:color w:val="000000"/>
          <w:sz w:val="22"/>
        </w:rPr>
        <w:t>Dr. Hanna gülümsedi. “Sende sen varsın. Onu zaten biliyoruz. Şimdi beyninin bazı işleri nasıl yaptığını konuşacağız.”</w:t>
      </w:r>
    </w:p>
    <w:p>
      <w:pPr/>
      <w:r>
        <w:rPr>
          <w:rFonts w:ascii="Times New Roman" w:hAnsi="Times New Roman" w:cs="Times New Roman"/>
          <w:color w:val="000000"/>
          <w:sz w:val="22"/>
        </w:rPr>
        <w:t>DEHB, duyusal hassasiyetler ve otistik özellikler o odada ilk kez konuşuldu. Lara rahatlamadı. Önce kızdı.</w:t>
      </w:r>
    </w:p>
    <w:p>
      <w:pPr/>
      <w:r>
        <w:rPr>
          <w:rFonts w:ascii="Times New Roman" w:hAnsi="Times New Roman" w:cs="Times New Roman"/>
          <w:color w:val="000000"/>
          <w:sz w:val="22"/>
        </w:rPr>
        <w:t>“Yani herkes normal, ben rapor muyum?” dedi.</w:t>
      </w:r>
    </w:p>
    <w:p>
      <w:pPr/>
      <w:r>
        <w:rPr>
          <w:rFonts w:ascii="Times New Roman" w:hAnsi="Times New Roman" w:cs="Times New Roman"/>
          <w:color w:val="000000"/>
          <w:sz w:val="22"/>
        </w:rPr>
        <w:t>“Hayır,” dedi Dr. Hanna. “Herkes farklı. Ama herkesin farkı aynı miktarda desteğe ihtiyaç duymuyor.”</w:t>
      </w:r>
    </w:p>
    <w:p>
      <w:pPr/>
      <w:r>
        <w:rPr>
          <w:rFonts w:ascii="Times New Roman" w:hAnsi="Times New Roman" w:cs="Times New Roman"/>
          <w:color w:val="000000"/>
          <w:sz w:val="22"/>
        </w:rPr>
        <w:t>Ben rapordaki sorulara bakıyordum.</w:t>
      </w:r>
    </w:p>
    <w:p>
      <w:pPr/>
      <w:r>
        <w:rPr>
          <w:rFonts w:ascii="Times New Roman" w:hAnsi="Times New Roman" w:cs="Times New Roman"/>
          <w:color w:val="000000"/>
          <w:sz w:val="22"/>
        </w:rPr>
        <w:t>İnsanların ne hissettiğini yoğun biçimde fark edip nasıl cevap vereceğini bilemediği olur muydu?</w:t>
      </w:r>
    </w:p>
    <w:p>
      <w:pPr/>
      <w:r>
        <w:rPr>
          <w:rFonts w:ascii="Times New Roman" w:hAnsi="Times New Roman" w:cs="Times New Roman"/>
          <w:color w:val="000000"/>
          <w:sz w:val="22"/>
        </w:rPr>
        <w:t>Rutini bozulduğunda dışarıdan görünenden daha büyük bir iç tepki yaşar mıydı?</w:t>
      </w:r>
    </w:p>
    <w:p>
      <w:pPr/>
      <w:r>
        <w:rPr>
          <w:rFonts w:ascii="Times New Roman" w:hAnsi="Times New Roman" w:cs="Times New Roman"/>
          <w:color w:val="000000"/>
          <w:sz w:val="22"/>
        </w:rPr>
        <w:t>Kâğıda bakarken, başkasına yazılmış bir itirafı okuyormuş gibi utandım.</w:t>
      </w:r>
    </w:p>
    <w:p>
      <w:pPr/>
      <w:r>
        <w:rPr>
          <w:rFonts w:ascii="Times New Roman" w:hAnsi="Times New Roman" w:cs="Times New Roman"/>
          <w:color w:val="000000"/>
          <w:sz w:val="22"/>
        </w:rPr>
        <w:t>“Bunların kaçı herkeste var?” diye sordum.</w:t>
      </w:r>
    </w:p>
    <w:p>
      <w:pPr/>
      <w:r>
        <w:rPr>
          <w:rFonts w:ascii="Times New Roman" w:hAnsi="Times New Roman" w:cs="Times New Roman"/>
          <w:color w:val="000000"/>
          <w:sz w:val="22"/>
        </w:rPr>
        <w:t>Dr. Hanna bana baktı. “Bir kısmı herkeste olabilir. Sıklığı, yoğunluğu ve hayata etkisi önemli.”</w:t>
      </w:r>
    </w:p>
    <w:p>
      <w:pPr/>
      <w:r>
        <w:rPr>
          <w:rFonts w:ascii="Times New Roman" w:hAnsi="Times New Roman" w:cs="Times New Roman"/>
          <w:color w:val="000000"/>
          <w:sz w:val="22"/>
        </w:rPr>
        <w:t>“Yetişkinlerde?”</w:t>
      </w:r>
    </w:p>
    <w:p>
      <w:pPr/>
      <w:r>
        <w:rPr>
          <w:rFonts w:ascii="Times New Roman" w:hAnsi="Times New Roman" w:cs="Times New Roman"/>
          <w:color w:val="000000"/>
          <w:sz w:val="22"/>
        </w:rPr>
        <w:t>“Yetişkinlerde de.”</w:t>
      </w:r>
    </w:p>
    <w:p>
      <w:pPr/>
      <w:r>
        <w:rPr>
          <w:rFonts w:ascii="Times New Roman" w:hAnsi="Times New Roman" w:cs="Times New Roman"/>
          <w:color w:val="000000"/>
          <w:sz w:val="22"/>
        </w:rPr>
        <w:t>Sara yüzünü bana çevirdi.</w:t>
      </w:r>
    </w:p>
    <w:p>
      <w:pPr/>
      <w:r>
        <w:rPr>
          <w:rFonts w:ascii="Times New Roman" w:hAnsi="Times New Roman" w:cs="Times New Roman"/>
          <w:color w:val="000000"/>
          <w:sz w:val="22"/>
        </w:rPr>
        <w:t>“Ben empatiden yoksun değildim,” dedim o gece Sara'ya.</w:t>
      </w:r>
    </w:p>
    <w:p>
      <w:pPr/>
      <w:r>
        <w:rPr>
          <w:rFonts w:ascii="Times New Roman" w:hAnsi="Times New Roman" w:cs="Times New Roman"/>
          <w:color w:val="000000"/>
          <w:sz w:val="22"/>
        </w:rPr>
        <w:t>“Bunu hiç söylemedim.”</w:t>
      </w:r>
    </w:p>
    <w:p>
      <w:pPr/>
      <w:r>
        <w:rPr>
          <w:rFonts w:ascii="Times New Roman" w:hAnsi="Times New Roman" w:cs="Times New Roman"/>
          <w:color w:val="000000"/>
          <w:sz w:val="22"/>
        </w:rPr>
        <w:t>“Söyledin.”</w:t>
      </w:r>
    </w:p>
    <w:p>
      <w:pPr/>
      <w:r>
        <w:rPr>
          <w:rFonts w:ascii="Times New Roman" w:hAnsi="Times New Roman" w:cs="Times New Roman"/>
          <w:color w:val="000000"/>
          <w:sz w:val="22"/>
        </w:rPr>
        <w:t>“Sen hissetmiyorsun demedim. Hissettiğini bana zamanında göstermiyorsun dedim.”</w:t>
      </w:r>
    </w:p>
    <w:p>
      <w:pPr/>
      <w:r>
        <w:rPr>
          <w:rFonts w:ascii="Times New Roman" w:hAnsi="Times New Roman" w:cs="Times New Roman"/>
          <w:color w:val="000000"/>
          <w:sz w:val="22"/>
        </w:rPr>
        <w:t>Lara'nın raporundan sonraki haftalar bir aydınlanma filmi gibi geçmedi.</w:t>
      </w:r>
    </w:p>
    <w:p>
      <w:pPr/>
      <w:r>
        <w:rPr>
          <w:rFonts w:ascii="Times New Roman" w:hAnsi="Times New Roman" w:cs="Times New Roman"/>
          <w:color w:val="000000"/>
          <w:sz w:val="22"/>
        </w:rPr>
        <w:t>Lara ilk kez gürültü önleyici kulaklıkla derse girdiğinde iki öğrenci ona uzaylı dedi. Eve gelip kulaklığı masaya fırlattı.</w:t>
      </w:r>
    </w:p>
    <w:p>
      <w:pPr/>
      <w:r>
        <w:rPr>
          <w:rFonts w:ascii="Times New Roman" w:hAnsi="Times New Roman" w:cs="Times New Roman"/>
          <w:color w:val="000000"/>
          <w:sz w:val="22"/>
        </w:rPr>
        <w:t>“Bir daha takmayacağım.”</w:t>
      </w:r>
    </w:p>
    <w:p>
      <w:pPr/>
      <w:r>
        <w:rPr>
          <w:rFonts w:ascii="Times New Roman" w:hAnsi="Times New Roman" w:cs="Times New Roman"/>
          <w:color w:val="000000"/>
          <w:sz w:val="22"/>
        </w:rPr>
        <w:t>“Kötü hissettirdi,” dedim.</w:t>
      </w:r>
    </w:p>
    <w:p>
      <w:pPr/>
      <w:r>
        <w:rPr>
          <w:rFonts w:ascii="Times New Roman" w:hAnsi="Times New Roman" w:cs="Times New Roman"/>
          <w:color w:val="000000"/>
          <w:sz w:val="22"/>
        </w:rPr>
        <w:t>“Evet.”</w:t>
      </w:r>
    </w:p>
    <w:p>
      <w:pPr/>
      <w:r>
        <w:rPr>
          <w:rFonts w:ascii="Times New Roman" w:hAnsi="Times New Roman" w:cs="Times New Roman"/>
          <w:color w:val="000000"/>
          <w:sz w:val="22"/>
        </w:rPr>
        <w:t>“Kulaklığı takmak mı, onların bakması mı?”</w:t>
      </w:r>
    </w:p>
    <w:p>
      <w:pPr/>
      <w:r>
        <w:rPr>
          <w:rFonts w:ascii="Times New Roman" w:hAnsi="Times New Roman" w:cs="Times New Roman"/>
          <w:color w:val="000000"/>
          <w:sz w:val="22"/>
        </w:rPr>
        <w:t>“İkisi de. Yardıma ihtiyacım olmasından nefret ediyorum.”</w:t>
      </w:r>
    </w:p>
    <w:p>
      <w:pPr/>
      <w:r>
        <w:rPr>
          <w:rFonts w:ascii="Times New Roman" w:hAnsi="Times New Roman" w:cs="Times New Roman"/>
          <w:color w:val="000000"/>
          <w:sz w:val="22"/>
        </w:rPr>
        <w:t>Yanına oturdum. Ona herkesin yardıma ihtiyacı olduğunu anlatan büyük bir konuşma hazırladım. Konuşma zihnimde üç başlık, iki tarihsel örnek ve bir deniz feneri benzetmesiyle hazırdı.</w:t>
      </w:r>
    </w:p>
    <w:p>
      <w:pPr/>
      <w:r>
        <w:rPr>
          <w:rFonts w:ascii="Times New Roman" w:hAnsi="Times New Roman" w:cs="Times New Roman"/>
          <w:color w:val="000000"/>
          <w:sz w:val="22"/>
        </w:rPr>
        <w:t>Söylemedim.</w:t>
      </w:r>
    </w:p>
    <w:p>
      <w:pPr/>
      <w:r>
        <w:rPr>
          <w:rFonts w:ascii="Times New Roman" w:hAnsi="Times New Roman" w:cs="Times New Roman"/>
          <w:color w:val="000000"/>
          <w:sz w:val="22"/>
        </w:rPr>
        <w:t>“Ben de,” dedim yalnızca.</w:t>
      </w:r>
    </w:p>
    <w:p>
      <w:pPr/>
      <w:r>
        <w:rPr>
          <w:rFonts w:ascii="Times New Roman" w:hAnsi="Times New Roman" w:cs="Times New Roman"/>
          <w:color w:val="000000"/>
          <w:sz w:val="22"/>
        </w:rPr>
        <w:t>Lara ertesi gün kulaklığı çantasına koydu. Derste takmadı. Koridorda kullandı. Bir hafta sonra müzik öğretmeni prova ışıklarını değiştirdi ve Lara, öteki öğrencilerin birbirine karışan sesleri içinde daha önce kimsenin duymadığı düşük bir uğultunun yanlış kablodan geldiğini buldu.</w:t>
      </w:r>
    </w:p>
    <w:p>
      <w:pPr/>
      <w:r>
        <w:rPr>
          <w:rFonts w:ascii="Times New Roman" w:hAnsi="Times New Roman" w:cs="Times New Roman"/>
          <w:color w:val="000000"/>
          <w:sz w:val="22"/>
        </w:rPr>
        <w:t>Evde de her şeyi tanıya göre yeniden adlandırma hatasına düştük. Lara odasını toplamadığında “yürütücü işlev”, sofrada susunca “sosyal yorgunluk”, kardeşine bağırınca “duyusal yük” diyordum. Üçüncü gün Lara kaşığını bıraktı.</w:t>
      </w:r>
    </w:p>
    <w:p>
      <w:pPr/>
      <w:r>
        <w:rPr>
          <w:rFonts w:ascii="Times New Roman" w:hAnsi="Times New Roman" w:cs="Times New Roman"/>
          <w:color w:val="000000"/>
          <w:sz w:val="22"/>
        </w:rPr>
        <w:t>“Bazen sadece sinirliyim,” dedi. “Beni rapor gibi konuşmayın.”</w:t>
      </w:r>
    </w:p>
    <w:p>
      <w:pPr/>
      <w:r>
        <w:rPr>
          <w:rFonts w:ascii="Times New Roman" w:hAnsi="Times New Roman" w:cs="Times New Roman"/>
          <w:color w:val="000000"/>
          <w:sz w:val="22"/>
        </w:rPr>
        <w:t>Kendi değerlendirmeme gitmek altı ayımı aldı. Son ay, geç kalmamak için kliniğin karşısındaki kafeye iki saat erken gittim ve yanlış gün geldiğimi öğrendim.</w:t>
      </w:r>
    </w:p>
    <w:p>
      <w:pPr/>
      <w:r>
        <w:rPr>
          <w:rFonts w:ascii="Times New Roman" w:hAnsi="Times New Roman" w:cs="Times New Roman"/>
          <w:color w:val="000000"/>
          <w:sz w:val="22"/>
        </w:rPr>
        <w:t>Dr. Hanna beni başka bir ekibe yönlendirdi. Görüşmeler, çocukluk karneleri, annemle yapılan telefon konuşması, Sara'nın doldurduğu formlar, dikkat testleri, duyusal değerlendirme ve uzun bir gelişim öyküsü alındı.</w:t>
      </w:r>
    </w:p>
    <w:p>
      <w:pPr/>
      <w:r>
        <w:rPr>
          <w:rFonts w:ascii="Times New Roman" w:hAnsi="Times New Roman" w:cs="Times New Roman"/>
          <w:color w:val="000000"/>
          <w:sz w:val="22"/>
        </w:rPr>
        <w:t>O merkezde ayrıca bir araştırmaya katılmamı istediler. Kameranın karşısında yüzümü sağa sola çevirdim; üç boyutlu görüntü alacaklarını, göz ve baş hareketlerini karşılaştıracaklarını söylediler. Formun başında bir şirket adı vardı: VeraSense. Kulağa bir doğruluk vaadi gibi geliyordu. Formun geri kalanını eve götürüp okumak yerine orada imzaladım. Tanının ne çıkacağıyla o kadar meşguldüm ki, görüntümün kimde kalacağını sormayı sonraya bıraktım. Sonra soru aklımdan çıktı.</w:t>
      </w:r>
    </w:p>
    <w:p>
      <w:pPr/>
      <w:r>
        <w:rPr>
          <w:rFonts w:ascii="Times New Roman" w:hAnsi="Times New Roman" w:cs="Times New Roman"/>
          <w:color w:val="000000"/>
          <w:sz w:val="22"/>
        </w:rPr>
        <w:t>Bir testte karmaşık şekiller arasındaki ilişkiyi beklenenden çok hızlı buldum. Uzman süreyi kontrol etti.</w:t>
      </w:r>
    </w:p>
    <w:p>
      <w:pPr/>
      <w:r>
        <w:rPr>
          <w:rFonts w:ascii="Times New Roman" w:hAnsi="Times New Roman" w:cs="Times New Roman"/>
          <w:color w:val="000000"/>
          <w:sz w:val="22"/>
        </w:rPr>
        <w:t>“Bunu nasıl yaptınız?” diye sordu.</w:t>
      </w:r>
    </w:p>
    <w:p>
      <w:pPr/>
      <w:r>
        <w:rPr>
          <w:rFonts w:ascii="Times New Roman" w:hAnsi="Times New Roman" w:cs="Times New Roman"/>
          <w:color w:val="000000"/>
          <w:sz w:val="22"/>
        </w:rPr>
        <w:t>“Bilmiyorum.”</w:t>
      </w:r>
    </w:p>
    <w:p>
      <w:pPr/>
      <w:r>
        <w:rPr>
          <w:rFonts w:ascii="Times New Roman" w:hAnsi="Times New Roman" w:cs="Times New Roman"/>
          <w:color w:val="000000"/>
          <w:sz w:val="22"/>
        </w:rPr>
        <w:t>“Bir yönteminiz olmalı.”</w:t>
      </w:r>
    </w:p>
    <w:p>
      <w:pPr/>
      <w:r>
        <w:rPr>
          <w:rFonts w:ascii="Times New Roman" w:hAnsi="Times New Roman" w:cs="Times New Roman"/>
          <w:color w:val="000000"/>
          <w:sz w:val="22"/>
        </w:rPr>
        <w:t>“Şeklin yanlış olmak istediği yeri gördüm.”</w:t>
      </w:r>
    </w:p>
    <w:p>
      <w:pPr/>
      <w:r>
        <w:rPr>
          <w:rFonts w:ascii="Times New Roman" w:hAnsi="Times New Roman" w:cs="Times New Roman"/>
          <w:color w:val="000000"/>
          <w:sz w:val="22"/>
        </w:rPr>
        <w:t>Uzmanın yüzü, bu cevabın rapora yazılabilir bir ölçü birimi olmadığını söyledi.</w:t>
      </w:r>
    </w:p>
    <w:p>
      <w:pPr/>
      <w:r>
        <w:rPr>
          <w:rFonts w:ascii="Times New Roman" w:hAnsi="Times New Roman" w:cs="Times New Roman"/>
          <w:color w:val="000000"/>
          <w:sz w:val="22"/>
        </w:rPr>
        <w:t>Sonuç görüşmesinde önümde dört başlık vardı: DEHB, otizm spektrumuyla uyumlu özellikler, yüksek bilişsel kapasite ve belirgin duyusal farklılıklar. Güçlü dil ve örüntü becerim zorluklarımı yıllarca maskelemişti. Zorluklarım da güçlü olduğum alanları “potansiyelini kullanmıyor” cümlesinin altına gömmüştü.</w:t>
      </w:r>
    </w:p>
    <w:p>
      <w:pPr/>
      <w:r>
        <w:rPr>
          <w:rFonts w:ascii="Times New Roman" w:hAnsi="Times New Roman" w:cs="Times New Roman"/>
          <w:color w:val="000000"/>
          <w:sz w:val="22"/>
        </w:rPr>
        <w:t>Sonra ilaç konusu açıldı.</w:t>
      </w:r>
    </w:p>
    <w:p>
      <w:pPr/>
      <w:r>
        <w:rPr>
          <w:rFonts w:ascii="Times New Roman" w:hAnsi="Times New Roman" w:cs="Times New Roman"/>
          <w:color w:val="000000"/>
          <w:sz w:val="22"/>
        </w:rPr>
        <w:t>“Kullanmak zorunda mıyım?” diye sordum.</w:t>
      </w:r>
    </w:p>
    <w:p>
      <w:pPr/>
      <w:r>
        <w:rPr>
          <w:rFonts w:ascii="Times New Roman" w:hAnsi="Times New Roman" w:cs="Times New Roman"/>
          <w:color w:val="000000"/>
          <w:sz w:val="22"/>
        </w:rPr>
        <w:t>Yetişkin değerlendirmemi yapan hekim, “Hayır,” dedi. “Ama karar vermeden önce neyi değiştirmesini istediğinizi bilmemiz gerekir. Dikkatinizi mi? İşe başlamayı mı? İşte kalmayı mı? Unutmayı mı? Yoksa başkalarının sizi daha kolay taşımasını mı?”</w:t>
      </w:r>
    </w:p>
    <w:p>
      <w:pPr/>
      <w:r>
        <w:rPr>
          <w:rFonts w:ascii="Times New Roman" w:hAnsi="Times New Roman" w:cs="Times New Roman"/>
          <w:color w:val="000000"/>
          <w:sz w:val="22"/>
        </w:rPr>
        <w:t>Son soru canımı sıktı; çünkü cevabını hemen biliyordum. Hayatım boyunca düzeltmem istenen şeylerin bir kısmı bana acı veriyor, bir kısmıysa yalnız çevremdekileri rahatsız ediyordu. İkisi aynı değildi.</w:t>
      </w:r>
    </w:p>
    <w:p>
      <w:pPr/>
      <w:r>
        <w:rPr>
          <w:rFonts w:ascii="Times New Roman" w:hAnsi="Times New Roman" w:cs="Times New Roman"/>
          <w:color w:val="000000"/>
          <w:sz w:val="22"/>
        </w:rPr>
        <w:t>Yine de doktor gözetiminde denemeyi seçtim. İlk düşük dozdan sonra dünya bir öğleden sonra için tuhaf biçimde sustu. E-postayı açtım, okudum, cevapladım. Sonra ikinci e-postaya geçtim. Arada duvardaki çatlağın neden kıta haritasına benzediğini düşünmedim. Bir insanın bunu her gün yapabildiğini öğrenmek, gizli bir topluluğun varlığını keşfetmek gibiydi.</w:t>
      </w:r>
    </w:p>
    <w:p>
      <w:pPr/>
      <w:r>
        <w:rPr>
          <w:rFonts w:ascii="Times New Roman" w:hAnsi="Times New Roman" w:cs="Times New Roman"/>
          <w:color w:val="000000"/>
          <w:sz w:val="22"/>
        </w:rPr>
        <w:t>Akşam Sara, “Bugün söylediklerimi yarıda kesmedin,” dedi.</w:t>
      </w:r>
    </w:p>
    <w:p>
      <w:pPr/>
      <w:r>
        <w:rPr>
          <w:rFonts w:ascii="Times New Roman" w:hAnsi="Times New Roman" w:cs="Times New Roman"/>
          <w:color w:val="000000"/>
          <w:sz w:val="22"/>
        </w:rPr>
        <w:t>“Ne söyledin?” diye sordum.</w:t>
      </w:r>
    </w:p>
    <w:p>
      <w:pPr/>
      <w:r>
        <w:rPr>
          <w:rFonts w:ascii="Times New Roman" w:hAnsi="Times New Roman" w:cs="Times New Roman"/>
          <w:color w:val="000000"/>
          <w:sz w:val="22"/>
        </w:rPr>
        <w:t>Bir süre yüzüme baktı.</w:t>
      </w:r>
    </w:p>
    <w:p>
      <w:pPr/>
      <w:r>
        <w:rPr>
          <w:rFonts w:ascii="Times New Roman" w:hAnsi="Times New Roman" w:cs="Times New Roman"/>
          <w:color w:val="000000"/>
          <w:sz w:val="22"/>
        </w:rPr>
        <w:t>İlk haftalarda bazı işler kolaylaştı. Fakat iştahım azaldı, geceleri daha geç uyudum ve birkaç hafta sonra kelimelerimin üstünde ince bir sis hissetmeye başladım. Birbiriyle ilgisiz görünen iki şey arasındaki köprüyü eskisi kadar hızlı kuramıyordum. Belki köprülerin bir kısmı zaten gereksizdi. Ama bazıları işimin, mizahımın ve dünyayı sevme biçimimin içindeydi.</w:t>
      </w:r>
    </w:p>
    <w:p>
      <w:pPr/>
      <w:r>
        <w:rPr>
          <w:rFonts w:ascii="Times New Roman" w:hAnsi="Times New Roman" w:cs="Times New Roman"/>
          <w:color w:val="000000"/>
          <w:sz w:val="22"/>
        </w:rPr>
        <w:t>Doktora, “Beynim çalışıyor ama ben içeride bir oda geride kalıyorum,” dedim.</w:t>
      </w:r>
    </w:p>
    <w:p>
      <w:pPr/>
      <w:r>
        <w:rPr>
          <w:rFonts w:ascii="Times New Roman" w:hAnsi="Times New Roman" w:cs="Times New Roman"/>
          <w:color w:val="000000"/>
          <w:sz w:val="22"/>
        </w:rPr>
        <w:t>“Beyin sisi mi?” diye sordu.</w:t>
      </w:r>
    </w:p>
    <w:p>
      <w:pPr/>
      <w:r>
        <w:rPr>
          <w:rFonts w:ascii="Times New Roman" w:hAnsi="Times New Roman" w:cs="Times New Roman"/>
          <w:color w:val="000000"/>
          <w:sz w:val="22"/>
        </w:rPr>
        <w:t>“Sisin içinde odaklanıyorum. Daha saçma.”</w:t>
      </w:r>
    </w:p>
    <w:p>
      <w:pPr/>
      <w:r>
        <w:rPr>
          <w:rFonts w:ascii="Times New Roman" w:hAnsi="Times New Roman" w:cs="Times New Roman"/>
          <w:color w:val="000000"/>
          <w:sz w:val="22"/>
        </w:rPr>
        <w:t>Dozu, saati ve preparatı birlikte değiştirdik. Başka bir seçeneği de kısa süre denedim. Bazı yan etkiler azaldı; sis bende kalmaya devam etti. Sonunda ilacı doktorla birlikte bıraktım. Bir zafer kazanmış gibi değil, bir araç bana uymamış gibi.</w:t>
      </w:r>
    </w:p>
    <w:p>
      <w:pPr/>
      <w:r>
        <w:rPr>
          <w:rFonts w:ascii="Times New Roman" w:hAnsi="Times New Roman" w:cs="Times New Roman"/>
          <w:color w:val="000000"/>
          <w:sz w:val="22"/>
        </w:rPr>
        <w:t>“Ya ilaç beni sıradanlaştırıyorsa?” diye sordum son kontrolde.</w:t>
      </w:r>
    </w:p>
    <w:p>
      <w:pPr/>
      <w:r>
        <w:rPr>
          <w:rFonts w:ascii="Times New Roman" w:hAnsi="Times New Roman" w:cs="Times New Roman"/>
          <w:color w:val="000000"/>
          <w:sz w:val="22"/>
        </w:rPr>
        <w:t>“Sizi kimseye benzetmek için ilaç vermiyoruz. Amaç, sizin seçtiğiniz işlev kaybını azaltmak. Başka biri aynı ilaçla ilk kez kendisi gibi hissedebilir. Sizin deneyiminiz gerçektir. Evrensel yasa değildir.”</w:t>
      </w:r>
    </w:p>
    <w:p>
      <w:pPr/>
      <w:r>
        <w:rPr>
          <w:rFonts w:ascii="Times New Roman" w:hAnsi="Times New Roman" w:cs="Times New Roman"/>
          <w:color w:val="000000"/>
          <w:sz w:val="22"/>
        </w:rPr>
        <w:t>Geçmişi anlatmayı bitirdiğimde Nina masadaki boş bardağı aldı. Camın tahtaya sürtünmesiyle önümdeki oda bir an değişti.</w:t>
      </w:r>
    </w:p>
    <w:p>
      <w:pPr/>
      <w:r>
        <w:rPr>
          <w:rFonts w:ascii="Times New Roman" w:hAnsi="Times New Roman" w:cs="Times New Roman"/>
          <w:color w:val="000000"/>
          <w:sz w:val="22"/>
        </w:rPr>
        <w:t>İçimde konuşanlar sustu. Kısa bir an, bu susuşu duyanın kim olduğunu anlayamadım. Sesler yokken de dinleyen vardı.</w:t>
      </w:r>
    </w:p>
    <w:p>
      <w:pPr/>
      <w:r>
        <w:rPr>
          <w:rFonts w:ascii="Times New Roman" w:hAnsi="Times New Roman" w:cs="Times New Roman"/>
          <w:color w:val="000000"/>
          <w:sz w:val="22"/>
        </w:rPr>
        <w:t>Yeşil bir koridor gördüm. Sonunda aralık bir kapı vardı. Bir adam bana su uzatıyordu. Yüzüne bakamıyor, yalnız bardağın ağzında içeri kıvrılmış ince plastiği görüyordum. Parmağım o kıvrımı düzeltiyordu.</w:t>
      </w:r>
    </w:p>
    <w:p>
      <w:pPr/>
      <w:r>
        <w:rPr>
          <w:rFonts w:ascii="Times New Roman" w:hAnsi="Times New Roman" w:cs="Times New Roman"/>
          <w:color w:val="000000"/>
          <w:sz w:val="22"/>
        </w:rPr>
        <w:t>Elime baktım. Boştu.</w:t>
      </w:r>
    </w:p>
    <w:p>
      <w:pPr/>
      <w:r>
        <w:rPr>
          <w:rFonts w:ascii="Times New Roman" w:hAnsi="Times New Roman" w:cs="Times New Roman"/>
          <w:color w:val="000000"/>
          <w:sz w:val="22"/>
        </w:rPr>
        <w:t>“Ne oldu?” diye sordu Nina.</w:t>
      </w:r>
    </w:p>
    <w:p>
      <w:pPr/>
      <w:r>
        <w:rPr>
          <w:rFonts w:ascii="Times New Roman" w:hAnsi="Times New Roman" w:cs="Times New Roman"/>
          <w:color w:val="000000"/>
          <w:sz w:val="22"/>
        </w:rPr>
        <w:t>“Tanı aldığım gün…”</w:t>
      </w:r>
    </w:p>
    <w:p>
      <w:pPr/>
      <w:r>
        <w:rPr>
          <w:rFonts w:ascii="Times New Roman" w:hAnsi="Times New Roman" w:cs="Times New Roman"/>
          <w:color w:val="000000"/>
          <w:sz w:val="22"/>
        </w:rPr>
        <w:t>Cümleyi tamamlayamadım. Benim değerlendirmem Hanna'nın yönlendirdiği merkezde, farklı odalarda yapılmıştı. Orada yeşil koridor yoktu. Bunu biliyor, yine de o adamın uzattığı suyun boğazımdan geçtiğini hatırlıyordum.</w:t>
      </w:r>
    </w:p>
    <w:p>
      <w:pPr/>
      <w:r>
        <w:rPr>
          <w:rFonts w:ascii="Times New Roman" w:hAnsi="Times New Roman" w:cs="Times New Roman"/>
          <w:color w:val="000000"/>
          <w:sz w:val="22"/>
        </w:rPr>
        <w:t>“Başka bir hastane olabilir,” dedim. “Bir adam bana su veriyordu.”</w:t>
      </w:r>
    </w:p>
    <w:p>
      <w:pPr/>
      <w:r>
        <w:rPr>
          <w:rFonts w:ascii="Times New Roman" w:hAnsi="Times New Roman" w:cs="Times New Roman"/>
          <w:color w:val="000000"/>
          <w:sz w:val="22"/>
        </w:rPr>
        <w:t>“Olabilir. Şimdi su ister misin?”</w:t>
      </w:r>
    </w:p>
    <w:p>
      <w:pPr/>
      <w:r>
        <w:rPr>
          <w:rFonts w:ascii="Times New Roman" w:hAnsi="Times New Roman" w:cs="Times New Roman"/>
          <w:color w:val="000000"/>
          <w:sz w:val="22"/>
        </w:rPr>
        <w:t xml:space="preserve">Başımı salladım. Nina mutfağa giderken bilgisayarda açık kalan okuma klasörünü kapatacaktım. Geçen ay yapay zekâ yardımcısına yazdırdığım bir sohbet kaydı da oradaydı: </w:t>
      </w:r>
      <w:r>
        <w:rPr>
          <w:rFonts w:ascii="Times New Roman" w:hAnsi="Times New Roman" w:cs="Times New Roman"/>
          <w:i/>
          <w:color w:val="000000"/>
          <w:sz w:val="22"/>
        </w:rPr>
        <w:t>Tanı günü – yeniden kurulum.</w:t>
      </w:r>
    </w:p>
    <w:p>
      <w:pPr/>
      <w:r>
        <w:rPr>
          <w:rFonts w:ascii="Times New Roman" w:hAnsi="Times New Roman" w:cs="Times New Roman"/>
          <w:color w:val="000000"/>
          <w:sz w:val="22"/>
        </w:rPr>
        <w:t xml:space="preserve">Önizlemede yalnız ilk satır görünüyordu. Yardımcı soruyordu: </w:t>
      </w:r>
      <w:r>
        <w:rPr>
          <w:rFonts w:ascii="Times New Roman" w:hAnsi="Times New Roman" w:cs="Times New Roman"/>
          <w:i/>
          <w:color w:val="000000"/>
          <w:sz w:val="22"/>
        </w:rPr>
        <w:t>Eksik yerleri tamamlamamı ister misin?</w:t>
      </w:r>
    </w:p>
    <w:p>
      <w:pPr/>
      <w:r>
        <w:rPr>
          <w:rFonts w:ascii="Times New Roman" w:hAnsi="Times New Roman" w:cs="Times New Roman"/>
          <w:color w:val="000000"/>
          <w:sz w:val="22"/>
        </w:rPr>
        <w:t>Klasörü kapattım. Nina'nın mutfakta açtığı musluk sustu.</w:t>
      </w:r>
    </w:p>
    <w:p>
      <w:pPr/>
      <w:r>
        <w:rPr>
          <w:rFonts w:ascii="Times New Roman" w:hAnsi="Times New Roman" w:cs="Times New Roman"/>
          <w:color w:val="000000"/>
          <w:sz w:val="22"/>
        </w:rPr>
        <w:t>Nina suyu getirdi. Bardak camdı. İki elimle tuttum.</w:t>
      </w:r>
    </w:p>
    <w:p>
      <w:pPr/>
      <w:r>
        <w:rPr>
          <w:rFonts w:ascii="Times New Roman" w:hAnsi="Times New Roman" w:cs="Times New Roman"/>
          <w:color w:val="000000"/>
          <w:sz w:val="22"/>
        </w:rPr>
        <w:t>“Adamın adı neydi?” diye sordu.</w:t>
      </w:r>
    </w:p>
    <w:p>
      <w:pPr/>
      <w:r>
        <w:rPr>
          <w:rFonts w:ascii="Times New Roman" w:hAnsi="Times New Roman" w:cs="Times New Roman"/>
          <w:color w:val="000000"/>
          <w:sz w:val="22"/>
        </w:rPr>
        <w:t>Bir ad aradım; gelmedi. Bir görüntünün yanına isim koyunca onu hatıra ilan etmek fazla kolaydı.</w:t>
      </w:r>
    </w:p>
    <w:p>
      <w:pPr/>
      <w:r>
        <w:rPr>
          <w:rFonts w:ascii="Times New Roman" w:hAnsi="Times New Roman" w:cs="Times New Roman"/>
          <w:color w:val="000000"/>
          <w:sz w:val="22"/>
        </w:rPr>
        <w:t xml:space="preserve">Telefonuma yalnız şunu yazdım: </w:t>
      </w:r>
      <w:r>
        <w:rPr>
          <w:rFonts w:ascii="Times New Roman" w:hAnsi="Times New Roman" w:cs="Times New Roman"/>
          <w:i/>
          <w:color w:val="000000"/>
          <w:sz w:val="22"/>
        </w:rPr>
        <w:t>Yeşil koridor. Su. Benim mi?</w:t>
      </w:r>
    </w:p>
    <w:p>
      <w:pPr/>
      <w:r>
        <w:rPr>
          <w:rFonts w:ascii="Times New Roman" w:hAnsi="Times New Roman" w:cs="Times New Roman"/>
          <w:color w:val="000000"/>
          <w:sz w:val="22"/>
        </w:rPr>
        <w:t xml:space="preserve">Sonra defteri açıp koridordan hemen önceki o kısacık sessizliği de kaydettim: </w:t>
      </w:r>
      <w:r>
        <w:rPr>
          <w:rFonts w:ascii="Times New Roman" w:hAnsi="Times New Roman" w:cs="Times New Roman"/>
          <w:i/>
          <w:color w:val="000000"/>
          <w:sz w:val="22"/>
        </w:rPr>
        <w:t>Sesler sustu. Dinleyen susmadı.</w:t>
      </w:r>
      <w:r>
        <w:rPr>
          <w:rFonts w:ascii="Times New Roman" w:hAnsi="Times New Roman" w:cs="Times New Roman"/>
          <w:color w:val="000000"/>
          <w:sz w:val="22"/>
        </w:rPr>
        <w:t xml:space="preserve"> Kendi yazdığım cümlenin yanına, nedenini bilmeden boş bir sandalye çizdim.</w:t>
      </w:r>
    </w:p>
    <w:p>
      <w:pPr/>
      <w:r>
        <w:rPr>
          <w:rFonts w:ascii="Times New Roman" w:hAnsi="Times New Roman" w:cs="Times New Roman"/>
          <w:color w:val="000000"/>
          <w:sz w:val="22"/>
        </w:rPr>
        <w:t>Kitap götürülmeden önce baktığım kırk ikinci sayfa, bu deneyimin yalnız bir cümlesini almıştı:</w:t>
      </w:r>
    </w:p>
    <w:p>
      <w:pPr>
        <w:pStyle w:val="BookInset"/>
      </w:pPr>
      <w:r>
        <w:rPr>
          <w:rFonts w:ascii="Times New Roman" w:hAnsi="Times New Roman" w:cs="Times New Roman"/>
          <w:b/>
          <w:color w:val="000000"/>
          <w:sz w:val="22"/>
        </w:rPr>
        <w:t>Seni uyuyan çoğunluğa benzetmek için yeteneğini ilaçla söndürüyorlar.</w:t>
      </w:r>
    </w:p>
    <w:p>
      <w:pPr/>
      <w:r>
        <w:rPr>
          <w:rFonts w:ascii="Times New Roman" w:hAnsi="Times New Roman" w:cs="Times New Roman"/>
          <w:color w:val="000000"/>
          <w:sz w:val="22"/>
        </w:rPr>
        <w:t>Cümle, yaşadığım sise dokunduğu için güçlüydü. Sonra doktoru düşman, kişisel yan etkiyi plan, seçtiğim tedavi kararını bütün insanlık için kural yapıyordu.</w:t>
      </w:r>
    </w:p>
    <w:p>
      <w:pPr/>
      <w:r>
        <w:rPr>
          <w:rFonts w:ascii="Times New Roman" w:hAnsi="Times New Roman" w:cs="Times New Roman"/>
          <w:color w:val="000000"/>
          <w:sz w:val="22"/>
        </w:rPr>
        <w:t>O sayfanın kenarında daha küçük bir not da görmüştüm:</w:t>
      </w:r>
    </w:p>
    <w:p>
      <w:pPr>
        <w:pStyle w:val="BookInset"/>
      </w:pPr>
      <w:r>
        <w:rPr>
          <w:rFonts w:ascii="Times New Roman" w:hAnsi="Times New Roman" w:cs="Times New Roman"/>
          <w:i/>
          <w:color w:val="000000"/>
          <w:sz w:val="22"/>
        </w:rPr>
        <w:t>Hedef sis demiyor. Bir oda geride kaldığını söylüyor.</w:t>
      </w:r>
    </w:p>
    <w:p>
      <w:pPr/>
      <w:r>
        <w:rPr>
          <w:rFonts w:ascii="Times New Roman" w:hAnsi="Times New Roman" w:cs="Times New Roman"/>
          <w:color w:val="000000"/>
          <w:sz w:val="22"/>
        </w:rPr>
        <w:t>Bu cümleyi sahnede anlatmamıştım. İnternete yazmamıştım. Yetişkin kliniğindeki hekime söylemiş, sonra yalnız Sara'ya aktarmıştım.</w:t>
      </w:r>
    </w:p>
    <w:p>
      <w:pPr/>
      <w:r>
        <w:rPr>
          <w:rFonts w:ascii="Times New Roman" w:hAnsi="Times New Roman" w:cs="Times New Roman"/>
          <w:color w:val="000000"/>
          <w:sz w:val="22"/>
        </w:rPr>
        <w:t>Nina, söylediğim notun sayfa numarasını yazdı. “Demek kitap yalnız konuşmalarından beslenmiyor.”</w:t>
      </w:r>
    </w:p>
    <w:p>
      <w:pPr/>
      <w:r>
        <w:rPr>
          <w:rFonts w:ascii="Times New Roman" w:hAnsi="Times New Roman" w:cs="Times New Roman"/>
          <w:color w:val="000000"/>
          <w:sz w:val="22"/>
        </w:rPr>
        <w:t>“Tıbbi kayda kim ulaşmış olabilir?”</w:t>
      </w:r>
    </w:p>
    <w:p>
      <w:pPr/>
      <w:r>
        <w:rPr>
          <w:rFonts w:ascii="Times New Roman" w:hAnsi="Times New Roman" w:cs="Times New Roman"/>
          <w:color w:val="000000"/>
          <w:sz w:val="22"/>
        </w:rPr>
        <w:t>“Şimdilik daha küçük soruyu sor,” dedi. “Bu cümle hangi dosyada vardı?”</w:t>
      </w:r>
    </w:p>
    <w:p>
      <w:pPr/>
      <w:r>
        <w:rPr>
          <w:rFonts w:ascii="Times New Roman" w:hAnsi="Times New Roman" w:cs="Times New Roman"/>
          <w:color w:val="000000"/>
          <w:sz w:val="22"/>
        </w:rPr>
        <w:t>“Hekimin notlarında olmalı,” dedim. Nina bunu da yazdı; yanına bir soru işareti koydu.</w:t>
      </w:r>
    </w:p>
    <w:p>
      <w:pPr/>
      <w:r>
        <w:rPr>
          <w:rFonts w:ascii="Times New Roman" w:hAnsi="Times New Roman" w:cs="Times New Roman"/>
          <w:color w:val="000000"/>
          <w:sz w:val="22"/>
        </w:rPr>
        <w:t>Tanı görüşmesinden eve döndüğüm gün de rahatlamamıştım.</w:t>
      </w:r>
    </w:p>
    <w:p>
      <w:pPr/>
      <w:r>
        <w:rPr>
          <w:rFonts w:ascii="Times New Roman" w:hAnsi="Times New Roman" w:cs="Times New Roman"/>
          <w:color w:val="000000"/>
          <w:sz w:val="22"/>
        </w:rPr>
        <w:t>Önce yas tuttum.</w:t>
      </w:r>
    </w:p>
    <w:p>
      <w:pPr/>
      <w:r>
        <w:rPr>
          <w:rFonts w:ascii="Times New Roman" w:hAnsi="Times New Roman" w:cs="Times New Roman"/>
          <w:color w:val="000000"/>
          <w:sz w:val="22"/>
        </w:rPr>
        <w:t>Yardım alabilecekken tembel sandığım çocuk için. Kırdığım insanlar için. Kendimi açıklayamadığım yıllar için. Sonra öfkelendim.</w:t>
      </w:r>
    </w:p>
    <w:p>
      <w:pPr/>
      <w:r>
        <w:rPr>
          <w:rFonts w:ascii="Times New Roman" w:hAnsi="Times New Roman" w:cs="Times New Roman"/>
          <w:color w:val="000000"/>
          <w:sz w:val="22"/>
        </w:rPr>
        <w:t>Berlin'deki konferansa gittiğimde tanı kâğıdım cebimde yeniydi. Konuşmam on beş dakika sürecekti; kırk iki dakika konuştum. Görevli önce kart kaldırdı, sonra ayağa kalktı, en sonunda mikrofonu kapattı. Anlatacağım şey bitmemişti; süre nasıl bitebilirdi?</w:t>
      </w:r>
    </w:p>
    <w:p>
      <w:pPr/>
      <w:r>
        <w:rPr>
          <w:rFonts w:ascii="Times New Roman" w:hAnsi="Times New Roman" w:cs="Times New Roman"/>
          <w:color w:val="000000"/>
          <w:sz w:val="22"/>
        </w:rPr>
        <w:t>Salondan çıkarken Leyla Arın önüme geçti.</w:t>
      </w:r>
    </w:p>
    <w:p>
      <w:pPr/>
      <w:r>
        <w:rPr>
          <w:rFonts w:ascii="Times New Roman" w:hAnsi="Times New Roman" w:cs="Times New Roman"/>
          <w:color w:val="000000"/>
          <w:sz w:val="22"/>
        </w:rPr>
        <w:t>“Senin sorunun çok düşünmek değil,” dedi. “Her düşünceyi mahkemeye çıkarman.”</w:t>
      </w:r>
    </w:p>
    <w:p>
      <w:pPr/>
      <w:r>
        <w:rPr>
          <w:rFonts w:ascii="Times New Roman" w:hAnsi="Times New Roman" w:cs="Times New Roman"/>
          <w:color w:val="000000"/>
          <w:sz w:val="22"/>
        </w:rPr>
        <w:t>“Siz kimsiniz?”</w:t>
      </w:r>
    </w:p>
    <w:p>
      <w:pPr/>
      <w:r>
        <w:rPr>
          <w:rFonts w:ascii="Times New Roman" w:hAnsi="Times New Roman" w:cs="Times New Roman"/>
          <w:color w:val="000000"/>
          <w:sz w:val="22"/>
        </w:rPr>
        <w:t>“Nöropsikoloğum.”</w:t>
      </w:r>
    </w:p>
    <w:p>
      <w:pPr/>
      <w:r>
        <w:rPr>
          <w:rFonts w:ascii="Times New Roman" w:hAnsi="Times New Roman" w:cs="Times New Roman"/>
          <w:color w:val="000000"/>
          <w:sz w:val="22"/>
        </w:rPr>
        <w:t>“Bunu tanı olarak mı söylediniz?”</w:t>
      </w:r>
    </w:p>
    <w:p>
      <w:pPr/>
      <w:r>
        <w:rPr>
          <w:rFonts w:ascii="Times New Roman" w:hAnsi="Times New Roman" w:cs="Times New Roman"/>
          <w:color w:val="000000"/>
          <w:sz w:val="22"/>
        </w:rPr>
        <w:t>“Hayır. Tanı koysam fatura gönderirdim.”</w:t>
      </w:r>
    </w:p>
    <w:p>
      <w:pPr/>
      <w:r>
        <w:rPr>
          <w:rFonts w:ascii="Times New Roman" w:hAnsi="Times New Roman" w:cs="Times New Roman"/>
          <w:color w:val="000000"/>
          <w:sz w:val="22"/>
        </w:rPr>
        <w:t>Beni kızdırdı. Bu yüzden onunla kahve içtim.</w:t>
      </w:r>
    </w:p>
    <w:p>
      <w:pPr/>
      <w:r>
        <w:rPr>
          <w:rFonts w:ascii="Times New Roman" w:hAnsi="Times New Roman" w:cs="Times New Roman"/>
          <w:color w:val="000000"/>
          <w:sz w:val="22"/>
        </w:rPr>
        <w:t>Kafede kahvesine iki paket şeker attığını sandı. Birincisi şekerdi, ikincisi tuz. İlk yudumu alınca yüzü değişti, sonra belli etmeden içmeye devam etti.</w:t>
      </w:r>
    </w:p>
    <w:p>
      <w:pPr/>
      <w:r>
        <w:rPr>
          <w:rFonts w:ascii="Times New Roman" w:hAnsi="Times New Roman" w:cs="Times New Roman"/>
          <w:color w:val="000000"/>
          <w:sz w:val="22"/>
        </w:rPr>
        <w:t>“Tuz attınız,” dedim.</w:t>
      </w:r>
    </w:p>
    <w:p>
      <w:pPr/>
      <w:r>
        <w:rPr>
          <w:rFonts w:ascii="Times New Roman" w:hAnsi="Times New Roman" w:cs="Times New Roman"/>
          <w:color w:val="000000"/>
          <w:sz w:val="22"/>
        </w:rPr>
        <w:t>“Biliyorum.”</w:t>
      </w:r>
    </w:p>
    <w:p>
      <w:pPr/>
      <w:r>
        <w:rPr>
          <w:rFonts w:ascii="Times New Roman" w:hAnsi="Times New Roman" w:cs="Times New Roman"/>
          <w:color w:val="000000"/>
          <w:sz w:val="22"/>
        </w:rPr>
        <w:t>“Bilmiyordunuz.”</w:t>
      </w:r>
    </w:p>
    <w:p>
      <w:pPr/>
      <w:r>
        <w:rPr>
          <w:rFonts w:ascii="Times New Roman" w:hAnsi="Times New Roman" w:cs="Times New Roman"/>
          <w:color w:val="000000"/>
          <w:sz w:val="22"/>
        </w:rPr>
        <w:t>“Şimdi biliyorum.”</w:t>
      </w:r>
    </w:p>
    <w:p>
      <w:pPr/>
      <w:r>
        <w:rPr>
          <w:rFonts w:ascii="Times New Roman" w:hAnsi="Times New Roman" w:cs="Times New Roman"/>
          <w:color w:val="000000"/>
          <w:sz w:val="22"/>
        </w:rPr>
        <w:t>“Niye içiyorsunuz?”</w:t>
      </w:r>
    </w:p>
    <w:p>
      <w:pPr/>
      <w:r>
        <w:rPr>
          <w:rFonts w:ascii="Times New Roman" w:hAnsi="Times New Roman" w:cs="Times New Roman"/>
          <w:color w:val="000000"/>
          <w:sz w:val="22"/>
        </w:rPr>
        <w:t>“Hata yaptıktan sonra acı çekmezsem dersin geçersiz sayılacağından korkuyorum.”</w:t>
      </w:r>
    </w:p>
    <w:p>
      <w:pPr/>
      <w:r>
        <w:rPr>
          <w:rFonts w:ascii="Times New Roman" w:hAnsi="Times New Roman" w:cs="Times New Roman"/>
          <w:color w:val="000000"/>
          <w:sz w:val="22"/>
        </w:rPr>
        <w:t>İlk kez o zaman güldük.</w:t>
      </w:r>
    </w:p>
    <w:p>
      <w:pPr/>
      <w:r>
        <w:rPr>
          <w:rFonts w:ascii="Times New Roman" w:hAnsi="Times New Roman" w:cs="Times New Roman"/>
          <w:color w:val="000000"/>
          <w:sz w:val="22"/>
        </w:rPr>
        <w:t>Tanıyı anlattım. Kâğıttaki kelimelerin yıllardır kilitli duran odaları açarken bütün evin o odalardan ibaret olduğu hissini verdiğini söyledim.</w:t>
      </w:r>
    </w:p>
    <w:p>
      <w:pPr/>
      <w:r>
        <w:rPr>
          <w:rFonts w:ascii="Times New Roman" w:hAnsi="Times New Roman" w:cs="Times New Roman"/>
          <w:color w:val="000000"/>
          <w:sz w:val="22"/>
        </w:rPr>
        <w:t>“Şimdi geçmişimdeki her şeyi bununla açıklıyorum,” dedim.</w:t>
      </w:r>
    </w:p>
    <w:p>
      <w:pPr/>
      <w:r>
        <w:rPr>
          <w:rFonts w:ascii="Times New Roman" w:hAnsi="Times New Roman" w:cs="Times New Roman"/>
          <w:color w:val="000000"/>
          <w:sz w:val="22"/>
        </w:rPr>
        <w:t>“Normal.”</w:t>
      </w:r>
    </w:p>
    <w:p>
      <w:pPr/>
      <w:r>
        <w:rPr>
          <w:rFonts w:ascii="Times New Roman" w:hAnsi="Times New Roman" w:cs="Times New Roman"/>
          <w:color w:val="000000"/>
          <w:sz w:val="22"/>
        </w:rPr>
        <w:t>“Sonra geçer mi?”</w:t>
      </w:r>
    </w:p>
    <w:p>
      <w:pPr/>
      <w:r>
        <w:rPr>
          <w:rFonts w:ascii="Times New Roman" w:hAnsi="Times New Roman" w:cs="Times New Roman"/>
          <w:color w:val="000000"/>
          <w:sz w:val="22"/>
        </w:rPr>
        <w:t>“Bir kısmı.”</w:t>
      </w:r>
    </w:p>
    <w:p>
      <w:pPr/>
      <w:r>
        <w:rPr>
          <w:rFonts w:ascii="Times New Roman" w:hAnsi="Times New Roman" w:cs="Times New Roman"/>
          <w:color w:val="000000"/>
          <w:sz w:val="22"/>
        </w:rPr>
        <w:t>“Ya geçmezse?”</w:t>
      </w:r>
    </w:p>
    <w:p>
      <w:pPr/>
      <w:r>
        <w:rPr>
          <w:rFonts w:ascii="Times New Roman" w:hAnsi="Times New Roman" w:cs="Times New Roman"/>
          <w:color w:val="000000"/>
          <w:sz w:val="22"/>
        </w:rPr>
        <w:t>“O zaman tanıyı kafes yapmışsındır.”</w:t>
      </w:r>
    </w:p>
    <w:p>
      <w:pPr/>
      <w:r>
        <w:rPr>
          <w:rFonts w:ascii="Times New Roman" w:hAnsi="Times New Roman" w:cs="Times New Roman"/>
          <w:color w:val="000000"/>
          <w:sz w:val="22"/>
        </w:rPr>
        <w:t>“Tanı kafes değil, anahtar diyorlar.”</w:t>
      </w:r>
    </w:p>
    <w:p>
      <w:pPr/>
      <w:r>
        <w:rPr>
          <w:rFonts w:ascii="Times New Roman" w:hAnsi="Times New Roman" w:cs="Times New Roman"/>
          <w:color w:val="000000"/>
          <w:sz w:val="22"/>
        </w:rPr>
        <w:t>Leyla tuzlu kahvesinden bir yudum daha aldı.</w:t>
      </w:r>
    </w:p>
    <w:p>
      <w:pPr/>
      <w:r>
        <w:rPr>
          <w:rFonts w:ascii="Times New Roman" w:hAnsi="Times New Roman" w:cs="Times New Roman"/>
          <w:color w:val="000000"/>
          <w:sz w:val="22"/>
        </w:rPr>
        <w:t>“Anahtarla kapıyı kilitlemek de mümkün.”</w:t>
      </w:r>
    </w:p>
    <w:p>
      <w:pPr/>
      <w:r>
        <w:rPr>
          <w:rFonts w:ascii="Times New Roman" w:hAnsi="Times New Roman" w:cs="Times New Roman"/>
          <w:color w:val="000000"/>
          <w:sz w:val="22"/>
        </w:rPr>
        <w:t>O gün bana ne “Hastasın” dedi ne “Özelsin.”</w:t>
      </w:r>
    </w:p>
    <w:p>
      <w:pPr/>
      <w:r>
        <w:rPr>
          <w:rFonts w:ascii="Times New Roman" w:hAnsi="Times New Roman" w:cs="Times New Roman"/>
          <w:color w:val="000000"/>
          <w:sz w:val="22"/>
        </w:rPr>
        <w:t>“Peki ya bazı özellikler eskiden işe yarıyorduysa?” diye sordum. “Avcılıkta, toplayıcılıkta, topluluğu yönetmekte?”</w:t>
      </w:r>
    </w:p>
    <w:p>
      <w:pPr/>
      <w:r>
        <w:rPr>
          <w:rFonts w:ascii="Times New Roman" w:hAnsi="Times New Roman" w:cs="Times New Roman"/>
          <w:color w:val="000000"/>
          <w:sz w:val="22"/>
        </w:rPr>
        <w:t>“Güzel soru.”</w:t>
      </w:r>
    </w:p>
    <w:p>
      <w:pPr/>
      <w:r>
        <w:rPr>
          <w:rFonts w:ascii="Times New Roman" w:hAnsi="Times New Roman" w:cs="Times New Roman"/>
          <w:color w:val="000000"/>
          <w:sz w:val="22"/>
        </w:rPr>
        <w:t>“Cevap?”</w:t>
      </w:r>
    </w:p>
    <w:p>
      <w:pPr/>
      <w:r>
        <w:rPr>
          <w:rFonts w:ascii="Times New Roman" w:hAnsi="Times New Roman" w:cs="Times New Roman"/>
          <w:color w:val="000000"/>
          <w:sz w:val="22"/>
        </w:rPr>
        <w:t>“Güzel soru dedim. Güzel gerçek demedim.”</w:t>
      </w:r>
    </w:p>
    <w:p>
      <w:pPr/>
      <w:r>
        <w:rPr>
          <w:rFonts w:ascii="Times New Roman" w:hAnsi="Times New Roman" w:cs="Times New Roman"/>
          <w:color w:val="000000"/>
          <w:sz w:val="22"/>
        </w:rPr>
        <w:t>Leyla'nın sevmediğim özelliği buydu. Güzel cümlelerimi alır, arkasına bir kapı daha eklerdi.</w:t>
      </w:r>
    </w:p>
    <w:p>
      <w:pPr/>
      <w:r>
        <w:rPr>
          <w:rFonts w:ascii="Times New Roman" w:hAnsi="Times New Roman" w:cs="Times New Roman"/>
          <w:color w:val="000000"/>
          <w:sz w:val="22"/>
        </w:rPr>
        <w:t>Berlin'den sonra dostluğumuz çoğunlukla sesli mesajlarla büyüdü. Ben ona gece yarısı yedi dakikalık bir soru gönderir, sabah “Sorun yedi dakika değil, içinde on dört soru olması,” cevabını alırdım. Ben örüntüyü büyük bir teoriye çevirmeye çalışır, o teorinin altına eksik parçaların listesini koyardı.</w:t>
      </w:r>
    </w:p>
    <w:p>
      <w:pPr/>
      <w:r>
        <w:rPr>
          <w:rFonts w:ascii="Times New Roman" w:hAnsi="Times New Roman" w:cs="Times New Roman"/>
          <w:color w:val="000000"/>
          <w:sz w:val="22"/>
        </w:rPr>
        <w:t>Birlikte ilk kez İstanbul'da, geç tanı alan yetişkinler için düzenlenen küçük bir atölyede çalıştık. Ben konuşmaya “Bize bozuk olduğumuzu söylediler,” diye başladım. Leyla üçüncü sıradan elini kaldırdı.</w:t>
      </w:r>
    </w:p>
    <w:p>
      <w:pPr/>
      <w:r>
        <w:rPr>
          <w:rFonts w:ascii="Times New Roman" w:hAnsi="Times New Roman" w:cs="Times New Roman"/>
          <w:color w:val="000000"/>
          <w:sz w:val="22"/>
        </w:rPr>
        <w:t>“Kime ‘bize’?” diye sordu.</w:t>
      </w:r>
    </w:p>
    <w:p>
      <w:pPr/>
      <w:r>
        <w:rPr>
          <w:rFonts w:ascii="Times New Roman" w:hAnsi="Times New Roman" w:cs="Times New Roman"/>
          <w:color w:val="000000"/>
          <w:sz w:val="22"/>
        </w:rPr>
        <w:t>“Şimdi mi araya gireceksin?”</w:t>
      </w:r>
    </w:p>
    <w:p>
      <w:pPr/>
      <w:r>
        <w:rPr>
          <w:rFonts w:ascii="Times New Roman" w:hAnsi="Times New Roman" w:cs="Times New Roman"/>
          <w:color w:val="000000"/>
          <w:sz w:val="22"/>
        </w:rPr>
        <w:t>“Sahnede genelleme yaptığın an araya girerim.”</w:t>
      </w:r>
    </w:p>
    <w:p>
      <w:pPr/>
      <w:r>
        <w:rPr>
          <w:rFonts w:ascii="Times New Roman" w:hAnsi="Times New Roman" w:cs="Times New Roman"/>
          <w:color w:val="000000"/>
          <w:sz w:val="22"/>
        </w:rPr>
        <w:t>O gün ona üç saat kızdım. Dördüncü saatte açılış cümlemi değiştirdim:</w:t>
      </w:r>
    </w:p>
    <w:p>
      <w:pPr>
        <w:pStyle w:val="BookInset"/>
      </w:pPr>
      <w:r>
        <w:rPr>
          <w:rFonts w:ascii="Times New Roman" w:hAnsi="Times New Roman" w:cs="Times New Roman"/>
          <w:i/>
          <w:color w:val="000000"/>
          <w:sz w:val="22"/>
        </w:rPr>
        <w:t>Bize bazen yalnız bozuk olduğumuz anlatıldı. Bazılarımızın gerçek desteğe ihtiyacı olduğu da geç fark edildi. İki haksızlığı birbirine düşman etmek zorunda değiliz.</w:t>
      </w:r>
    </w:p>
    <w:p>
      <w:pPr/>
      <w:r>
        <w:rPr>
          <w:rFonts w:ascii="Times New Roman" w:hAnsi="Times New Roman" w:cs="Times New Roman"/>
          <w:color w:val="000000"/>
          <w:sz w:val="22"/>
        </w:rPr>
        <w:t>Sonraki iki yıl boyunca birlikte on bir şehirde konuştuk. Leyla her yolculukta tek küçük çanta taşır, yine de şarj aletini unuturdu. Ben üç çanta taşır, hangi çantaya koyduğumu unuturdum.</w:t>
      </w:r>
    </w:p>
    <w:p>
      <w:pPr/>
      <w:r>
        <w:rPr>
          <w:rFonts w:ascii="Times New Roman" w:hAnsi="Times New Roman" w:cs="Times New Roman"/>
          <w:color w:val="000000"/>
          <w:sz w:val="22"/>
        </w:rPr>
        <w:t>Bir konferansta ses sistemi bozulduğunda yüz kişinin önünde donup kaldım. Hoparlörden gelen kesik yankı, her kelimemi yarım saniye sonra yeniden kafama vuruyordu. Leyla sahneye çıktı, mikrofonu kapattı ve salondakileri sandalyeleri daireye çevirmeye çağırdı.</w:t>
      </w:r>
    </w:p>
    <w:p>
      <w:pPr/>
      <w:r>
        <w:rPr>
          <w:rFonts w:ascii="Times New Roman" w:hAnsi="Times New Roman" w:cs="Times New Roman"/>
          <w:color w:val="000000"/>
          <w:sz w:val="22"/>
        </w:rPr>
        <w:t>“Bugün konferans yok,” dedi. “Konuğumuza soru sorun. Birer birer.”</w:t>
      </w:r>
    </w:p>
    <w:p>
      <w:pPr/>
      <w:r>
        <w:rPr>
          <w:rFonts w:ascii="Times New Roman" w:hAnsi="Times New Roman" w:cs="Times New Roman"/>
          <w:color w:val="000000"/>
          <w:sz w:val="22"/>
        </w:rPr>
        <w:t>Etkinlik planladığımızdan daha iyi geçti.</w:t>
      </w:r>
    </w:p>
    <w:p>
      <w:pPr/>
      <w:r>
        <w:rPr>
          <w:rFonts w:ascii="Times New Roman" w:hAnsi="Times New Roman" w:cs="Times New Roman"/>
          <w:color w:val="000000"/>
          <w:sz w:val="22"/>
        </w:rPr>
        <w:t>Sonra bana, “Seni kurtarmadım,” dedi. “Ortamı değiştirdim.”</w:t>
      </w:r>
    </w:p>
    <w:p>
      <w:pPr/>
      <w:r>
        <w:rPr>
          <w:rFonts w:ascii="Times New Roman" w:hAnsi="Times New Roman" w:cs="Times New Roman"/>
          <w:color w:val="000000"/>
          <w:sz w:val="22"/>
        </w:rPr>
        <w:t>Leyla'nın da bedelleri vardı. Başkasının çelişkisini hemen görür, kendi yorgunluğunu aylarca küçültürdü. Hastalarına sınır öğretir, gecenin ikisinde dosya okurdu. Nina bunu yüzüne söylediğinde kavga ederlerdi. Leyla, küçükken kardeşini koruduğu için yıllar sonra da onun korkusunu çocukluk korkusu sanırdı. Nina ise her uyarısının “küçük kardeş paniği” diye duyulmasına öfkelenirdi.</w:t>
      </w:r>
    </w:p>
    <w:p>
      <w:pPr/>
      <w:r>
        <w:rPr>
          <w:rFonts w:ascii="Times New Roman" w:hAnsi="Times New Roman" w:cs="Times New Roman"/>
          <w:color w:val="000000"/>
          <w:sz w:val="22"/>
        </w:rPr>
        <w:t>Bir akşam üçümüz yemek yerken Nina, “Ablam insanları kurtarmıyor. Kurtarmadığına dair uzun açıklamalar yaparken gizlice kurtarıyor,” dedi.</w:t>
      </w:r>
    </w:p>
    <w:p>
      <w:pPr/>
      <w:r>
        <w:rPr>
          <w:rFonts w:ascii="Times New Roman" w:hAnsi="Times New Roman" w:cs="Times New Roman"/>
          <w:color w:val="000000"/>
          <w:sz w:val="22"/>
        </w:rPr>
        <w:t>Leyla, “Sen de kimseye güvenmiyorsun. Güvendiğinde bunu soruşturma diye saklıyorsun,” diye cevap verdi.</w:t>
      </w:r>
    </w:p>
    <w:p>
      <w:pPr/>
      <w:r>
        <w:rPr>
          <w:rFonts w:ascii="Times New Roman" w:hAnsi="Times New Roman" w:cs="Times New Roman"/>
          <w:color w:val="000000"/>
          <w:sz w:val="22"/>
        </w:rPr>
        <w:t>Ben araya girmek istedim.</w:t>
      </w:r>
    </w:p>
    <w:p>
      <w:pPr/>
      <w:r>
        <w:rPr>
          <w:rFonts w:ascii="Times New Roman" w:hAnsi="Times New Roman" w:cs="Times New Roman"/>
          <w:color w:val="000000"/>
          <w:sz w:val="22"/>
        </w:rPr>
        <w:t>İkisi birden, “Karışma,” dedi.</w:t>
      </w:r>
    </w:p>
    <w:p>
      <w:pPr/>
      <w:r>
        <w:rPr>
          <w:rFonts w:ascii="Times New Roman" w:hAnsi="Times New Roman" w:cs="Times New Roman"/>
          <w:color w:val="000000"/>
          <w:sz w:val="22"/>
        </w:rPr>
        <w:t>O an aile benzerliğinin yüzde değil, zamanlamada bulunduğunu anladım.</w:t>
      </w:r>
    </w:p>
    <w:p>
      <w:pPr/>
      <w:r>
        <w:rPr>
          <w:rFonts w:ascii="Times New Roman" w:hAnsi="Times New Roman" w:cs="Times New Roman"/>
          <w:color w:val="000000"/>
          <w:sz w:val="22"/>
        </w:rPr>
        <w:t xml:space="preserve">Leyla'yla son yüz yüze görüşmemizde kırmızı defterimi okumuştu. </w:t>
      </w:r>
      <w:r>
        <w:rPr>
          <w:rFonts w:ascii="Times New Roman" w:hAnsi="Times New Roman" w:cs="Times New Roman"/>
          <w:b/>
          <w:color w:val="000000"/>
          <w:sz w:val="22"/>
        </w:rPr>
        <w:t>Uyanmışlar</w:t>
      </w:r>
      <w:r>
        <w:rPr>
          <w:rFonts w:ascii="Times New Roman" w:hAnsi="Times New Roman" w:cs="Times New Roman"/>
          <w:color w:val="000000"/>
          <w:sz w:val="22"/>
        </w:rPr>
        <w:t xml:space="preserve"> başlığını çizip yanına şunu yazdı:</w:t>
      </w:r>
    </w:p>
    <w:p>
      <w:pPr>
        <w:pStyle w:val="BookInset"/>
      </w:pPr>
      <w:r>
        <w:rPr>
          <w:rFonts w:ascii="Times New Roman" w:hAnsi="Times New Roman" w:cs="Times New Roman"/>
          <w:i/>
          <w:color w:val="000000"/>
          <w:sz w:val="22"/>
        </w:rPr>
        <w:t>Uyanmış olduğuna en çok inandığın an, rüyanı gerçek sanmaya en yakın olduğun an olabilir.</w:t>
      </w:r>
    </w:p>
    <w:p>
      <w:pPr/>
      <w:r>
        <w:rPr>
          <w:rFonts w:ascii="Times New Roman" w:hAnsi="Times New Roman" w:cs="Times New Roman"/>
          <w:color w:val="000000"/>
          <w:sz w:val="22"/>
        </w:rPr>
        <w:t>Defterin başka bir sayfasında “Eskiden benim gibiler şaman mı olurdu?” diye yazmıştım. Leyla cümlenin altını iki kalın çizgiyle çizmişti.</w:t>
      </w:r>
    </w:p>
    <w:p>
      <w:pPr/>
      <w:r>
        <w:rPr>
          <w:rFonts w:ascii="Times New Roman" w:hAnsi="Times New Roman" w:cs="Times New Roman"/>
          <w:color w:val="000000"/>
          <w:sz w:val="22"/>
        </w:rPr>
        <w:t>“Hangi halkın hangi şamanı?” diye sordu. “Sibirya'daki bir geleneği, Anadolu'daki halk hekimini, Amazon'daki töreni ve internette davul çalan adamı aynı torbaya koyup sonra kendini içinden çıkaramazsın.”</w:t>
      </w:r>
    </w:p>
    <w:p>
      <w:pPr/>
      <w:r>
        <w:rPr>
          <w:rFonts w:ascii="Times New Roman" w:hAnsi="Times New Roman" w:cs="Times New Roman"/>
          <w:color w:val="000000"/>
          <w:sz w:val="22"/>
        </w:rPr>
        <w:t>“Peki kelimeyi hiç mi kullanmayalım?”</w:t>
      </w:r>
    </w:p>
    <w:p>
      <w:pPr/>
      <w:r>
        <w:rPr>
          <w:rFonts w:ascii="Times New Roman" w:hAnsi="Times New Roman" w:cs="Times New Roman"/>
          <w:color w:val="000000"/>
          <w:sz w:val="22"/>
        </w:rPr>
        <w:t>“Kullan. Ama unvan gibi takma.”</w:t>
      </w:r>
    </w:p>
    <w:p>
      <w:pPr/>
      <w:r>
        <w:rPr>
          <w:rFonts w:ascii="Times New Roman" w:hAnsi="Times New Roman" w:cs="Times New Roman"/>
          <w:color w:val="000000"/>
          <w:sz w:val="22"/>
        </w:rPr>
        <w:t>“Senin için ne demek?”</w:t>
      </w:r>
    </w:p>
    <w:p>
      <w:pPr/>
      <w:r>
        <w:rPr>
          <w:rFonts w:ascii="Times New Roman" w:hAnsi="Times New Roman" w:cs="Times New Roman"/>
          <w:color w:val="000000"/>
          <w:sz w:val="22"/>
        </w:rPr>
        <w:t>Leyla biraz düşündü. “Eşiği geçen ve geri dönen kişi.”</w:t>
      </w:r>
    </w:p>
    <w:p>
      <w:pPr/>
      <w:r>
        <w:rPr>
          <w:rFonts w:ascii="Times New Roman" w:hAnsi="Times New Roman" w:cs="Times New Roman"/>
          <w:color w:val="000000"/>
          <w:sz w:val="22"/>
        </w:rPr>
        <w:t>“Nereden geri dönen?”</w:t>
      </w:r>
    </w:p>
    <w:p>
      <w:pPr/>
      <w:r>
        <w:rPr>
          <w:rFonts w:ascii="Times New Roman" w:hAnsi="Times New Roman" w:cs="Times New Roman"/>
          <w:color w:val="000000"/>
          <w:sz w:val="22"/>
        </w:rPr>
        <w:t>“Korkudan, hastalıktan, rüyadan, kendinden. Geleneğe göre değişir. Benim için önemli kısmı dönüş. Gördüğünü insanlara taşıyamıyorsa yalnız kaybolmuştur. Taşıdığı şeyle herkesi kendine bağımlı yapıyorsa şifacı değil, yöneticidir.”</w:t>
      </w:r>
    </w:p>
    <w:p>
      <w:pPr/>
      <w:r>
        <w:rPr>
          <w:rFonts w:ascii="Times New Roman" w:hAnsi="Times New Roman" w:cs="Times New Roman"/>
          <w:color w:val="000000"/>
          <w:sz w:val="22"/>
        </w:rPr>
        <w:t>“Ya iyilikleri için yapıyorsa?”</w:t>
      </w:r>
    </w:p>
    <w:p>
      <w:pPr/>
      <w:r>
        <w:rPr>
          <w:rFonts w:ascii="Times New Roman" w:hAnsi="Times New Roman" w:cs="Times New Roman"/>
          <w:color w:val="000000"/>
          <w:sz w:val="22"/>
        </w:rPr>
        <w:t>“İnsanların iradesini onların iyiliği için almak, kontrolün en temiz giyinmiş hâlidir.”</w:t>
      </w:r>
    </w:p>
    <w:p>
      <w:pPr/>
      <w:r>
        <w:rPr>
          <w:rFonts w:ascii="Times New Roman" w:hAnsi="Times New Roman" w:cs="Times New Roman"/>
          <w:color w:val="000000"/>
          <w:sz w:val="22"/>
        </w:rPr>
        <w:t>O gün şaman kelimesini çizmedim. Yanına bir soru koydum:</w:t>
      </w:r>
    </w:p>
    <w:p>
      <w:pPr>
        <w:pStyle w:val="BookInset"/>
      </w:pPr>
      <w:r>
        <w:rPr>
          <w:rFonts w:ascii="Times New Roman" w:hAnsi="Times New Roman" w:cs="Times New Roman"/>
          <w:i/>
          <w:color w:val="000000"/>
          <w:sz w:val="22"/>
        </w:rPr>
        <w:t>Gördüğüm şey beni önemli mi yapıyor, yoksa daha sorumlu mu?</w:t>
      </w:r>
    </w:p>
    <w:p>
      <w:pPr/>
      <w:r>
        <w:rPr>
          <w:rFonts w:ascii="Times New Roman" w:hAnsi="Times New Roman" w:cs="Times New Roman"/>
          <w:color w:val="000000"/>
          <w:sz w:val="22"/>
        </w:rPr>
        <w:t>“İnsan gerçekten uyanamaz mı?” diye sordum.</w:t>
      </w:r>
    </w:p>
    <w:p>
      <w:pPr/>
      <w:r>
        <w:rPr>
          <w:rFonts w:ascii="Times New Roman" w:hAnsi="Times New Roman" w:cs="Times New Roman"/>
          <w:color w:val="000000"/>
          <w:sz w:val="22"/>
        </w:rPr>
        <w:t>“Uyanır. Sonra başka bir rüyanın içinde olduğunu fark eder.”</w:t>
      </w:r>
    </w:p>
    <w:p>
      <w:pPr/>
      <w:r>
        <w:rPr>
          <w:rFonts w:ascii="Times New Roman" w:hAnsi="Times New Roman" w:cs="Times New Roman"/>
          <w:color w:val="000000"/>
          <w:sz w:val="22"/>
        </w:rPr>
        <w:t>“Bunun sonu yok mu?”</w:t>
      </w:r>
    </w:p>
    <w:p>
      <w:pPr/>
      <w:r>
        <w:rPr>
          <w:rFonts w:ascii="Times New Roman" w:hAnsi="Times New Roman" w:cs="Times New Roman"/>
          <w:color w:val="000000"/>
          <w:sz w:val="22"/>
        </w:rPr>
        <w:t>“Neden son istiyorsun?”</w:t>
      </w:r>
    </w:p>
    <w:p>
      <w:pPr/>
      <w:r>
        <w:rPr>
          <w:rFonts w:ascii="Times New Roman" w:hAnsi="Times New Roman" w:cs="Times New Roman"/>
          <w:color w:val="000000"/>
          <w:sz w:val="22"/>
        </w:rPr>
        <w:t>“Cevap için.”</w:t>
      </w:r>
    </w:p>
    <w:p>
      <w:pPr/>
      <w:r>
        <w:rPr>
          <w:rFonts w:ascii="Times New Roman" w:hAnsi="Times New Roman" w:cs="Times New Roman"/>
          <w:color w:val="000000"/>
          <w:sz w:val="22"/>
        </w:rPr>
        <w:t>“Belki görev cevabı bulmak değil, doğru sorunun yanında kaçmadan oturmaktır.”</w:t>
      </w:r>
    </w:p>
    <w:p>
      <w:pPr/>
      <w:r>
        <w:rPr>
          <w:rFonts w:ascii="Times New Roman" w:hAnsi="Times New Roman" w:cs="Times New Roman"/>
          <w:color w:val="000000"/>
          <w:sz w:val="22"/>
        </w:rPr>
        <w:t>Şimdi o konuşmanın ses kaydını açtım. Sonunda daha önce duymadığım kadar uzun bir sessizlik vardı. Ardından Leyla çok alçak sesle konuşmuştu:</w:t>
      </w:r>
    </w:p>
    <w:p>
      <w:pPr/>
      <w:r>
        <w:rPr>
          <w:rFonts w:ascii="Times New Roman" w:hAnsi="Times New Roman" w:cs="Times New Roman"/>
          <w:color w:val="000000"/>
          <w:sz w:val="22"/>
        </w:rPr>
        <w:t>“Bir gün ben soruya dönüşürsem, beni cevap diye kullanma.”</w:t>
      </w:r>
    </w:p>
    <w:p>
      <w:pPr/>
      <w:r>
        <w:rPr>
          <w:rFonts w:ascii="Times New Roman" w:hAnsi="Times New Roman" w:cs="Times New Roman"/>
          <w:color w:val="000000"/>
          <w:sz w:val="22"/>
        </w:rPr>
        <w:t>Kâğıda dokunur gibi hafif bir ses geldi.</w:t>
      </w:r>
    </w:p>
    <w:p>
      <w:pPr>
        <w:pStyle w:val="BookInset"/>
      </w:pPr>
      <w:r>
        <w:rPr>
          <w:rFonts w:ascii="Times New Roman" w:hAnsi="Times New Roman" w:cs="Times New Roman"/>
          <w:color w:val="000000"/>
          <w:sz w:val="22"/>
        </w:rPr>
        <w:t>“Cevabı bulmadan da oturabilirsin. Burada.”</w:t>
      </w:r>
    </w:p>
    <w:p>
      <w:pPr/>
      <w:r>
        <w:rPr>
          <w:rFonts w:ascii="Times New Roman" w:hAnsi="Times New Roman" w:cs="Times New Roman"/>
          <w:i/>
          <w:color w:val="000000"/>
          <w:sz w:val="22"/>
        </w:rPr>
        <w:t>Ses burada kesildi.</w:t>
      </w:r>
    </w:p>
    <w:p>
      <w:pPr/>
      <w:r>
        <w:rPr>
          <w:rFonts w:ascii="Times New Roman" w:hAnsi="Times New Roman" w:cs="Times New Roman"/>
          <w:color w:val="000000"/>
          <w:sz w:val="22"/>
        </w:rPr>
        <w:t>Babamın kuralını hatırlayıp son kelimeyi yazdım.</w:t>
      </w:r>
    </w:p>
    <w:p>
      <w:pPr/>
      <w:r>
        <w:rPr>
          <w:rFonts w:ascii="Times New Roman" w:hAnsi="Times New Roman" w:cs="Times New Roman"/>
          <w:color w:val="000000"/>
          <w:sz w:val="22"/>
        </w:rPr>
        <w:t>Şimdi o kapılardan biri siyah kitapla açılmıştı.</w:t>
      </w:r>
    </w:p>
    <w:p>
      <w:pPr/>
      <w:r>
        <w:rPr>
          <w:rFonts w:ascii="Times New Roman" w:hAnsi="Times New Roman" w:cs="Times New Roman"/>
          <w:color w:val="000000"/>
          <w:sz w:val="22"/>
        </w:rPr>
        <w:t>Leyla ise ölüydü.</w:t>
      </w:r>
    </w:p>
    <w:p>
      <w:pPr>
        <w:pStyle w:val="Heading1"/>
      </w:pPr>
      <w:r>
        <w:rPr>
          <w:rFonts w:ascii="Times New Roman" w:hAnsi="Times New Roman" w:cs="Times New Roman"/>
          <w:b/>
          <w:color w:val="000000"/>
          <w:sz w:val="30"/>
        </w:rPr>
        <w:t>7. Silinen Satır</w:t>
      </w:r>
    </w:p>
    <w:p>
      <w:pPr>
        <w:pStyle w:val="Opening"/>
      </w:pPr>
      <w:r>
        <w:rPr>
          <w:rFonts w:ascii="Times New Roman" w:hAnsi="Times New Roman" w:cs="Times New Roman"/>
          <w:color w:val="000000"/>
          <w:sz w:val="22"/>
        </w:rPr>
        <w:t xml:space="preserve">Sabaha karşı Nina, bilgisayarında </w:t>
      </w:r>
      <w:r>
        <w:rPr>
          <w:rFonts w:ascii="Times New Roman" w:hAnsi="Times New Roman" w:cs="Times New Roman"/>
          <w:b/>
          <w:color w:val="000000"/>
          <w:sz w:val="22"/>
        </w:rPr>
        <w:t>POLİS DOSYASI</w:t>
      </w:r>
      <w:r>
        <w:rPr>
          <w:rFonts w:ascii="Times New Roman" w:hAnsi="Times New Roman" w:cs="Times New Roman"/>
          <w:color w:val="000000"/>
          <w:sz w:val="22"/>
        </w:rPr>
        <w:t xml:space="preserve"> adını verdiği klasörü açtı. Bu, emniyetin bütün soruşturması değildi; Nina'nın kız kardeş olarak Selina aracılığıyla alabildiği birkaç tutanak, ilk otopsi notu, operatör kayıtları ve bir kaynağın sakladığı ön inceleme görüntüleriydi.</w:t>
      </w:r>
    </w:p>
    <w:p>
      <w:pPr/>
      <w:r>
        <w:rPr>
          <w:rFonts w:ascii="Times New Roman" w:hAnsi="Times New Roman" w:cs="Times New Roman"/>
          <w:color w:val="000000"/>
          <w:sz w:val="22"/>
        </w:rPr>
        <w:t xml:space="preserve">Resmî kayıtta Leyla evinde bulunmuştu. Kanında yüksek dozda sakinleştirici vardı. Kapı içeriden kilitliydi; elektronik sürgünün kaydı da bunu gösteriyordu. Zorla giriş izi yoktu. İlk değerlendirme, “ilaçların istemli veya istemsiz aşırı kullanımı” diyordu. Medyaya sızan tek cümle ise daha kesindi: </w:t>
      </w:r>
      <w:r>
        <w:rPr>
          <w:rFonts w:ascii="Times New Roman" w:hAnsi="Times New Roman" w:cs="Times New Roman"/>
          <w:b/>
          <w:color w:val="000000"/>
          <w:sz w:val="22"/>
        </w:rPr>
        <w:t>Tanınmış nöropsikolog yaşamına son verdi.</w:t>
      </w:r>
    </w:p>
    <w:p>
      <w:pPr/>
      <w:r>
        <w:rPr>
          <w:rFonts w:ascii="Times New Roman" w:hAnsi="Times New Roman" w:cs="Times New Roman"/>
          <w:color w:val="000000"/>
          <w:sz w:val="22"/>
        </w:rPr>
        <w:t>“Ablam intihar etmedi,” dedi Nina.</w:t>
      </w:r>
    </w:p>
    <w:p>
      <w:pPr/>
      <w:r>
        <w:rPr>
          <w:rFonts w:ascii="Times New Roman" w:hAnsi="Times New Roman" w:cs="Times New Roman"/>
          <w:color w:val="000000"/>
          <w:sz w:val="22"/>
        </w:rPr>
        <w:t>“Bunu kız kardeşi olarak mı söylüyorsun, gazeteci olarak mı?”</w:t>
      </w:r>
    </w:p>
    <w:p>
      <w:pPr/>
      <w:r>
        <w:rPr>
          <w:rFonts w:ascii="Times New Roman" w:hAnsi="Times New Roman" w:cs="Times New Roman"/>
          <w:color w:val="000000"/>
          <w:sz w:val="22"/>
        </w:rPr>
        <w:t>“İkisi de.”</w:t>
      </w:r>
    </w:p>
    <w:p>
      <w:pPr/>
      <w:r>
        <w:rPr>
          <w:rFonts w:ascii="Times New Roman" w:hAnsi="Times New Roman" w:cs="Times New Roman"/>
          <w:color w:val="000000"/>
          <w:sz w:val="22"/>
        </w:rPr>
        <w:t>“İkisi aynı şey değil.”</w:t>
      </w:r>
    </w:p>
    <w:p>
      <w:pPr/>
      <w:r>
        <w:rPr>
          <w:rFonts w:ascii="Times New Roman" w:hAnsi="Times New Roman" w:cs="Times New Roman"/>
          <w:color w:val="000000"/>
          <w:sz w:val="22"/>
        </w:rPr>
        <w:t>“Biliyorum.”</w:t>
      </w:r>
    </w:p>
    <w:p>
      <w:pPr/>
      <w:r>
        <w:rPr>
          <w:rFonts w:ascii="Times New Roman" w:hAnsi="Times New Roman" w:cs="Times New Roman"/>
          <w:color w:val="000000"/>
          <w:sz w:val="22"/>
        </w:rPr>
        <w:t>Nina ekleri açtı. Leyla'nın son yetmiş iki saat içindeki aramaları listelenmişti. Üçüncü sayfanın altındaki metinde garip bir boşluk vardı. Cümle “Merhumun görüştüğü kişiler…” diye başlıyor, virgülden sonra devam ediyordu. Fakat ortada sanki bir satır beyazla boyanmıştı.</w:t>
      </w:r>
    </w:p>
    <w:p>
      <w:pPr/>
      <w:r>
        <w:rPr>
          <w:rFonts w:ascii="Times New Roman" w:hAnsi="Times New Roman" w:cs="Times New Roman"/>
          <w:color w:val="000000"/>
          <w:sz w:val="22"/>
        </w:rPr>
        <w:t>Belgenin daha eski bir ön izleme kopyasını bulduk. Silinen yerde, adı ayrıca kapatılmış bir kişi satırı vardı.</w:t>
      </w:r>
    </w:p>
    <w:p>
      <w:pPr>
        <w:pStyle w:val="BookInset"/>
      </w:pPr>
      <w:r>
        <w:rPr>
          <w:rFonts w:ascii="Times New Roman" w:hAnsi="Times New Roman" w:cs="Times New Roman"/>
          <w:b/>
          <w:color w:val="000000"/>
          <w:sz w:val="22"/>
        </w:rPr>
        <w:t>[Ad ve soyadı kapalı] — aranmadı. Not: Kişiye ulaşılmadan önce amir onayı alınacak.</w:t>
      </w:r>
    </w:p>
    <w:p>
      <w:pPr/>
      <w:r>
        <w:rPr>
          <w:rFonts w:ascii="Times New Roman" w:hAnsi="Times New Roman" w:cs="Times New Roman"/>
          <w:color w:val="000000"/>
          <w:sz w:val="22"/>
        </w:rPr>
        <w:t>O satır tek başına beni kanıtlamıyordu. Telefon numarası kapatılmış, doğum tarihi karartılmıştı. Yine de bana ait olduğundan emindim; Leyla'nın beni neden arayacağını hatırlıyordum. Hafızamın, belgenin boş yerini doldurduğunu fark etmedim.</w:t>
      </w:r>
    </w:p>
    <w:p>
      <w:pPr/>
      <w:r>
        <w:rPr>
          <w:rFonts w:ascii="Times New Roman" w:hAnsi="Times New Roman" w:cs="Times New Roman"/>
          <w:color w:val="000000"/>
          <w:sz w:val="22"/>
        </w:rPr>
        <w:t>Ben buradayım çünkü hatırlıyorum.</w:t>
      </w:r>
    </w:p>
    <w:p>
      <w:pPr/>
      <w:r>
        <w:rPr>
          <w:rFonts w:ascii="Times New Roman" w:hAnsi="Times New Roman" w:cs="Times New Roman"/>
          <w:color w:val="000000"/>
          <w:sz w:val="22"/>
        </w:rPr>
        <w:t>“Beni niye aramamışlar?” diye sordum.</w:t>
      </w:r>
    </w:p>
    <w:p>
      <w:pPr/>
      <w:r>
        <w:rPr>
          <w:rFonts w:ascii="Times New Roman" w:hAnsi="Times New Roman" w:cs="Times New Roman"/>
          <w:color w:val="000000"/>
          <w:sz w:val="22"/>
        </w:rPr>
        <w:t>“Daha iyi soru: Seni aramadan önce niye amir onayı almaları gerekiyormuş?”</w:t>
      </w:r>
    </w:p>
    <w:p>
      <w:pPr/>
      <w:r>
        <w:rPr>
          <w:rFonts w:ascii="Times New Roman" w:hAnsi="Times New Roman" w:cs="Times New Roman"/>
          <w:color w:val="000000"/>
          <w:sz w:val="22"/>
        </w:rPr>
        <w:t>Nina bu soruyu Selina'ya iletti. Avukatın yanıtı önce bizi durdurdu: Kimliği kapatılmış bir satırı, bize uyuyor diye benim saymayacaktık. Bir saat sonra, erişebildiği asıl ekteki sıra numarasını benim verdiğim telefon numarasıyla eşleştirdi. Satır gerçekten bana aitti. Onay notunu kimin yazdığını ise o kopyadan söyleyemiyordu.</w:t>
      </w:r>
    </w:p>
    <w:p>
      <w:pPr/>
      <w:r>
        <w:rPr>
          <w:rFonts w:ascii="Times New Roman" w:hAnsi="Times New Roman" w:cs="Times New Roman"/>
          <w:color w:val="000000"/>
          <w:sz w:val="22"/>
        </w:rPr>
        <w:t>Nina numaranın yanına adımı yazdı. Başkasının beni bulabilmesi için yeterli olan işaret, benim kendimi bulmama yetmiyordu.</w:t>
      </w:r>
    </w:p>
    <w:p>
      <w:pPr/>
      <w:r>
        <w:rPr>
          <w:rFonts w:ascii="Times New Roman" w:hAnsi="Times New Roman" w:cs="Times New Roman"/>
          <w:color w:val="000000"/>
          <w:sz w:val="22"/>
        </w:rPr>
        <w:t>“Adını yazdım,” dedi.</w:t>
      </w:r>
    </w:p>
    <w:p>
      <w:pPr/>
      <w:r>
        <w:rPr>
          <w:rFonts w:ascii="Times New Roman" w:hAnsi="Times New Roman" w:cs="Times New Roman"/>
          <w:color w:val="000000"/>
          <w:sz w:val="22"/>
        </w:rPr>
        <w:t>“Hangisini?”</w:t>
      </w:r>
    </w:p>
    <w:p>
      <w:pPr/>
      <w:r>
        <w:rPr>
          <w:rFonts w:ascii="Times New Roman" w:hAnsi="Times New Roman" w:cs="Times New Roman"/>
          <w:color w:val="000000"/>
          <w:sz w:val="22"/>
        </w:rPr>
        <w:t>Elini klavyeden çekti.</w:t>
      </w:r>
    </w:p>
    <w:p>
      <w:pPr/>
      <w:r>
        <w:rPr>
          <w:rFonts w:ascii="Times New Roman" w:hAnsi="Times New Roman" w:cs="Times New Roman"/>
          <w:color w:val="000000"/>
          <w:sz w:val="22"/>
        </w:rPr>
        <w:t>“Nasıl hangisini?”</w:t>
      </w:r>
    </w:p>
    <w:p>
      <w:pPr/>
      <w:r>
        <w:rPr>
          <w:rFonts w:ascii="Times New Roman" w:hAnsi="Times New Roman" w:cs="Times New Roman"/>
          <w:color w:val="000000"/>
          <w:sz w:val="22"/>
        </w:rPr>
        <w:t>Çocukların baba dediğiyle, siyah kitabın hedef dediğiyle, Leyla'nın son aramasında ulaşmaya çalıştığı aynı kişi miydi? Soru ağzıma kadar geldi. Söylesem yine herkesi bir kavramın içine çekecektim.</w:t>
      </w:r>
    </w:p>
    <w:p>
      <w:pPr/>
      <w:r>
        <w:rPr>
          <w:rFonts w:ascii="Times New Roman" w:hAnsi="Times New Roman" w:cs="Times New Roman"/>
          <w:color w:val="000000"/>
          <w:sz w:val="22"/>
        </w:rPr>
        <w:t>“Yazdığın kalsın,” dedim.</w:t>
      </w:r>
    </w:p>
    <w:p>
      <w:pPr/>
      <w:r>
        <w:rPr>
          <w:rFonts w:ascii="Times New Roman" w:hAnsi="Times New Roman" w:cs="Times New Roman"/>
          <w:color w:val="000000"/>
          <w:sz w:val="22"/>
        </w:rPr>
        <w:t>Nina elini klavyeye geri koydu. Ben bir süre, ekrandaki adımın beni çağırmasını bekledim.</w:t>
      </w:r>
    </w:p>
    <w:p>
      <w:pPr/>
      <w:r>
        <w:rPr>
          <w:rFonts w:ascii="Times New Roman" w:hAnsi="Times New Roman" w:cs="Times New Roman"/>
          <w:color w:val="000000"/>
          <w:sz w:val="22"/>
        </w:rPr>
        <w:t>Telefon kayıtlarında Leyla'nın ölümünden önce beni üç kere aradığı görünüyordu.</w:t>
      </w:r>
    </w:p>
    <w:p>
      <w:pPr/>
      <w:r>
        <w:rPr>
          <w:rFonts w:ascii="Times New Roman" w:hAnsi="Times New Roman" w:cs="Times New Roman"/>
          <w:color w:val="000000"/>
          <w:sz w:val="22"/>
        </w:rPr>
        <w:t>Benim telefonumda cevapsız arama yoktu.</w:t>
      </w:r>
    </w:p>
    <w:p>
      <w:pPr/>
      <w:r>
        <w:rPr>
          <w:rFonts w:ascii="Times New Roman" w:hAnsi="Times New Roman" w:cs="Times New Roman"/>
          <w:color w:val="000000"/>
          <w:sz w:val="22"/>
        </w:rPr>
        <w:t>Operatörün dosyaya verdiği özette üç aramanın da yönlendirmeye girdiği görünüyordu. Nereye aktarıldığı o ekte yoktu.</w:t>
      </w:r>
    </w:p>
    <w:p>
      <w:pPr/>
      <w:r>
        <w:rPr>
          <w:rFonts w:ascii="Times New Roman" w:hAnsi="Times New Roman" w:cs="Times New Roman"/>
          <w:color w:val="000000"/>
          <w:sz w:val="22"/>
        </w:rPr>
        <w:t>“Bu, neden telefonunun çalmadığını açıklayabilir,” dedi Nina. “Yönlendirmeyi kimin açtığını öğrenmeden gerisini yazmayalım.”</w:t>
      </w:r>
    </w:p>
    <w:p>
      <w:pPr/>
      <w:r>
        <w:rPr>
          <w:rFonts w:ascii="Times New Roman" w:hAnsi="Times New Roman" w:cs="Times New Roman"/>
          <w:color w:val="000000"/>
          <w:sz w:val="22"/>
        </w:rPr>
        <w:t>Yönlendirme kelimesi bende bir yere takıldı. Etkinlik günlerinde iş aramalarımı bir danışma hizmetine aktarıyordum. Atölyeler sıklaştığında, sahneye çıkmadan önce telefonla uğraşmayayım diye o hizmete operatör hesabımda kendi girişini açmıştım; yönlendirmeyi benim yerime açıp kapatabiliyorlardı. O hafta etkinlik yoktu, kimseden bir şey istememiştim. Verdiğim yetkiyi sonradan geri aldığımı da hatırlamıyordum.</w:t>
      </w:r>
    </w:p>
    <w:p>
      <w:pPr/>
      <w:r>
        <w:rPr>
          <w:rFonts w:ascii="Times New Roman" w:hAnsi="Times New Roman" w:cs="Times New Roman"/>
          <w:color w:val="000000"/>
          <w:sz w:val="22"/>
        </w:rPr>
        <w:t>Bunu söylediğimde Nina, hesabıma erişimi olan herkesi listelememi istedi. “Şimdilik hiçbirini kapatma,” dedi. “Döküm gelmeden kapatırsan, baktığımızı anlarlar.” Selina aynı sabah, benim imzamla, operatörden hesabın geçmiş erişim dökümünü istedi; yönlendirmenin hangi gün, hangi girişle açıldığı orada görünecekti. “Birkaç gün sürer,” diye yazdı. Ben o arada, kendime ait sandığım bir telefon numarasının çevresine kaç anahtar dağıttığımı ilk kez saydım.</w:t>
      </w:r>
    </w:p>
    <w:p>
      <w:pPr/>
      <w:r>
        <w:rPr>
          <w:rFonts w:ascii="Times New Roman" w:hAnsi="Times New Roman" w:cs="Times New Roman"/>
          <w:color w:val="000000"/>
          <w:sz w:val="22"/>
        </w:rPr>
        <w:t>Leyla'nın cenazesi iki gün sonra yapıldı. Yağmur inceydi; şemsiyeler birbirine çarpıyor, insanlar onun hakkında geçmiş zamanla konuşmaya alışamıyordu. Tabutun başında söyleyecek büyük bir cümle bulamadım. On bir şehirde birlikte çalıştığımızı, gecenin üçünde birbirimize soru gönderdiğimizi, bana “cevap olma” diye kızdığını düşündüm. Sonra yalnız mezara atılan ilk toprağın sesini duydum. Nina ağlamadı. Kürek elinden alındığında, sanki biri araştırmasını yarıda kesmiş gibi öfkelendi.</w:t>
      </w:r>
    </w:p>
    <w:p>
      <w:pPr/>
      <w:r>
        <w:rPr>
          <w:rFonts w:ascii="Times New Roman" w:hAnsi="Times New Roman" w:cs="Times New Roman"/>
          <w:color w:val="000000"/>
          <w:sz w:val="22"/>
        </w:rPr>
        <w:t>Bu sahneyi daha sonra defterime yazdım. O sabah bilgisayarın başında ise yalnız yönlendirilmiş aramalara bakıyor ve acıyı işe çevirirsek dağılmayacağımızı sanıyorduk.</w:t>
      </w:r>
    </w:p>
    <w:p>
      <w:pPr/>
      <w:r>
        <w:rPr>
          <w:rFonts w:ascii="Times New Roman" w:hAnsi="Times New Roman" w:cs="Times New Roman"/>
          <w:color w:val="000000"/>
          <w:sz w:val="22"/>
        </w:rPr>
        <w:t>“Bu, sıradan bir ölüm örtbasından büyük,” dedim.</w:t>
      </w:r>
    </w:p>
    <w:p>
      <w:pPr/>
      <w:r>
        <w:rPr>
          <w:rFonts w:ascii="Times New Roman" w:hAnsi="Times New Roman" w:cs="Times New Roman"/>
          <w:color w:val="000000"/>
          <w:sz w:val="22"/>
        </w:rPr>
        <w:t>Nina gözlerini ekrandan ayırmadı. “Büyük kelimeleri kanıt gelmeden kullanma.”</w:t>
      </w:r>
    </w:p>
    <w:p>
      <w:pPr/>
      <w:r>
        <w:rPr>
          <w:rFonts w:ascii="Times New Roman" w:hAnsi="Times New Roman" w:cs="Times New Roman"/>
          <w:color w:val="000000"/>
          <w:sz w:val="22"/>
        </w:rPr>
        <w:t>“Sahte kamera, yönlendirilmiş arama, kişiye özel kitap. Ne zaman büyük diyebilirim?”</w:t>
      </w:r>
    </w:p>
    <w:p>
      <w:pPr/>
      <w:r>
        <w:rPr>
          <w:rFonts w:ascii="Times New Roman" w:hAnsi="Times New Roman" w:cs="Times New Roman"/>
          <w:color w:val="000000"/>
          <w:sz w:val="22"/>
        </w:rPr>
        <w:t>“Büyük olduğu için değil, sınırını henüz bilmediğimiz için dikkat edeceksin.”</w:t>
      </w:r>
    </w:p>
    <w:p>
      <w:pPr/>
      <w:r>
        <w:rPr>
          <w:rFonts w:ascii="Times New Roman" w:hAnsi="Times New Roman" w:cs="Times New Roman"/>
          <w:color w:val="000000"/>
          <w:sz w:val="22"/>
        </w:rPr>
        <w:t>Öğleden sonra laboratuvar siyah kitabın sayfalarını tek tek fotoğrafladı; Selina görüntüleri bize de açtırmıştı. Yüz on birinci sayfada bir konuşma yazılıydı. İki kişi arasında geçiyordu. İsim yoktu.</w:t>
      </w:r>
    </w:p>
    <w:p>
      <w:pPr>
        <w:pStyle w:val="BookInset"/>
      </w:pPr>
      <w:r>
        <w:rPr>
          <w:rFonts w:ascii="Times New Roman" w:hAnsi="Times New Roman" w:cs="Times New Roman"/>
          <w:color w:val="000000"/>
          <w:sz w:val="22"/>
        </w:rPr>
        <w:t>— Bizi susturmak mı istiyorsunuz?</w:t>
      </w:r>
    </w:p>
    <w:p>
      <w:pPr>
        <w:pStyle w:val="BookInset"/>
      </w:pPr>
      <w:r>
        <w:rPr>
          <w:rFonts w:ascii="Times New Roman" w:hAnsi="Times New Roman" w:cs="Times New Roman"/>
          <w:color w:val="000000"/>
          <w:sz w:val="22"/>
        </w:rPr>
        <w:t>— Hayır. Sizi dinlemek istiyoruz.</w:t>
      </w:r>
    </w:p>
    <w:p>
      <w:pPr>
        <w:pStyle w:val="BookInset"/>
      </w:pPr>
      <w:r>
        <w:rPr>
          <w:rFonts w:ascii="Times New Roman" w:hAnsi="Times New Roman" w:cs="Times New Roman"/>
          <w:color w:val="000000"/>
          <w:sz w:val="22"/>
        </w:rPr>
        <w:t>— O zaman niye bütün cümlelerimi siz bitiriyorsunuz?</w:t>
      </w:r>
    </w:p>
    <w:p>
      <w:pPr>
        <w:pStyle w:val="BookInset"/>
      </w:pPr>
      <w:r>
        <w:rPr>
          <w:rFonts w:ascii="Times New Roman" w:hAnsi="Times New Roman" w:cs="Times New Roman"/>
          <w:color w:val="000000"/>
          <w:sz w:val="22"/>
        </w:rPr>
        <w:t>— Çünkü bir insanı anlamanın en güvenilir yolu, onun henüz söylemediği cümleyi bilmektir.</w:t>
      </w:r>
    </w:p>
    <w:p>
      <w:pPr/>
      <w:r>
        <w:rPr>
          <w:rFonts w:ascii="Times New Roman" w:hAnsi="Times New Roman" w:cs="Times New Roman"/>
          <w:color w:val="000000"/>
          <w:sz w:val="22"/>
        </w:rPr>
        <w:t>“Bu benim konuşma biçimim,” dedim.</w:t>
      </w:r>
    </w:p>
    <w:p>
      <w:pPr/>
      <w:r>
        <w:rPr>
          <w:rFonts w:ascii="Times New Roman" w:hAnsi="Times New Roman" w:cs="Times New Roman"/>
          <w:color w:val="000000"/>
          <w:sz w:val="22"/>
        </w:rPr>
        <w:t>“Senin konuşma biçimin internette üç bin saat var.”</w:t>
      </w:r>
    </w:p>
    <w:p>
      <w:pPr/>
      <w:r>
        <w:rPr>
          <w:rFonts w:ascii="Times New Roman" w:hAnsi="Times New Roman" w:cs="Times New Roman"/>
          <w:color w:val="000000"/>
          <w:sz w:val="22"/>
        </w:rPr>
        <w:t>“Karşımdakinin cümlesi?”</w:t>
      </w:r>
    </w:p>
    <w:p>
      <w:pPr/>
      <w:r>
        <w:rPr>
          <w:rFonts w:ascii="Times New Roman" w:hAnsi="Times New Roman" w:cs="Times New Roman"/>
          <w:color w:val="000000"/>
          <w:sz w:val="22"/>
        </w:rPr>
        <w:t>“O da iyi yazılmış bir manipülatör cümlesi.”</w:t>
      </w:r>
    </w:p>
    <w:p>
      <w:pPr/>
      <w:r>
        <w:rPr>
          <w:rFonts w:ascii="Times New Roman" w:hAnsi="Times New Roman" w:cs="Times New Roman"/>
          <w:color w:val="000000"/>
          <w:sz w:val="22"/>
        </w:rPr>
        <w:t>Sayfanın altında bir logo görünüyordu: kanatları kapalı kırmızı kelebek.</w:t>
      </w:r>
    </w:p>
    <w:p>
      <w:pPr/>
      <w:r>
        <w:rPr>
          <w:rFonts w:ascii="Times New Roman" w:hAnsi="Times New Roman" w:cs="Times New Roman"/>
          <w:color w:val="000000"/>
          <w:sz w:val="22"/>
        </w:rPr>
        <w:t>Altında:</w:t>
      </w:r>
    </w:p>
    <w:p>
      <w:pPr>
        <w:pStyle w:val="BookInset"/>
      </w:pPr>
      <w:r>
        <w:rPr>
          <w:rFonts w:ascii="Times New Roman" w:hAnsi="Times New Roman" w:cs="Times New Roman"/>
          <w:b/>
          <w:color w:val="000000"/>
          <w:sz w:val="22"/>
        </w:rPr>
        <w:t>Meralis Toplumsal Uyum Enstitüsü</w:t>
      </w:r>
    </w:p>
    <w:p>
      <w:pPr>
        <w:pStyle w:val="BookInset"/>
      </w:pPr>
      <w:r>
        <w:rPr>
          <w:rFonts w:ascii="Times New Roman" w:hAnsi="Times New Roman" w:cs="Times New Roman"/>
          <w:b/>
          <w:color w:val="000000"/>
          <w:sz w:val="22"/>
        </w:rPr>
        <w:t>Görüşme: 14.53</w:t>
      </w:r>
    </w:p>
    <w:p>
      <w:pPr/>
      <w:r>
        <w:rPr>
          <w:rFonts w:ascii="Times New Roman" w:hAnsi="Times New Roman" w:cs="Times New Roman"/>
          <w:color w:val="000000"/>
          <w:sz w:val="22"/>
        </w:rPr>
        <w:t>O sırada telefonum çaldı.</w:t>
      </w:r>
    </w:p>
    <w:p>
      <w:pPr/>
      <w:r>
        <w:rPr>
          <w:rFonts w:ascii="Times New Roman" w:hAnsi="Times New Roman" w:cs="Times New Roman"/>
          <w:color w:val="000000"/>
          <w:sz w:val="22"/>
        </w:rPr>
        <w:t>Numara gizliydi.</w:t>
      </w:r>
    </w:p>
    <w:p>
      <w:pPr/>
      <w:r>
        <w:rPr>
          <w:rFonts w:ascii="Times New Roman" w:hAnsi="Times New Roman" w:cs="Times New Roman"/>
          <w:color w:val="000000"/>
          <w:sz w:val="22"/>
        </w:rPr>
        <w:t>Nina eliyle beklememi işaret etti, bilgisayardan kaydı açtı. Ben telefonu hoparlöre aldım.</w:t>
      </w:r>
    </w:p>
    <w:p>
      <w:pPr/>
      <w:r>
        <w:rPr>
          <w:rFonts w:ascii="Times New Roman" w:hAnsi="Times New Roman" w:cs="Times New Roman"/>
          <w:color w:val="000000"/>
          <w:sz w:val="22"/>
        </w:rPr>
        <w:t>Bir erkek sesi adımı ve soyadımı okuyup doğru kişiye ulaşıp ulaşmadığını sordu.</w:t>
      </w:r>
    </w:p>
    <w:p>
      <w:pPr/>
      <w:r>
        <w:rPr>
          <w:rFonts w:ascii="Times New Roman" w:hAnsi="Times New Roman" w:cs="Times New Roman"/>
          <w:color w:val="000000"/>
          <w:sz w:val="22"/>
        </w:rPr>
        <w:t>Sakin, yumuşak, telaşsızdı. Size iyi bir haber olduğuna inandıran seslerden biriydi.</w:t>
      </w:r>
    </w:p>
    <w:p>
      <w:pPr/>
      <w:r>
        <w:rPr>
          <w:rFonts w:ascii="Times New Roman" w:hAnsi="Times New Roman" w:cs="Times New Roman"/>
          <w:color w:val="000000"/>
          <w:sz w:val="22"/>
        </w:rPr>
        <w:t>“Buyurun.”</w:t>
      </w:r>
    </w:p>
    <w:p>
      <w:pPr/>
      <w:r>
        <w:rPr>
          <w:rFonts w:ascii="Times New Roman" w:hAnsi="Times New Roman" w:cs="Times New Roman"/>
          <w:color w:val="000000"/>
          <w:sz w:val="22"/>
        </w:rPr>
        <w:t>“Ben Sam Arven. Meralis'in bölgesel strateji direktörüyüm.”</w:t>
      </w:r>
    </w:p>
    <w:p>
      <w:pPr/>
      <w:r>
        <w:rPr>
          <w:rFonts w:ascii="Times New Roman" w:hAnsi="Times New Roman" w:cs="Times New Roman"/>
          <w:color w:val="000000"/>
          <w:sz w:val="22"/>
        </w:rPr>
        <w:t xml:space="preserve">Nina ekranına not aldı: </w:t>
      </w:r>
      <w:r>
        <w:rPr>
          <w:rFonts w:ascii="Times New Roman" w:hAnsi="Times New Roman" w:cs="Times New Roman"/>
          <w:b/>
          <w:color w:val="000000"/>
          <w:sz w:val="22"/>
        </w:rPr>
        <w:t>Bölgesel. Daha büyük yapı var.</w:t>
      </w:r>
    </w:p>
    <w:p>
      <w:pPr/>
      <w:r>
        <w:rPr>
          <w:rFonts w:ascii="Times New Roman" w:hAnsi="Times New Roman" w:cs="Times New Roman"/>
          <w:color w:val="000000"/>
          <w:sz w:val="22"/>
        </w:rPr>
        <w:t>Sam konuşmaya devam etti:</w:t>
      </w:r>
    </w:p>
    <w:p>
      <w:pPr/>
      <w:r>
        <w:rPr>
          <w:rFonts w:ascii="Times New Roman" w:hAnsi="Times New Roman" w:cs="Times New Roman"/>
          <w:color w:val="000000"/>
          <w:sz w:val="22"/>
        </w:rPr>
        <w:t>“Yaşadığınız rahatsızlık için üzgünüz. Yarın görüşmek isteriz.”</w:t>
      </w:r>
    </w:p>
    <w:p>
      <w:pPr/>
      <w:r>
        <w:rPr>
          <w:rFonts w:ascii="Times New Roman" w:hAnsi="Times New Roman" w:cs="Times New Roman"/>
          <w:color w:val="000000"/>
          <w:sz w:val="22"/>
        </w:rPr>
        <w:t>“Bizi susturmak mı istiyorsunuz?” diye sordum.</w:t>
      </w:r>
    </w:p>
    <w:p>
      <w:pPr/>
      <w:r>
        <w:rPr>
          <w:rFonts w:ascii="Times New Roman" w:hAnsi="Times New Roman" w:cs="Times New Roman"/>
          <w:color w:val="000000"/>
          <w:sz w:val="22"/>
        </w:rPr>
        <w:t>Nina başını kaldırdı.</w:t>
      </w:r>
    </w:p>
    <w:p>
      <w:pPr/>
      <w:r>
        <w:rPr>
          <w:rFonts w:ascii="Times New Roman" w:hAnsi="Times New Roman" w:cs="Times New Roman"/>
          <w:color w:val="000000"/>
          <w:sz w:val="22"/>
        </w:rPr>
        <w:t>Kitaptaki ilk cümleyi söylemiştim.</w:t>
      </w:r>
    </w:p>
    <w:p>
      <w:pPr/>
      <w:r>
        <w:rPr>
          <w:rFonts w:ascii="Times New Roman" w:hAnsi="Times New Roman" w:cs="Times New Roman"/>
          <w:color w:val="000000"/>
          <w:sz w:val="22"/>
        </w:rPr>
        <w:t>Telefondaki adam bir an sustu.</w:t>
      </w:r>
    </w:p>
    <w:p>
      <w:pPr/>
      <w:r>
        <w:rPr>
          <w:rFonts w:ascii="Times New Roman" w:hAnsi="Times New Roman" w:cs="Times New Roman"/>
          <w:color w:val="000000"/>
          <w:sz w:val="22"/>
        </w:rPr>
        <w:t>“Hayır,” dedi Sam. “Sizi dinlemek istiyoruz.”</w:t>
      </w:r>
    </w:p>
    <w:p>
      <w:pPr/>
      <w:r>
        <w:rPr>
          <w:rFonts w:ascii="Times New Roman" w:hAnsi="Times New Roman" w:cs="Times New Roman"/>
          <w:color w:val="000000"/>
          <w:sz w:val="22"/>
        </w:rPr>
        <w:t>Boğazım kurudu.</w:t>
      </w:r>
    </w:p>
    <w:p>
      <w:pPr/>
      <w:r>
        <w:rPr>
          <w:rFonts w:ascii="Times New Roman" w:hAnsi="Times New Roman" w:cs="Times New Roman"/>
          <w:color w:val="000000"/>
          <w:sz w:val="22"/>
        </w:rPr>
        <w:t>“O zaman niye bütün cümlelerimi siz bitiriyorsunuz?”</w:t>
      </w:r>
    </w:p>
    <w:p>
      <w:pPr/>
      <w:r>
        <w:rPr>
          <w:rFonts w:ascii="Times New Roman" w:hAnsi="Times New Roman" w:cs="Times New Roman"/>
          <w:color w:val="000000"/>
          <w:sz w:val="22"/>
        </w:rPr>
        <w:t>Sam güldü. Sesi ne şaşkın ne de tedirgindi.</w:t>
      </w:r>
    </w:p>
    <w:p>
      <w:pPr/>
      <w:r>
        <w:rPr>
          <w:rFonts w:ascii="Times New Roman" w:hAnsi="Times New Roman" w:cs="Times New Roman"/>
          <w:color w:val="000000"/>
          <w:sz w:val="22"/>
        </w:rPr>
        <w:t>“Çünkü bir insanı anlamanın en güvenilir yolu,” dedi, “onun henüz söylemediği cümleyi bilmektir.”</w:t>
      </w:r>
    </w:p>
    <w:p>
      <w:pPr/>
      <w:r>
        <w:rPr>
          <w:rFonts w:ascii="Times New Roman" w:hAnsi="Times New Roman" w:cs="Times New Roman"/>
          <w:color w:val="000000"/>
          <w:sz w:val="22"/>
        </w:rPr>
        <w:t>Nina kaydı durdurmadı.</w:t>
      </w:r>
    </w:p>
    <w:p>
      <w:pPr/>
      <w:r>
        <w:rPr>
          <w:rFonts w:ascii="Times New Roman" w:hAnsi="Times New Roman" w:cs="Times New Roman"/>
          <w:color w:val="000000"/>
          <w:sz w:val="22"/>
        </w:rPr>
        <w:t>Ben kitabın yüz on birinci sayfasına baktım.</w:t>
      </w:r>
    </w:p>
    <w:p>
      <w:pPr/>
      <w:r>
        <w:rPr>
          <w:rFonts w:ascii="Times New Roman" w:hAnsi="Times New Roman" w:cs="Times New Roman"/>
          <w:color w:val="000000"/>
          <w:sz w:val="22"/>
        </w:rPr>
        <w:t>Sam son olarak şunu söyledi:</w:t>
      </w:r>
    </w:p>
    <w:p>
      <w:pPr/>
      <w:r>
        <w:rPr>
          <w:rFonts w:ascii="Times New Roman" w:hAnsi="Times New Roman" w:cs="Times New Roman"/>
          <w:color w:val="000000"/>
          <w:sz w:val="22"/>
        </w:rPr>
        <w:t>“Ayrıca çocuklarınıza hazırladığınız zarfları daha güvenli bir yerde tutmanızı öneririm.”</w:t>
      </w:r>
    </w:p>
    <w:p>
      <w:pPr>
        <w:pStyle w:val="Heading1"/>
      </w:pPr>
      <w:r>
        <w:rPr>
          <w:rFonts w:ascii="Times New Roman" w:hAnsi="Times New Roman" w:cs="Times New Roman"/>
          <w:b/>
          <w:color w:val="000000"/>
          <w:sz w:val="30"/>
        </w:rPr>
        <w:t>8. İki Kötü Seçenek</w:t>
      </w:r>
    </w:p>
    <w:p>
      <w:pPr>
        <w:pStyle w:val="Opening"/>
      </w:pPr>
      <w:r>
        <w:rPr>
          <w:rFonts w:ascii="Times New Roman" w:hAnsi="Times New Roman" w:cs="Times New Roman"/>
          <w:color w:val="000000"/>
          <w:sz w:val="22"/>
        </w:rPr>
        <w:t>Sam geleceği bilmiyordu.</w:t>
      </w:r>
    </w:p>
    <w:p>
      <w:pPr/>
      <w:r>
        <w:rPr>
          <w:rFonts w:ascii="Times New Roman" w:hAnsi="Times New Roman" w:cs="Times New Roman"/>
          <w:color w:val="000000"/>
          <w:sz w:val="22"/>
        </w:rPr>
        <w:t>Konuşmayı önceden biliyordu.</w:t>
      </w:r>
    </w:p>
    <w:p>
      <w:pPr/>
      <w:r>
        <w:rPr>
          <w:rFonts w:ascii="Times New Roman" w:hAnsi="Times New Roman" w:cs="Times New Roman"/>
          <w:color w:val="000000"/>
          <w:sz w:val="22"/>
        </w:rPr>
        <w:t>Bunu yüksek sesle söylemiş olmalıyım, çünkü Nina ekrandan başını kaldırmadan, “Ya da birisi konuşmayı önceden yazdı,” dedi.</w:t>
      </w:r>
    </w:p>
    <w:p>
      <w:pPr/>
      <w:r>
        <w:rPr>
          <w:rFonts w:ascii="Times New Roman" w:hAnsi="Times New Roman" w:cs="Times New Roman"/>
          <w:color w:val="000000"/>
          <w:sz w:val="22"/>
        </w:rPr>
        <w:t>Kendi ayrımım beni rahatlatmalıydı. Rahatlatmadı; Nina'nınki daha da az. İnsan yarın ne olacağını bilen birinin karşısında kendini yine özgür hissedebilir; ama beş dakika sonra ne söyleyeceğini bilen birinin karşısında özgürlük, kilidinde başkasının anahtarı duran bir kapıya benzer.</w:t>
      </w:r>
    </w:p>
    <w:p>
      <w:pPr/>
      <w:r>
        <w:rPr>
          <w:rFonts w:ascii="Times New Roman" w:hAnsi="Times New Roman" w:cs="Times New Roman"/>
          <w:color w:val="000000"/>
          <w:sz w:val="22"/>
        </w:rPr>
        <w:t>Sam telefonu kapattıktan sonra Nina'nın ilk işi zarfları evden çıkarmak oldu. Her birini ışığa tuttu, tarttı, fotoğrafladı ve kendi getirdiği kanıt torbalarına koydu.</w:t>
      </w:r>
    </w:p>
    <w:p>
      <w:pPr/>
      <w:r>
        <w:rPr>
          <w:rFonts w:ascii="Times New Roman" w:hAnsi="Times New Roman" w:cs="Times New Roman"/>
          <w:color w:val="000000"/>
          <w:sz w:val="22"/>
        </w:rPr>
        <w:t>“İçlerini açma,” dedim.</w:t>
      </w:r>
    </w:p>
    <w:p>
      <w:pPr/>
      <w:r>
        <w:rPr>
          <w:rFonts w:ascii="Times New Roman" w:hAnsi="Times New Roman" w:cs="Times New Roman"/>
          <w:color w:val="000000"/>
          <w:sz w:val="22"/>
        </w:rPr>
        <w:t>“Açmayacağım.”</w:t>
      </w:r>
    </w:p>
    <w:p>
      <w:pPr/>
      <w:r>
        <w:rPr>
          <w:rFonts w:ascii="Times New Roman" w:hAnsi="Times New Roman" w:cs="Times New Roman"/>
          <w:color w:val="000000"/>
          <w:sz w:val="22"/>
        </w:rPr>
        <w:t>“Söz ver.”</w:t>
      </w:r>
    </w:p>
    <w:p>
      <w:pPr/>
      <w:r>
        <w:rPr>
          <w:rFonts w:ascii="Times New Roman" w:hAnsi="Times New Roman" w:cs="Times New Roman"/>
          <w:color w:val="000000"/>
          <w:sz w:val="22"/>
        </w:rPr>
        <w:t>“Gazeteci sözü mü, arkadaş sözü mü?”</w:t>
      </w:r>
    </w:p>
    <w:p>
      <w:pPr/>
      <w:r>
        <w:rPr>
          <w:rFonts w:ascii="Times New Roman" w:hAnsi="Times New Roman" w:cs="Times New Roman"/>
          <w:color w:val="000000"/>
          <w:sz w:val="22"/>
        </w:rPr>
        <w:t>“Hangisi daha pahalıysa.”</w:t>
      </w:r>
    </w:p>
    <w:p>
      <w:pPr/>
      <w:r>
        <w:rPr>
          <w:rFonts w:ascii="Times New Roman" w:hAnsi="Times New Roman" w:cs="Times New Roman"/>
          <w:color w:val="000000"/>
          <w:sz w:val="22"/>
        </w:rPr>
        <w:t>“Arkadaş.”</w:t>
      </w:r>
    </w:p>
    <w:p>
      <w:pPr/>
      <w:r>
        <w:rPr>
          <w:rFonts w:ascii="Times New Roman" w:hAnsi="Times New Roman" w:cs="Times New Roman"/>
          <w:color w:val="000000"/>
          <w:sz w:val="22"/>
        </w:rPr>
        <w:t>Zarfları metal bir kutuya kilitledi. Kutuyu nereye götürdüğünü söylemedi. Normalde bu beni öfkelendirirdi. O gün, birinin benden habersiz doğru bir şey yapabilme ihtimaline tutundum.</w:t>
      </w:r>
    </w:p>
    <w:p>
      <w:pPr/>
      <w:r>
        <w:rPr>
          <w:rFonts w:ascii="Times New Roman" w:hAnsi="Times New Roman" w:cs="Times New Roman"/>
          <w:color w:val="000000"/>
          <w:sz w:val="22"/>
        </w:rPr>
        <w:t>Meralis görüşmesine gitmememi istedi.</w:t>
      </w:r>
    </w:p>
    <w:p>
      <w:pPr/>
      <w:r>
        <w:rPr>
          <w:rFonts w:ascii="Times New Roman" w:hAnsi="Times New Roman" w:cs="Times New Roman"/>
          <w:color w:val="000000"/>
          <w:sz w:val="22"/>
        </w:rPr>
        <w:t>“Gitmezsem ne olur?” diye sordum.</w:t>
      </w:r>
    </w:p>
    <w:p>
      <w:pPr/>
      <w:r>
        <w:rPr>
          <w:rFonts w:ascii="Times New Roman" w:hAnsi="Times New Roman" w:cs="Times New Roman"/>
          <w:color w:val="000000"/>
          <w:sz w:val="22"/>
        </w:rPr>
        <w:t>“Başka yoldan gelirler.”</w:t>
      </w:r>
    </w:p>
    <w:p>
      <w:pPr/>
      <w:r>
        <w:rPr>
          <w:rFonts w:ascii="Times New Roman" w:hAnsi="Times New Roman" w:cs="Times New Roman"/>
          <w:color w:val="000000"/>
          <w:sz w:val="22"/>
        </w:rPr>
        <w:t>“Gidersem?”</w:t>
      </w:r>
    </w:p>
    <w:p>
      <w:pPr/>
      <w:r>
        <w:rPr>
          <w:rFonts w:ascii="Times New Roman" w:hAnsi="Times New Roman" w:cs="Times New Roman"/>
          <w:color w:val="000000"/>
          <w:sz w:val="22"/>
        </w:rPr>
        <w:t>“İstedikleri yoldan gitmiş olursun.”</w:t>
      </w:r>
    </w:p>
    <w:p>
      <w:pPr/>
      <w:r>
        <w:rPr>
          <w:rFonts w:ascii="Times New Roman" w:hAnsi="Times New Roman" w:cs="Times New Roman"/>
          <w:color w:val="000000"/>
          <w:sz w:val="22"/>
        </w:rPr>
        <w:t>“Demek iki seçeneğim de kötü.”</w:t>
      </w:r>
    </w:p>
    <w:p>
      <w:pPr/>
      <w:r>
        <w:rPr>
          <w:rFonts w:ascii="Times New Roman" w:hAnsi="Times New Roman" w:cs="Times New Roman"/>
          <w:color w:val="000000"/>
          <w:sz w:val="22"/>
        </w:rPr>
        <w:t>“Yetişkinlik genellikle budur. Çocukken iyi ve kötü seçenekler var sanıyorsun. Sonra iki kötü seçenek arasında hangi bedeli bilinçli ödeyeceğini öğreniyorsun.”</w:t>
      </w:r>
    </w:p>
    <w:p>
      <w:pPr/>
      <w:r>
        <w:rPr>
          <w:rFonts w:ascii="Times New Roman" w:hAnsi="Times New Roman" w:cs="Times New Roman"/>
          <w:color w:val="000000"/>
          <w:sz w:val="22"/>
        </w:rPr>
        <w:t>“Bunu bir duvar yazısından mı çaldın?”</w:t>
      </w:r>
    </w:p>
    <w:p>
      <w:pPr/>
      <w:r>
        <w:rPr>
          <w:rFonts w:ascii="Times New Roman" w:hAnsi="Times New Roman" w:cs="Times New Roman"/>
          <w:color w:val="000000"/>
          <w:sz w:val="22"/>
        </w:rPr>
        <w:t>“Ablamdan.”</w:t>
      </w:r>
    </w:p>
    <w:p>
      <w:pPr/>
      <w:r>
        <w:rPr>
          <w:rFonts w:ascii="Times New Roman" w:hAnsi="Times New Roman" w:cs="Times New Roman"/>
          <w:color w:val="000000"/>
          <w:sz w:val="22"/>
        </w:rPr>
        <w:t>Leyla'nın adı odanın havasını değiştirdi.</w:t>
      </w:r>
    </w:p>
    <w:p>
      <w:pPr/>
      <w:r>
        <w:rPr>
          <w:rFonts w:ascii="Times New Roman" w:hAnsi="Times New Roman" w:cs="Times New Roman"/>
          <w:color w:val="000000"/>
          <w:sz w:val="22"/>
        </w:rPr>
        <w:t>Gitmeye karar verdik. Karar “Sam'in davetine uyacağız” değildi. Buluşmayı kaydedecek, Meralis'in şirket sicillerini eş zamanlı inceleyecek, Selina Demir'e ve ceza davalarına bakan ikinci bir avukata canlı konum gönderecek, çocukları görüşme boyunca Sara'nın yanında tutacaktık. Selina, bizden haber alamazsa önce polisi arayacaktı.</w:t>
      </w:r>
    </w:p>
    <w:p>
      <w:pPr/>
      <w:r>
        <w:rPr>
          <w:rFonts w:ascii="Times New Roman" w:hAnsi="Times New Roman" w:cs="Times New Roman"/>
          <w:color w:val="000000"/>
          <w:sz w:val="22"/>
        </w:rPr>
        <w:t xml:space="preserve">Nina bir kâğıdı üçe böldü: </w:t>
      </w:r>
      <w:r>
        <w:rPr>
          <w:rFonts w:ascii="Times New Roman" w:hAnsi="Times New Roman" w:cs="Times New Roman"/>
          <w:b/>
          <w:color w:val="000000"/>
          <w:sz w:val="22"/>
        </w:rPr>
        <w:t>BİLDİĞİMİZ</w:t>
      </w:r>
      <w:r>
        <w:rPr>
          <w:rFonts w:ascii="Times New Roman" w:hAnsi="Times New Roman" w:cs="Times New Roman"/>
          <w:color w:val="000000"/>
          <w:sz w:val="22"/>
        </w:rPr>
        <w:t xml:space="preserve">, </w:t>
      </w:r>
      <w:r>
        <w:rPr>
          <w:rFonts w:ascii="Times New Roman" w:hAnsi="Times New Roman" w:cs="Times New Roman"/>
          <w:b/>
          <w:color w:val="000000"/>
          <w:sz w:val="22"/>
        </w:rPr>
        <w:t>SANDIĞIMIZ</w:t>
      </w:r>
      <w:r>
        <w:rPr>
          <w:rFonts w:ascii="Times New Roman" w:hAnsi="Times New Roman" w:cs="Times New Roman"/>
          <w:color w:val="000000"/>
          <w:sz w:val="22"/>
        </w:rPr>
        <w:t xml:space="preserve">, </w:t>
      </w:r>
      <w:r>
        <w:rPr>
          <w:rFonts w:ascii="Times New Roman" w:hAnsi="Times New Roman" w:cs="Times New Roman"/>
          <w:b/>
          <w:color w:val="000000"/>
          <w:sz w:val="22"/>
        </w:rPr>
        <w:t>BİZDEN İNANMAMIZ İSTENEN</w:t>
      </w:r>
      <w:r>
        <w:rPr>
          <w:rFonts w:ascii="Times New Roman" w:hAnsi="Times New Roman" w:cs="Times New Roman"/>
          <w:color w:val="000000"/>
          <w:sz w:val="22"/>
        </w:rPr>
        <w:t>. “Leyla konuştu” üçüncü sütundaydı. “Görüntü sahtedir” birincide. “Sam her şeyi bilir” ikincideydi.</w:t>
      </w:r>
    </w:p>
    <w:p>
      <w:pPr/>
      <w:r>
        <w:rPr>
          <w:rFonts w:ascii="Times New Roman" w:hAnsi="Times New Roman" w:cs="Times New Roman"/>
          <w:color w:val="000000"/>
          <w:sz w:val="22"/>
        </w:rPr>
        <w:t>“Her cevap geldiğinde yerlerini değiştireceğiz,” dedi.</w:t>
      </w:r>
    </w:p>
    <w:p>
      <w:pPr/>
      <w:r>
        <w:rPr>
          <w:rFonts w:ascii="Times New Roman" w:hAnsi="Times New Roman" w:cs="Times New Roman"/>
          <w:color w:val="000000"/>
          <w:sz w:val="22"/>
        </w:rPr>
        <w:t>“Gerçek hangi sütunda?”</w:t>
      </w:r>
    </w:p>
    <w:p>
      <w:pPr/>
      <w:r>
        <w:rPr>
          <w:rFonts w:ascii="Times New Roman" w:hAnsi="Times New Roman" w:cs="Times New Roman"/>
          <w:color w:val="000000"/>
          <w:sz w:val="22"/>
        </w:rPr>
        <w:t>“Yer değiştirmeye dayanabilende.”</w:t>
      </w:r>
    </w:p>
    <w:p>
      <w:pPr/>
      <w:r>
        <w:rPr>
          <w:rFonts w:ascii="Times New Roman" w:hAnsi="Times New Roman" w:cs="Times New Roman"/>
          <w:color w:val="000000"/>
          <w:sz w:val="22"/>
        </w:rPr>
        <w:t>Nina planı yazarken ben aynadaki yüzüme baktım.</w:t>
      </w:r>
    </w:p>
    <w:p>
      <w:pPr/>
      <w:r>
        <w:rPr>
          <w:rFonts w:ascii="Times New Roman" w:hAnsi="Times New Roman" w:cs="Times New Roman"/>
          <w:color w:val="000000"/>
          <w:sz w:val="22"/>
        </w:rPr>
        <w:t>“Bu kadarına gerek var mı?” diye sordum.</w:t>
      </w:r>
    </w:p>
    <w:p>
      <w:pPr/>
      <w:r>
        <w:rPr>
          <w:rFonts w:ascii="Times New Roman" w:hAnsi="Times New Roman" w:cs="Times New Roman"/>
          <w:color w:val="000000"/>
          <w:sz w:val="22"/>
        </w:rPr>
        <w:t>“Çocuklarının isimlerini biliyorlar.”</w:t>
      </w:r>
    </w:p>
    <w:p>
      <w:pPr/>
      <w:r>
        <w:rPr>
          <w:rFonts w:ascii="Times New Roman" w:hAnsi="Times New Roman" w:cs="Times New Roman"/>
          <w:color w:val="000000"/>
          <w:sz w:val="22"/>
        </w:rPr>
        <w:t>“İnternetten bulabilirler.”</w:t>
      </w:r>
    </w:p>
    <w:p>
      <w:pPr/>
      <w:r>
        <w:rPr>
          <w:rFonts w:ascii="Times New Roman" w:hAnsi="Times New Roman" w:cs="Times New Roman"/>
          <w:color w:val="000000"/>
          <w:sz w:val="22"/>
        </w:rPr>
        <w:t>“Zarfları biliyorlar.”</w:t>
      </w:r>
    </w:p>
    <w:p>
      <w:pPr/>
      <w:r>
        <w:rPr>
          <w:rFonts w:ascii="Times New Roman" w:hAnsi="Times New Roman" w:cs="Times New Roman"/>
          <w:color w:val="000000"/>
          <w:sz w:val="22"/>
        </w:rPr>
        <w:t>“Onu açıklayamıyoruz.”</w:t>
      </w:r>
    </w:p>
    <w:p>
      <w:pPr/>
      <w:r>
        <w:rPr>
          <w:rFonts w:ascii="Times New Roman" w:hAnsi="Times New Roman" w:cs="Times New Roman"/>
          <w:color w:val="000000"/>
          <w:sz w:val="22"/>
        </w:rPr>
        <w:t>“İşte o yüzden gerek var.”</w:t>
      </w:r>
    </w:p>
    <w:p>
      <w:pPr/>
      <w:r>
        <w:rPr>
          <w:rFonts w:ascii="Times New Roman" w:hAnsi="Times New Roman" w:cs="Times New Roman"/>
          <w:color w:val="000000"/>
          <w:sz w:val="22"/>
        </w:rPr>
        <w:t>Bir süre sonra Sara aradı. Lara'nın provadan çıktığını, Emil'in okuldan sonra robotik kulübüne gideceğini söyledi. Sesindeki sıradanlık, bütün gece uyanık kaldığımı ona anlatmayı daha zorlaştırdı.</w:t>
      </w:r>
    </w:p>
    <w:p>
      <w:pPr/>
      <w:r>
        <w:rPr>
          <w:rFonts w:ascii="Times New Roman" w:hAnsi="Times New Roman" w:cs="Times New Roman"/>
          <w:color w:val="000000"/>
          <w:sz w:val="22"/>
        </w:rPr>
        <w:t>“Yarın gelemeyeceğim,” dedim.</w:t>
      </w:r>
    </w:p>
    <w:p>
      <w:pPr/>
      <w:r>
        <w:rPr>
          <w:rFonts w:ascii="Times New Roman" w:hAnsi="Times New Roman" w:cs="Times New Roman"/>
          <w:color w:val="000000"/>
          <w:sz w:val="22"/>
        </w:rPr>
        <w:t>“Neden?”</w:t>
      </w:r>
    </w:p>
    <w:p>
      <w:pPr/>
      <w:r>
        <w:rPr>
          <w:rFonts w:ascii="Times New Roman" w:hAnsi="Times New Roman" w:cs="Times New Roman"/>
          <w:color w:val="000000"/>
          <w:sz w:val="22"/>
        </w:rPr>
        <w:t>“Bir görüşme var.”</w:t>
      </w:r>
    </w:p>
    <w:p>
      <w:pPr/>
      <w:r>
        <w:rPr>
          <w:rFonts w:ascii="Times New Roman" w:hAnsi="Times New Roman" w:cs="Times New Roman"/>
          <w:color w:val="000000"/>
          <w:sz w:val="22"/>
        </w:rPr>
        <w:t>“Hangi görüşme?”</w:t>
      </w:r>
    </w:p>
    <w:p>
      <w:pPr/>
      <w:r>
        <w:rPr>
          <w:rFonts w:ascii="Times New Roman" w:hAnsi="Times New Roman" w:cs="Times New Roman"/>
          <w:color w:val="000000"/>
          <w:sz w:val="22"/>
        </w:rPr>
        <w:t>“İşle ilgili.”</w:t>
      </w:r>
    </w:p>
    <w:p>
      <w:pPr/>
      <w:r>
        <w:rPr>
          <w:rFonts w:ascii="Times New Roman" w:hAnsi="Times New Roman" w:cs="Times New Roman"/>
          <w:color w:val="000000"/>
          <w:sz w:val="22"/>
        </w:rPr>
        <w:t>Sara sustu. Ben kötü yalan söylediğimde hemen anlardı. Aslında iyi yalan söylediğimde de anlardı; yalnızca iyi söylediğim için daha çok kızardı.</w:t>
      </w:r>
    </w:p>
    <w:p>
      <w:pPr/>
      <w:r>
        <w:rPr>
          <w:rFonts w:ascii="Times New Roman" w:hAnsi="Times New Roman" w:cs="Times New Roman"/>
          <w:color w:val="000000"/>
          <w:sz w:val="22"/>
        </w:rPr>
        <w:t>“Çocuklarla ilgili mi?” diye sordu.</w:t>
      </w:r>
    </w:p>
    <w:p>
      <w:pPr/>
      <w:r>
        <w:rPr>
          <w:rFonts w:ascii="Times New Roman" w:hAnsi="Times New Roman" w:cs="Times New Roman"/>
          <w:color w:val="000000"/>
          <w:sz w:val="22"/>
        </w:rPr>
        <w:t>“Doğrudan değil.”</w:t>
      </w:r>
    </w:p>
    <w:p>
      <w:pPr/>
      <w:r>
        <w:rPr>
          <w:rFonts w:ascii="Times New Roman" w:hAnsi="Times New Roman" w:cs="Times New Roman"/>
          <w:color w:val="000000"/>
          <w:sz w:val="22"/>
        </w:rPr>
        <w:t>“Dolaylı olarak?”</w:t>
      </w:r>
    </w:p>
    <w:p>
      <w:pPr/>
      <w:r>
        <w:rPr>
          <w:rFonts w:ascii="Times New Roman" w:hAnsi="Times New Roman" w:cs="Times New Roman"/>
          <w:color w:val="000000"/>
          <w:sz w:val="22"/>
        </w:rPr>
        <w:t>“İsimlerini bilen biri var.”</w:t>
      </w:r>
    </w:p>
    <w:p>
      <w:pPr/>
      <w:r>
        <w:rPr>
          <w:rFonts w:ascii="Times New Roman" w:hAnsi="Times New Roman" w:cs="Times New Roman"/>
          <w:color w:val="000000"/>
          <w:sz w:val="22"/>
        </w:rPr>
        <w:t>Telefonun öbür ucunda sandalye sesi duyuldu. Sara oturmuştu.</w:t>
      </w:r>
    </w:p>
    <w:p>
      <w:pPr/>
      <w:r>
        <w:rPr>
          <w:rFonts w:ascii="Times New Roman" w:hAnsi="Times New Roman" w:cs="Times New Roman"/>
          <w:color w:val="000000"/>
          <w:sz w:val="22"/>
        </w:rPr>
        <w:t>“Başından anlat.”</w:t>
      </w:r>
    </w:p>
    <w:p>
      <w:pPr/>
      <w:r>
        <w:rPr>
          <w:rFonts w:ascii="Times New Roman" w:hAnsi="Times New Roman" w:cs="Times New Roman"/>
          <w:color w:val="000000"/>
          <w:sz w:val="22"/>
        </w:rPr>
        <w:t>Anlattım. Siyah paketi, Leyla'nın sesini, kitabı, zarfları ve Sam'in aramasını. Yalnız “gidecekmişim gibi hissediyorum” kısmını anlatmadım.</w:t>
      </w:r>
    </w:p>
    <w:p>
      <w:pPr/>
      <w:r>
        <w:rPr>
          <w:rFonts w:ascii="Times New Roman" w:hAnsi="Times New Roman" w:cs="Times New Roman"/>
          <w:color w:val="000000"/>
          <w:sz w:val="22"/>
        </w:rPr>
        <w:t>Sara dinledi. Araya girmedi. Bu, korktuğu zaman yaptığı şeydi. Öfkeliyken cümlelerimin yanlış yerine itiraz ederdi; korktuğunda bütün haritayı bitirmemi beklerdi.</w:t>
      </w:r>
    </w:p>
    <w:p>
      <w:pPr/>
      <w:r>
        <w:rPr>
          <w:rFonts w:ascii="Times New Roman" w:hAnsi="Times New Roman" w:cs="Times New Roman"/>
          <w:color w:val="000000"/>
          <w:sz w:val="22"/>
        </w:rPr>
        <w:t>“Çocuklara söylemeyeceğiz,” dedi.</w:t>
      </w:r>
    </w:p>
    <w:p>
      <w:pPr/>
      <w:r>
        <w:rPr>
          <w:rFonts w:ascii="Times New Roman" w:hAnsi="Times New Roman" w:cs="Times New Roman"/>
          <w:color w:val="000000"/>
          <w:sz w:val="22"/>
        </w:rPr>
        <w:t>“Lara on yedi yaşında.”</w:t>
      </w:r>
    </w:p>
    <w:p>
      <w:pPr/>
      <w:r>
        <w:rPr>
          <w:rFonts w:ascii="Times New Roman" w:hAnsi="Times New Roman" w:cs="Times New Roman"/>
          <w:color w:val="000000"/>
          <w:sz w:val="22"/>
        </w:rPr>
        <w:t>“On yedi, kurşun geçirmez demek değil.”</w:t>
      </w:r>
    </w:p>
    <w:p>
      <w:pPr/>
      <w:r>
        <w:rPr>
          <w:rFonts w:ascii="Times New Roman" w:hAnsi="Times New Roman" w:cs="Times New Roman"/>
          <w:color w:val="000000"/>
          <w:sz w:val="22"/>
        </w:rPr>
        <w:t>“Onları korumak için yalan mı söyleyelim?”</w:t>
      </w:r>
    </w:p>
    <w:p>
      <w:pPr/>
      <w:r>
        <w:rPr>
          <w:rFonts w:ascii="Times New Roman" w:hAnsi="Times New Roman" w:cs="Times New Roman"/>
          <w:color w:val="000000"/>
          <w:sz w:val="22"/>
        </w:rPr>
        <w:t>“Her şeyi aynı anda anlatmamak yalan değildir.”</w:t>
      </w:r>
    </w:p>
    <w:p>
      <w:pPr/>
      <w:r>
        <w:rPr>
          <w:rFonts w:ascii="Times New Roman" w:hAnsi="Times New Roman" w:cs="Times New Roman"/>
          <w:color w:val="000000"/>
          <w:sz w:val="22"/>
        </w:rPr>
        <w:t>“Gerçeği saklamak—”</w:t>
      </w:r>
    </w:p>
    <w:p>
      <w:pPr/>
      <w:r>
        <w:rPr>
          <w:rFonts w:ascii="Times New Roman" w:hAnsi="Times New Roman" w:cs="Times New Roman"/>
          <w:color w:val="000000"/>
          <w:sz w:val="22"/>
        </w:rPr>
        <w:t>“Dürüstlük yalnız doğru bilgi vermek değildir. O bilgiyi taşıyacak kişinin zamanını da gözetmektir.”</w:t>
      </w:r>
    </w:p>
    <w:p>
      <w:pPr/>
      <w:r>
        <w:rPr>
          <w:rFonts w:ascii="Times New Roman" w:hAnsi="Times New Roman" w:cs="Times New Roman"/>
          <w:color w:val="000000"/>
          <w:sz w:val="22"/>
        </w:rPr>
        <w:t>Leyla da benzerini söylerdi.</w:t>
      </w:r>
    </w:p>
    <w:p>
      <w:pPr/>
      <w:r>
        <w:rPr>
          <w:rFonts w:ascii="Times New Roman" w:hAnsi="Times New Roman" w:cs="Times New Roman"/>
          <w:color w:val="000000"/>
          <w:sz w:val="22"/>
        </w:rPr>
        <w:t>“Görüşmeye yalnız gitmeyeceğim,” dedim.</w:t>
      </w:r>
    </w:p>
    <w:p>
      <w:pPr/>
      <w:r>
        <w:rPr>
          <w:rFonts w:ascii="Times New Roman" w:hAnsi="Times New Roman" w:cs="Times New Roman"/>
          <w:color w:val="000000"/>
          <w:sz w:val="22"/>
        </w:rPr>
        <w:t>“Nina'yla mı?”</w:t>
      </w:r>
    </w:p>
    <w:p>
      <w:pPr/>
      <w:r>
        <w:rPr>
          <w:rFonts w:ascii="Times New Roman" w:hAnsi="Times New Roman" w:cs="Times New Roman"/>
          <w:color w:val="000000"/>
          <w:sz w:val="22"/>
        </w:rPr>
        <w:t>“Evet.”</w:t>
      </w:r>
    </w:p>
    <w:p>
      <w:pPr/>
      <w:r>
        <w:rPr>
          <w:rFonts w:ascii="Times New Roman" w:hAnsi="Times New Roman" w:cs="Times New Roman"/>
          <w:color w:val="000000"/>
          <w:sz w:val="22"/>
        </w:rPr>
        <w:t>“Ona güveniyor musun?”</w:t>
      </w:r>
    </w:p>
    <w:p>
      <w:pPr/>
      <w:r>
        <w:rPr>
          <w:rFonts w:ascii="Times New Roman" w:hAnsi="Times New Roman" w:cs="Times New Roman"/>
          <w:color w:val="000000"/>
          <w:sz w:val="22"/>
        </w:rPr>
        <w:t>“Benden fazla.”</w:t>
      </w:r>
    </w:p>
    <w:p>
      <w:pPr/>
      <w:r>
        <w:rPr>
          <w:rFonts w:ascii="Times New Roman" w:hAnsi="Times New Roman" w:cs="Times New Roman"/>
          <w:color w:val="000000"/>
          <w:sz w:val="22"/>
        </w:rPr>
        <w:t>“Bu cevap değil.”</w:t>
      </w:r>
    </w:p>
    <w:p>
      <w:pPr/>
      <w:r>
        <w:rPr>
          <w:rFonts w:ascii="Times New Roman" w:hAnsi="Times New Roman" w:cs="Times New Roman"/>
          <w:color w:val="000000"/>
          <w:sz w:val="22"/>
        </w:rPr>
        <w:t>“Zaten o yüzden doğru.”</w:t>
      </w:r>
    </w:p>
    <w:p>
      <w:pPr/>
      <w:r>
        <w:rPr>
          <w:rFonts w:ascii="Times New Roman" w:hAnsi="Times New Roman" w:cs="Times New Roman"/>
          <w:color w:val="000000"/>
          <w:sz w:val="22"/>
        </w:rPr>
        <w:t>Sara içini çekti. “Çocukların yanında telefonun açık olsun. Bir şey olursa bana kahramanlık yapma.”</w:t>
      </w:r>
    </w:p>
    <w:p>
      <w:pPr/>
      <w:r>
        <w:rPr>
          <w:rFonts w:ascii="Times New Roman" w:hAnsi="Times New Roman" w:cs="Times New Roman"/>
          <w:color w:val="000000"/>
          <w:sz w:val="22"/>
        </w:rPr>
        <w:t>“Kahramanlık planım yok.”</w:t>
      </w:r>
    </w:p>
    <w:p>
      <w:pPr/>
      <w:r>
        <w:rPr>
          <w:rFonts w:ascii="Times New Roman" w:hAnsi="Times New Roman" w:cs="Times New Roman"/>
          <w:color w:val="000000"/>
          <w:sz w:val="22"/>
        </w:rPr>
        <w:t>“Senin kahramanlıkların planlı olmuyor. Sorun o.”</w:t>
      </w:r>
    </w:p>
    <w:p>
      <w:pPr>
        <w:pStyle w:val="Heading1"/>
      </w:pPr>
      <w:r>
        <w:rPr>
          <w:rFonts w:ascii="Times New Roman" w:hAnsi="Times New Roman" w:cs="Times New Roman"/>
          <w:b/>
          <w:color w:val="000000"/>
          <w:sz w:val="30"/>
        </w:rPr>
        <w:t>9. Bölgesel Bir İmparatorluk</w:t>
      </w:r>
    </w:p>
    <w:p>
      <w:pPr>
        <w:pStyle w:val="Opening"/>
      </w:pPr>
      <w:r>
        <w:rPr>
          <w:rFonts w:ascii="Times New Roman" w:hAnsi="Times New Roman" w:cs="Times New Roman"/>
          <w:color w:val="000000"/>
          <w:sz w:val="22"/>
        </w:rPr>
        <w:t>Meralis binası Karaköy'de, eski bir bankanın restore edilmiş genel merkezindeydi. Dışarıdan bakınca tarihle sermayenin evlenip çocuklarına mimarlık ödülü aldığı bir yere benziyordu. Taş cephe korunmuş, içeriye cam asansörler, sessiz kapılar ve insana kendi ayakkabısından utanma hissi veren açık renk zeminler eklenmişti.</w:t>
      </w:r>
    </w:p>
    <w:p>
      <w:pPr/>
      <w:r>
        <w:rPr>
          <w:rFonts w:ascii="Times New Roman" w:hAnsi="Times New Roman" w:cs="Times New Roman"/>
          <w:color w:val="000000"/>
          <w:sz w:val="22"/>
        </w:rPr>
        <w:t>Sam'in davetiyle adlarımız ziyaretçi listesine önceden işlenmişti. Turnike yalnız toplantının yapılacağı kata geçiş verdi; kimlik kontrolü yapılmaması yine de tuhaftı. Ekranda yüzüm belirdi:</w:t>
      </w:r>
    </w:p>
    <w:p>
      <w:pPr>
        <w:pStyle w:val="BookInset"/>
      </w:pPr>
      <w:r>
        <w:rPr>
          <w:rFonts w:ascii="Times New Roman" w:hAnsi="Times New Roman" w:cs="Times New Roman"/>
          <w:b/>
          <w:color w:val="000000"/>
          <w:sz w:val="22"/>
        </w:rPr>
        <w:t>HOŞ GELDİNİZ. SİZİ BEKLİYORDUK.</w:t>
      </w:r>
    </w:p>
    <w:p>
      <w:pPr/>
      <w:r>
        <w:rPr>
          <w:rFonts w:ascii="Times New Roman" w:hAnsi="Times New Roman" w:cs="Times New Roman"/>
          <w:color w:val="000000"/>
          <w:sz w:val="22"/>
        </w:rPr>
        <w:t>“Yüz tanıma,” dedim.</w:t>
      </w:r>
    </w:p>
    <w:p>
      <w:pPr/>
      <w:r>
        <w:rPr>
          <w:rFonts w:ascii="Times New Roman" w:hAnsi="Times New Roman" w:cs="Times New Roman"/>
          <w:color w:val="000000"/>
          <w:sz w:val="22"/>
        </w:rPr>
        <w:t>Nina tavandaki kameraya baktı. “Ya da telefon konumu. Etkilenmek için seçenek çok.”</w:t>
      </w:r>
    </w:p>
    <w:p>
      <w:pPr/>
      <w:r>
        <w:rPr>
          <w:rFonts w:ascii="Times New Roman" w:hAnsi="Times New Roman" w:cs="Times New Roman"/>
          <w:color w:val="000000"/>
          <w:sz w:val="22"/>
        </w:rPr>
        <w:t>Sam bizi beşinci katta karşıladı. Otuzlarının ortasındaydı. Saçlarına erken düşen birkaç beyazı boyamamış, pahalı takım elbisesini ucuzmuş gibi taşıyordu.</w:t>
      </w:r>
    </w:p>
    <w:p>
      <w:pPr/>
      <w:r>
        <w:rPr>
          <w:rFonts w:ascii="Times New Roman" w:hAnsi="Times New Roman" w:cs="Times New Roman"/>
          <w:color w:val="000000"/>
          <w:sz w:val="22"/>
        </w:rPr>
        <w:t>Elimi sıktığında gözlerime tam gerektiği kadar baktı. Bir saniye az baksa kaçınma, iki saniye fazla baksa hâkimiyet olurdu.</w:t>
      </w:r>
    </w:p>
    <w:p>
      <w:pPr/>
      <w:r>
        <w:rPr>
          <w:rFonts w:ascii="Times New Roman" w:hAnsi="Times New Roman" w:cs="Times New Roman"/>
          <w:color w:val="000000"/>
          <w:sz w:val="22"/>
        </w:rPr>
        <w:t>“Başınız sağ olsun, Nina Hanım,” dedi.</w:t>
      </w:r>
    </w:p>
    <w:p>
      <w:pPr/>
      <w:r>
        <w:rPr>
          <w:rFonts w:ascii="Times New Roman" w:hAnsi="Times New Roman" w:cs="Times New Roman"/>
          <w:color w:val="000000"/>
          <w:sz w:val="22"/>
        </w:rPr>
        <w:t>Nina'nın yüzü değişmedi. “Ablamı tanıyor muydunuz?”</w:t>
      </w:r>
    </w:p>
    <w:p>
      <w:pPr/>
      <w:r>
        <w:rPr>
          <w:rFonts w:ascii="Times New Roman" w:hAnsi="Times New Roman" w:cs="Times New Roman"/>
          <w:color w:val="000000"/>
          <w:sz w:val="22"/>
        </w:rPr>
        <w:t>“Çalışmalarını biliyordum.”</w:t>
      </w:r>
    </w:p>
    <w:p>
      <w:pPr/>
      <w:r>
        <w:rPr>
          <w:rFonts w:ascii="Times New Roman" w:hAnsi="Times New Roman" w:cs="Times New Roman"/>
          <w:color w:val="000000"/>
          <w:sz w:val="22"/>
        </w:rPr>
        <w:t>“Bu başka bir cevap.”</w:t>
      </w:r>
    </w:p>
    <w:p>
      <w:pPr/>
      <w:r>
        <w:rPr>
          <w:rFonts w:ascii="Times New Roman" w:hAnsi="Times New Roman" w:cs="Times New Roman"/>
          <w:color w:val="000000"/>
          <w:sz w:val="22"/>
        </w:rPr>
        <w:t>Sam gülümsedi. “Sizinle çalışmak anlatıldığı kadar zor olacak.”</w:t>
      </w:r>
    </w:p>
    <w:p>
      <w:pPr/>
      <w:r>
        <w:rPr>
          <w:rFonts w:ascii="Times New Roman" w:hAnsi="Times New Roman" w:cs="Times New Roman"/>
          <w:color w:val="000000"/>
          <w:sz w:val="22"/>
        </w:rPr>
        <w:t>“Bizi kim anlattı?” diye sordum.</w:t>
      </w:r>
    </w:p>
    <w:p>
      <w:pPr/>
      <w:r>
        <w:rPr>
          <w:rFonts w:ascii="Times New Roman" w:hAnsi="Times New Roman" w:cs="Times New Roman"/>
          <w:color w:val="000000"/>
          <w:sz w:val="22"/>
        </w:rPr>
        <w:t>“Siz kendinizi yıllardır anlatıyorsunuz.”</w:t>
      </w:r>
    </w:p>
    <w:p>
      <w:pPr/>
      <w:r>
        <w:rPr>
          <w:rFonts w:ascii="Times New Roman" w:hAnsi="Times New Roman" w:cs="Times New Roman"/>
          <w:color w:val="000000"/>
          <w:sz w:val="22"/>
        </w:rPr>
        <w:t>Toplantı odasının duvarında dünya haritası vardı. İstanbul, Berlin, Londra, Toronto, Nairobi, Singapur ve São Paulo'da kırmızı noktalar yanıyordu. Altında küçük harflerle şirket adları sıralanmıştı: eğitim analitiği, iş gücü dayanıklılığı, davranışsal sağlık, kriz iletişimi, veri güvenliği, sosyal etki yatırımları.</w:t>
      </w:r>
    </w:p>
    <w:p>
      <w:pPr/>
      <w:r>
        <w:rPr>
          <w:rFonts w:ascii="Times New Roman" w:hAnsi="Times New Roman" w:cs="Times New Roman"/>
          <w:color w:val="000000"/>
          <w:sz w:val="22"/>
        </w:rPr>
        <w:t>“Bölgesel strateji direktörüyüm dediniz,” dedim. “Neyin bölgesi?”</w:t>
      </w:r>
    </w:p>
    <w:p>
      <w:pPr/>
      <w:r>
        <w:rPr>
          <w:rFonts w:ascii="Times New Roman" w:hAnsi="Times New Roman" w:cs="Times New Roman"/>
          <w:color w:val="000000"/>
          <w:sz w:val="22"/>
        </w:rPr>
        <w:t>“Doğu Akdeniz ve Orta Avrupa.”</w:t>
      </w:r>
    </w:p>
    <w:p>
      <w:pPr/>
      <w:r>
        <w:rPr>
          <w:rFonts w:ascii="Times New Roman" w:hAnsi="Times New Roman" w:cs="Times New Roman"/>
          <w:color w:val="000000"/>
          <w:sz w:val="22"/>
        </w:rPr>
        <w:t>“Enstitü için fazla geniş.”</w:t>
      </w:r>
    </w:p>
    <w:p>
      <w:pPr/>
      <w:r>
        <w:rPr>
          <w:rFonts w:ascii="Times New Roman" w:hAnsi="Times New Roman" w:cs="Times New Roman"/>
          <w:color w:val="000000"/>
          <w:sz w:val="22"/>
        </w:rPr>
        <w:t>“Meralis bir enstitü değil.”</w:t>
      </w:r>
    </w:p>
    <w:p>
      <w:pPr/>
      <w:r>
        <w:rPr>
          <w:rFonts w:ascii="Times New Roman" w:hAnsi="Times New Roman" w:cs="Times New Roman"/>
          <w:color w:val="000000"/>
          <w:sz w:val="22"/>
        </w:rPr>
        <w:t>Sam duvardaki haritayı açtı. Kırmızı noktaların altında yüzlerce daha küçük ortaklık belirdi.</w:t>
      </w:r>
    </w:p>
    <w:p>
      <w:pPr/>
      <w:r>
        <w:rPr>
          <w:rFonts w:ascii="Times New Roman" w:hAnsi="Times New Roman" w:cs="Times New Roman"/>
          <w:color w:val="000000"/>
          <w:sz w:val="22"/>
        </w:rPr>
        <w:t>“Sağlık teknolojisi, eğitim, iş dünyası, kamu dayanıklılığı ve dijital güven alanlarında çalışan bir konsorsiyumuz. İnsanların farklı düşünme biçimlerini sisteme uyum sağlamaya zorlamak yerine sistemleri esnetmeyi amaçlıyoruz.”</w:t>
      </w:r>
    </w:p>
    <w:p>
      <w:pPr/>
      <w:r>
        <w:rPr>
          <w:rFonts w:ascii="Times New Roman" w:hAnsi="Times New Roman" w:cs="Times New Roman"/>
          <w:color w:val="000000"/>
          <w:sz w:val="22"/>
        </w:rPr>
        <w:t>“İnsanları sisteme uydurmak için kurulmuş bir yer, ‘sistemi esnetiyoruz’ dediğinde sandalyemi kontrol ederim,” dedim.</w:t>
      </w:r>
    </w:p>
    <w:p>
      <w:pPr/>
      <w:r>
        <w:rPr>
          <w:rFonts w:ascii="Times New Roman" w:hAnsi="Times New Roman" w:cs="Times New Roman"/>
          <w:color w:val="000000"/>
          <w:sz w:val="22"/>
        </w:rPr>
        <w:t>Sam sandalyesine baktı. “Rahat değil mi?”</w:t>
      </w:r>
    </w:p>
    <w:p>
      <w:pPr/>
      <w:r>
        <w:rPr>
          <w:rFonts w:ascii="Times New Roman" w:hAnsi="Times New Roman" w:cs="Times New Roman"/>
          <w:color w:val="000000"/>
          <w:sz w:val="22"/>
        </w:rPr>
        <w:t>“Fazla rahat. Kaçmayı geciktirir.”</w:t>
      </w:r>
    </w:p>
    <w:p>
      <w:pPr/>
      <w:r>
        <w:rPr>
          <w:rFonts w:ascii="Times New Roman" w:hAnsi="Times New Roman" w:cs="Times New Roman"/>
          <w:color w:val="000000"/>
          <w:sz w:val="22"/>
        </w:rPr>
        <w:t xml:space="preserve">Nina masanın altında ayağıma dokundu. </w:t>
      </w:r>
      <w:r>
        <w:rPr>
          <w:rFonts w:ascii="Times New Roman" w:hAnsi="Times New Roman" w:cs="Times New Roman"/>
          <w:i/>
          <w:color w:val="000000"/>
          <w:sz w:val="22"/>
        </w:rPr>
        <w:t>Sus</w:t>
      </w:r>
      <w:r>
        <w:rPr>
          <w:rFonts w:ascii="Times New Roman" w:hAnsi="Times New Roman" w:cs="Times New Roman"/>
          <w:color w:val="000000"/>
          <w:sz w:val="22"/>
        </w:rPr>
        <w:t xml:space="preserve"> demiyordu; </w:t>
      </w:r>
      <w:r>
        <w:rPr>
          <w:rFonts w:ascii="Times New Roman" w:hAnsi="Times New Roman" w:cs="Times New Roman"/>
          <w:i/>
          <w:color w:val="000000"/>
          <w:sz w:val="22"/>
        </w:rPr>
        <w:t>hızını fark et</w:t>
      </w:r>
      <w:r>
        <w:rPr>
          <w:rFonts w:ascii="Times New Roman" w:hAnsi="Times New Roman" w:cs="Times New Roman"/>
          <w:color w:val="000000"/>
          <w:sz w:val="22"/>
        </w:rPr>
        <w:t xml:space="preserve"> diyordu.</w:t>
      </w:r>
    </w:p>
    <w:p>
      <w:pPr/>
      <w:r>
        <w:rPr>
          <w:rFonts w:ascii="Times New Roman" w:hAnsi="Times New Roman" w:cs="Times New Roman"/>
          <w:color w:val="000000"/>
          <w:sz w:val="22"/>
        </w:rPr>
        <w:t>Sam önümdeki ekrana bir dosya açtı. Başlıkta iki satır vardı:</w:t>
      </w:r>
    </w:p>
    <w:p>
      <w:pPr>
        <w:pStyle w:val="BookInset"/>
      </w:pPr>
      <w:r>
        <w:rPr>
          <w:rFonts w:ascii="Times New Roman" w:hAnsi="Times New Roman" w:cs="Times New Roman"/>
          <w:b/>
          <w:color w:val="000000"/>
          <w:sz w:val="22"/>
        </w:rPr>
        <w:t>ETKİ PROFİLİ · AYNA</w:t>
      </w:r>
    </w:p>
    <w:p>
      <w:pPr/>
      <w:r>
        <w:rPr>
          <w:rFonts w:ascii="Times New Roman" w:hAnsi="Times New Roman" w:cs="Times New Roman"/>
          <w:color w:val="000000"/>
          <w:sz w:val="22"/>
        </w:rPr>
        <w:t xml:space="preserve">Altında daha küçük harflerle: </w:t>
      </w:r>
      <w:r>
        <w:rPr>
          <w:rFonts w:ascii="Times New Roman" w:hAnsi="Times New Roman" w:cs="Times New Roman"/>
          <w:i/>
          <w:color w:val="000000"/>
          <w:sz w:val="22"/>
        </w:rPr>
        <w:t>Ayna Davranış Modeli</w:t>
      </w:r>
      <w:r>
        <w:rPr>
          <w:rFonts w:ascii="Times New Roman" w:hAnsi="Times New Roman" w:cs="Times New Roman"/>
          <w:color w:val="000000"/>
          <w:sz w:val="22"/>
        </w:rPr>
        <w:t>. Ayna kelimesini kendi fotoğrafımın yanında görmek hoşuma gitmedi.</w:t>
      </w:r>
    </w:p>
    <w:p>
      <w:pPr/>
      <w:r>
        <w:rPr>
          <w:rFonts w:ascii="Times New Roman" w:hAnsi="Times New Roman" w:cs="Times New Roman"/>
          <w:color w:val="000000"/>
          <w:sz w:val="22"/>
        </w:rPr>
        <w:t>Dosyada konferans konuşmalarım, yazılarım, yardım kampanyalarım, insanlar üzerinde yarattığım etkiye dair grafikler vardı. Bir videomdan sonra yetişkin tanısı için başvuranların sayısı, başka bir konuşmamdan sonra çevrim içi gruplardaki duygu değişimi, hangi cümlelerimin hangi yaş grubunda daha çok paylaşıldığı ölçülmüştü.</w:t>
      </w:r>
    </w:p>
    <w:p>
      <w:pPr/>
      <w:r>
        <w:rPr>
          <w:rFonts w:ascii="Times New Roman" w:hAnsi="Times New Roman" w:cs="Times New Roman"/>
          <w:color w:val="000000"/>
          <w:sz w:val="22"/>
        </w:rPr>
        <w:t>“Bunları hangi izinle topladınız?” diye sordu Nina.</w:t>
      </w:r>
    </w:p>
    <w:p>
      <w:pPr/>
      <w:r>
        <w:rPr>
          <w:rFonts w:ascii="Times New Roman" w:hAnsi="Times New Roman" w:cs="Times New Roman"/>
          <w:color w:val="000000"/>
          <w:sz w:val="22"/>
        </w:rPr>
        <w:t>“Kamuya açık veriler.”</w:t>
      </w:r>
    </w:p>
    <w:p>
      <w:pPr/>
      <w:r>
        <w:rPr>
          <w:rFonts w:ascii="Times New Roman" w:hAnsi="Times New Roman" w:cs="Times New Roman"/>
          <w:color w:val="000000"/>
          <w:sz w:val="22"/>
        </w:rPr>
        <w:t>“Kamuya açık olması, sınırsız profil çıkarmaya izin vermez.”</w:t>
      </w:r>
    </w:p>
    <w:p>
      <w:pPr/>
      <w:r>
        <w:rPr>
          <w:rFonts w:ascii="Times New Roman" w:hAnsi="Times New Roman" w:cs="Times New Roman"/>
          <w:color w:val="000000"/>
          <w:sz w:val="22"/>
        </w:rPr>
        <w:t>“Hukuk ekibimiz farklı düşünüyor.”</w:t>
      </w:r>
    </w:p>
    <w:p>
      <w:pPr/>
      <w:r>
        <w:rPr>
          <w:rFonts w:ascii="Times New Roman" w:hAnsi="Times New Roman" w:cs="Times New Roman"/>
          <w:color w:val="000000"/>
          <w:sz w:val="22"/>
        </w:rPr>
        <w:t>“Onlara bunun için maaş veriyorsunuz.”</w:t>
      </w:r>
    </w:p>
    <w:p>
      <w:pPr/>
      <w:r>
        <w:rPr>
          <w:rFonts w:ascii="Times New Roman" w:hAnsi="Times New Roman" w:cs="Times New Roman"/>
          <w:color w:val="000000"/>
          <w:sz w:val="22"/>
        </w:rPr>
        <w:t>Sam bana döndü.</w:t>
      </w:r>
    </w:p>
    <w:p>
      <w:pPr/>
      <w:r>
        <w:rPr>
          <w:rFonts w:ascii="Times New Roman" w:hAnsi="Times New Roman" w:cs="Times New Roman"/>
          <w:color w:val="000000"/>
          <w:sz w:val="22"/>
        </w:rPr>
        <w:t>“Videolarınızdan sonra çocuğuna başka gözle bakan aileler var. İşini değiştiren, destek arayan, kendisini ilk kez kusurlu hissetmeyen insanlar.”</w:t>
      </w:r>
    </w:p>
    <w:p>
      <w:pPr/>
      <w:r>
        <w:rPr>
          <w:rFonts w:ascii="Times New Roman" w:hAnsi="Times New Roman" w:cs="Times New Roman"/>
          <w:color w:val="000000"/>
          <w:sz w:val="22"/>
        </w:rPr>
        <w:t>“Benden daha çok takipçisi olan yüz kişi var.”</w:t>
      </w:r>
    </w:p>
    <w:p>
      <w:pPr/>
      <w:r>
        <w:rPr>
          <w:rFonts w:ascii="Times New Roman" w:hAnsi="Times New Roman" w:cs="Times New Roman"/>
          <w:color w:val="000000"/>
          <w:sz w:val="22"/>
        </w:rPr>
        <w:t>“Erişimle etki aynı şey değil. Siz insanlara ne düşüneceklerini söylemiyorsunuz. Onların zaten düşündüğü fakat söyleyemediği şeyi dile getiriyorsunuz.”</w:t>
      </w:r>
    </w:p>
    <w:p>
      <w:pPr/>
      <w:r>
        <w:rPr>
          <w:rFonts w:ascii="Times New Roman" w:hAnsi="Times New Roman" w:cs="Times New Roman"/>
          <w:color w:val="000000"/>
          <w:sz w:val="22"/>
        </w:rPr>
        <w:t>Bu tanım hoşuma gitti.</w:t>
      </w:r>
    </w:p>
    <w:p>
      <w:pPr/>
      <w:r>
        <w:rPr>
          <w:rFonts w:ascii="Times New Roman" w:hAnsi="Times New Roman" w:cs="Times New Roman"/>
          <w:color w:val="000000"/>
          <w:sz w:val="22"/>
        </w:rPr>
        <w:t>Sonra beni korkuttu.</w:t>
      </w:r>
    </w:p>
    <w:p>
      <w:pPr/>
      <w:r>
        <w:rPr>
          <w:rFonts w:ascii="Times New Roman" w:hAnsi="Times New Roman" w:cs="Times New Roman"/>
          <w:color w:val="000000"/>
          <w:sz w:val="22"/>
        </w:rPr>
        <w:t>Sam, toplantı odasının camını tek dokunuşla kararttı. Duvarda üç kısa görüntü açıldı. İlkinde bir sınıfta masanın altında oturan çocuk, ikincisinde açık ofiste kulaklarını kapatan genç bir kadın, üçüncüsünde ise iş görüşmesinde göz teması kurmayan bir mühendis vardı.</w:t>
      </w:r>
    </w:p>
    <w:p>
      <w:pPr/>
      <w:r>
        <w:rPr>
          <w:rFonts w:ascii="Times New Roman" w:hAnsi="Times New Roman" w:cs="Times New Roman"/>
          <w:color w:val="000000"/>
          <w:sz w:val="22"/>
        </w:rPr>
        <w:t>“Üçü de mevcut sistemlerinde sorun sayıldı,” dedi Sam. “Çocuğa davranış bozukluğu, kadına uyum eksikliği, mühendise iletişim yetersizliği yazıldı. Biz ortamı değiştirdik. Çocuğa sessiz alan, kadına yazılı iletişim, mühendise önceden soru listesi verdik. Üçünün de performansı yükseldi.”</w:t>
      </w:r>
    </w:p>
    <w:p>
      <w:pPr/>
      <w:r>
        <w:rPr>
          <w:rFonts w:ascii="Times New Roman" w:hAnsi="Times New Roman" w:cs="Times New Roman"/>
          <w:color w:val="000000"/>
          <w:sz w:val="22"/>
        </w:rPr>
        <w:t>Görüntülerde sahte görünen bir şey yoktu. Tam tersine, yıllardır savunduğum desteği gösteriyordu. Masanın altındaki çocuk son karede masanın üstündeydi ve bir şey anlatıyordu.</w:t>
      </w:r>
    </w:p>
    <w:p>
      <w:pPr/>
      <w:r>
        <w:rPr>
          <w:rFonts w:ascii="Times New Roman" w:hAnsi="Times New Roman" w:cs="Times New Roman"/>
          <w:color w:val="000000"/>
          <w:sz w:val="22"/>
        </w:rPr>
        <w:t>“Bunun nesi kötü?” diye sordum.</w:t>
      </w:r>
    </w:p>
    <w:p>
      <w:pPr/>
      <w:r>
        <w:rPr>
          <w:rFonts w:ascii="Times New Roman" w:hAnsi="Times New Roman" w:cs="Times New Roman"/>
          <w:color w:val="000000"/>
          <w:sz w:val="22"/>
        </w:rPr>
        <w:t>“Henüz hiçbir şeyi.”</w:t>
      </w:r>
    </w:p>
    <w:p>
      <w:pPr/>
      <w:r>
        <w:rPr>
          <w:rFonts w:ascii="Times New Roman" w:hAnsi="Times New Roman" w:cs="Times New Roman"/>
          <w:color w:val="000000"/>
          <w:sz w:val="22"/>
        </w:rPr>
        <w:t>Sam başka bir dosya açtı. Aynı üç kişinin çalışma verileri, duygusal tepkileri, karar hızları ve sosyal bağları grafiklere dönüşmüştü.</w:t>
      </w:r>
    </w:p>
    <w:p>
      <w:pPr/>
      <w:r>
        <w:rPr>
          <w:rFonts w:ascii="Times New Roman" w:hAnsi="Times New Roman" w:cs="Times New Roman"/>
          <w:color w:val="000000"/>
          <w:sz w:val="22"/>
        </w:rPr>
        <w:t>“Destek verdikten sonra da ölçmüşsünüz,” dedi Nina. “Her şeyi.”</w:t>
      </w:r>
    </w:p>
    <w:p>
      <w:pPr/>
      <w:r>
        <w:rPr>
          <w:rFonts w:ascii="Times New Roman" w:hAnsi="Times New Roman" w:cs="Times New Roman"/>
          <w:color w:val="000000"/>
          <w:sz w:val="22"/>
        </w:rPr>
        <w:t>“İnsan karmaşık bir sistemdir.”</w:t>
      </w:r>
    </w:p>
    <w:p>
      <w:pPr/>
      <w:r>
        <w:rPr>
          <w:rFonts w:ascii="Times New Roman" w:hAnsi="Times New Roman" w:cs="Times New Roman"/>
          <w:color w:val="000000"/>
          <w:sz w:val="22"/>
        </w:rPr>
        <w:t>“İnsan sistem değildir,” dedim.</w:t>
      </w:r>
    </w:p>
    <w:p>
      <w:pPr/>
      <w:r>
        <w:rPr>
          <w:rFonts w:ascii="Times New Roman" w:hAnsi="Times New Roman" w:cs="Times New Roman"/>
          <w:color w:val="000000"/>
          <w:sz w:val="22"/>
        </w:rPr>
        <w:t>Sam bana baktı. “Bu cümleyi söyleyen siz, beş dakika önce odadaki herkesi sistem gibi okudunuz.”</w:t>
      </w:r>
    </w:p>
    <w:p>
      <w:pPr/>
      <w:r>
        <w:rPr>
          <w:rFonts w:ascii="Times New Roman" w:hAnsi="Times New Roman" w:cs="Times New Roman"/>
          <w:color w:val="000000"/>
          <w:sz w:val="22"/>
        </w:rPr>
        <w:t>Haklı olduğu bir kısım vardı. İnsanların hareketlerini örüntü diye topluyor, buna anlamak diyordum. Sam de aynı fiili kullanıyordu.</w:t>
      </w:r>
    </w:p>
    <w:p>
      <w:pPr/>
      <w:r>
        <w:rPr>
          <w:rFonts w:ascii="Times New Roman" w:hAnsi="Times New Roman" w:cs="Times New Roman"/>
          <w:color w:val="000000"/>
          <w:sz w:val="22"/>
        </w:rPr>
        <w:t>Fark nerede başlıyordu?</w:t>
      </w:r>
    </w:p>
    <w:p>
      <w:pPr/>
      <w:r>
        <w:rPr>
          <w:rFonts w:ascii="Times New Roman" w:hAnsi="Times New Roman" w:cs="Times New Roman"/>
          <w:color w:val="000000"/>
          <w:sz w:val="22"/>
        </w:rPr>
        <w:t>Kapı açıldı. Genç bir çalışan çay getirdi. Tepsiyi masaya koyarken sağ eli hafifçe titredi. Sam'in gözü bir an masanın ucundaki ince panoya indi. Sam kadına bakmadan, “Annenin sonucu iyi çıkacak,” dedi.</w:t>
      </w:r>
    </w:p>
    <w:p>
      <w:pPr/>
      <w:r>
        <w:rPr>
          <w:rFonts w:ascii="Times New Roman" w:hAnsi="Times New Roman" w:cs="Times New Roman"/>
          <w:color w:val="000000"/>
          <w:sz w:val="22"/>
        </w:rPr>
        <w:t>Kadın durdu. Yüzündeki profesyonel ifade bir anlığına dağıldı.</w:t>
      </w:r>
    </w:p>
    <w:p>
      <w:pPr/>
      <w:r>
        <w:rPr>
          <w:rFonts w:ascii="Times New Roman" w:hAnsi="Times New Roman" w:cs="Times New Roman"/>
          <w:color w:val="000000"/>
          <w:sz w:val="22"/>
        </w:rPr>
        <w:t>“Nereden biliyorsunuz?” diye sordu.</w:t>
      </w:r>
    </w:p>
    <w:p>
      <w:pPr/>
      <w:r>
        <w:rPr>
          <w:rFonts w:ascii="Times New Roman" w:hAnsi="Times New Roman" w:cs="Times New Roman"/>
          <w:color w:val="000000"/>
          <w:sz w:val="22"/>
        </w:rPr>
        <w:t>“Bugün hastaneden arandın. Koridorda ‘iyi huylu’ kelimesini iki kere söyledin. Hâlâ inanamadığın için elin titriyor.”</w:t>
      </w:r>
    </w:p>
    <w:p>
      <w:pPr/>
      <w:r>
        <w:rPr>
          <w:rFonts w:ascii="Times New Roman" w:hAnsi="Times New Roman" w:cs="Times New Roman"/>
          <w:color w:val="000000"/>
          <w:sz w:val="22"/>
        </w:rPr>
        <w:t>Kadının gözleri doldu. “Teşekkür ederim.”</w:t>
      </w:r>
    </w:p>
    <w:p>
      <w:pPr/>
      <w:r>
        <w:rPr>
          <w:rFonts w:ascii="Times New Roman" w:hAnsi="Times New Roman" w:cs="Times New Roman"/>
          <w:color w:val="000000"/>
          <w:sz w:val="22"/>
        </w:rPr>
        <w:t>Çıktığında Sam bana döndü.</w:t>
      </w:r>
    </w:p>
    <w:p>
      <w:pPr/>
      <w:r>
        <w:rPr>
          <w:rFonts w:ascii="Times New Roman" w:hAnsi="Times New Roman" w:cs="Times New Roman"/>
          <w:color w:val="000000"/>
          <w:sz w:val="22"/>
        </w:rPr>
        <w:t>“Siz de gördünüz mü?”</w:t>
      </w:r>
    </w:p>
    <w:p>
      <w:pPr/>
      <w:r>
        <w:rPr>
          <w:rFonts w:ascii="Times New Roman" w:hAnsi="Times New Roman" w:cs="Times New Roman"/>
          <w:color w:val="000000"/>
          <w:sz w:val="22"/>
        </w:rPr>
        <w:t>“Telefonunda hastane bilekliği olan bir fotoğraf açıktı,” dedim. “Ama sonucu duymadım.”</w:t>
      </w:r>
    </w:p>
    <w:p>
      <w:pPr/>
      <w:r>
        <w:rPr>
          <w:rFonts w:ascii="Times New Roman" w:hAnsi="Times New Roman" w:cs="Times New Roman"/>
          <w:color w:val="000000"/>
          <w:sz w:val="22"/>
        </w:rPr>
        <w:t>“Ben duydum.”</w:t>
      </w:r>
    </w:p>
    <w:p>
      <w:pPr/>
      <w:r>
        <w:rPr>
          <w:rFonts w:ascii="Times New Roman" w:hAnsi="Times New Roman" w:cs="Times New Roman"/>
          <w:color w:val="000000"/>
          <w:sz w:val="22"/>
        </w:rPr>
        <w:t>Konuşmadan önce gözü panoya inmişti.</w:t>
      </w:r>
    </w:p>
    <w:p>
      <w:pPr/>
      <w:r>
        <w:rPr>
          <w:rFonts w:ascii="Times New Roman" w:hAnsi="Times New Roman" w:cs="Times New Roman"/>
          <w:color w:val="000000"/>
          <w:sz w:val="22"/>
        </w:rPr>
        <w:t>“Bunu herkesin önünde söylemeniz gerekmiyordu.”</w:t>
      </w:r>
    </w:p>
    <w:p>
      <w:pPr/>
      <w:r>
        <w:rPr>
          <w:rFonts w:ascii="Times New Roman" w:hAnsi="Times New Roman" w:cs="Times New Roman"/>
          <w:color w:val="000000"/>
          <w:sz w:val="22"/>
        </w:rPr>
        <w:t>“Rahatladı.”</w:t>
      </w:r>
    </w:p>
    <w:p>
      <w:pPr/>
      <w:r>
        <w:rPr>
          <w:rFonts w:ascii="Times New Roman" w:hAnsi="Times New Roman" w:cs="Times New Roman"/>
          <w:color w:val="000000"/>
          <w:sz w:val="22"/>
        </w:rPr>
        <w:t>“Ya paylaşmak istemiyorsa?”</w:t>
      </w:r>
    </w:p>
    <w:p>
      <w:pPr/>
      <w:r>
        <w:rPr>
          <w:rFonts w:ascii="Times New Roman" w:hAnsi="Times New Roman" w:cs="Times New Roman"/>
          <w:color w:val="000000"/>
          <w:sz w:val="22"/>
        </w:rPr>
        <w:t>“Teşekkür etti.”</w:t>
      </w:r>
    </w:p>
    <w:p>
      <w:pPr/>
      <w:r>
        <w:rPr>
          <w:rFonts w:ascii="Times New Roman" w:hAnsi="Times New Roman" w:cs="Times New Roman"/>
          <w:color w:val="000000"/>
          <w:sz w:val="22"/>
        </w:rPr>
        <w:t>“Siz onun adına sınırı geçip sonra rahatlamasını izin saydınız.”</w:t>
      </w:r>
    </w:p>
    <w:p>
      <w:pPr/>
      <w:r>
        <w:rPr>
          <w:rFonts w:ascii="Times New Roman" w:hAnsi="Times New Roman" w:cs="Times New Roman"/>
          <w:color w:val="000000"/>
          <w:sz w:val="22"/>
        </w:rPr>
        <w:t>Sam sandalyesine yaslandı. “Empati bazen kapıyı çalmadan girmektir.”</w:t>
      </w:r>
    </w:p>
    <w:p>
      <w:pPr/>
      <w:r>
        <w:rPr>
          <w:rFonts w:ascii="Times New Roman" w:hAnsi="Times New Roman" w:cs="Times New Roman"/>
          <w:color w:val="000000"/>
          <w:sz w:val="22"/>
        </w:rPr>
        <w:t>“Hayır,” dedi Nina. “O, hırsızlığın kendisini iyi hissettiren türü.”</w:t>
      </w:r>
    </w:p>
    <w:p>
      <w:pPr/>
      <w:r>
        <w:rPr>
          <w:rFonts w:ascii="Times New Roman" w:hAnsi="Times New Roman" w:cs="Times New Roman"/>
          <w:color w:val="000000"/>
          <w:sz w:val="22"/>
        </w:rPr>
        <w:t>Sam'in yüzü kızmadı. Fakat az önceki sıcaklığı kapandı.</w:t>
      </w:r>
    </w:p>
    <w:p>
      <w:pPr/>
      <w:r>
        <w:rPr>
          <w:rFonts w:ascii="Times New Roman" w:hAnsi="Times New Roman" w:cs="Times New Roman"/>
          <w:color w:val="000000"/>
          <w:sz w:val="22"/>
        </w:rPr>
        <w:t>O an Sam'in bana benzeyen yanını daha açık gördüm. İkimiz de başkasının cümlesinden önce gelen işareti fark ediyorduk.</w:t>
      </w:r>
    </w:p>
    <w:p>
      <w:pPr/>
      <w:r>
        <w:rPr>
          <w:rFonts w:ascii="Times New Roman" w:hAnsi="Times New Roman" w:cs="Times New Roman"/>
          <w:color w:val="000000"/>
          <w:sz w:val="22"/>
        </w:rPr>
        <w:t>Yeteneklerimiz aynı kapıyı bulabilirdi.</w:t>
      </w:r>
    </w:p>
    <w:p>
      <w:pPr/>
      <w:r>
        <w:rPr>
          <w:rFonts w:ascii="Times New Roman" w:hAnsi="Times New Roman" w:cs="Times New Roman"/>
          <w:color w:val="000000"/>
          <w:sz w:val="22"/>
        </w:rPr>
        <w:t>Ben o işareti görünce susardım; Sam görünce konuşuyordu.</w:t>
      </w:r>
    </w:p>
    <w:p>
      <w:pPr/>
      <w:r>
        <w:rPr>
          <w:rFonts w:ascii="Times New Roman" w:hAnsi="Times New Roman" w:cs="Times New Roman"/>
          <w:color w:val="000000"/>
          <w:sz w:val="22"/>
        </w:rPr>
        <w:t xml:space="preserve">Sam, bana Meralis'in “Nörobilişsel Özgürlük Programı”nın yüzü olmayı teklif etti. Araştırma bütçesi, bağımsız yayın fonu, farklı ülkelerde merkezler, çocuklar için duyusal olarak uyarlanmış okullar. Dosyanın ilk sayfasında ışığı yumuşatılmış bir sınıf vardı. Altında tek satır: </w:t>
      </w:r>
      <w:r>
        <w:rPr>
          <w:rFonts w:ascii="Times New Roman" w:hAnsi="Times New Roman" w:cs="Times New Roman"/>
          <w:i/>
          <w:color w:val="000000"/>
          <w:sz w:val="22"/>
        </w:rPr>
        <w:t>Her sınıf, her çocuk için AYNA ile yeniden ayarlanır.</w:t>
      </w:r>
      <w:r>
        <w:rPr>
          <w:rFonts w:ascii="Times New Roman" w:hAnsi="Times New Roman" w:cs="Times New Roman"/>
          <w:color w:val="000000"/>
          <w:sz w:val="22"/>
        </w:rPr>
        <w:t xml:space="preserve"> Rakamı görünce Muhasebeci içimde ayağa kalktı.</w:t>
      </w:r>
    </w:p>
    <w:p>
      <w:pPr>
        <w:pStyle w:val="BookInset"/>
      </w:pPr>
      <w:r>
        <w:rPr>
          <w:rFonts w:ascii="Times New Roman" w:hAnsi="Times New Roman" w:cs="Times New Roman"/>
          <w:b/>
          <w:color w:val="000000"/>
          <w:sz w:val="22"/>
        </w:rPr>
        <w:t>MUHASEBECİ:</w:t>
      </w:r>
      <w:r>
        <w:rPr>
          <w:rFonts w:ascii="Times New Roman" w:hAnsi="Times New Roman" w:cs="Times New Roman"/>
          <w:color w:val="000000"/>
          <w:sz w:val="22"/>
        </w:rPr>
        <w:t xml:space="preserve"> </w:t>
      </w:r>
      <w:r>
        <w:rPr>
          <w:rFonts w:ascii="Times New Roman" w:hAnsi="Times New Roman" w:cs="Times New Roman"/>
          <w:i/>
          <w:color w:val="000000"/>
          <w:sz w:val="22"/>
        </w:rPr>
        <w:t>Bu parayla kaç kişiye yardım edilir?</w:t>
      </w:r>
    </w:p>
    <w:p>
      <w:pPr>
        <w:pStyle w:val="BookInset"/>
      </w:pPr>
      <w:r>
        <w:rPr>
          <w:rFonts w:ascii="Times New Roman" w:hAnsi="Times New Roman" w:cs="Times New Roman"/>
          <w:b/>
          <w:color w:val="000000"/>
          <w:sz w:val="22"/>
        </w:rPr>
        <w:t>GÖLGE:</w:t>
      </w:r>
      <w:r>
        <w:rPr>
          <w:rFonts w:ascii="Times New Roman" w:hAnsi="Times New Roman" w:cs="Times New Roman"/>
          <w:color w:val="000000"/>
          <w:sz w:val="22"/>
        </w:rPr>
        <w:t xml:space="preserve"> </w:t>
      </w:r>
      <w:r>
        <w:rPr>
          <w:rFonts w:ascii="Times New Roman" w:hAnsi="Times New Roman" w:cs="Times New Roman"/>
          <w:i/>
          <w:color w:val="000000"/>
          <w:sz w:val="22"/>
        </w:rPr>
        <w:t>Bu parayla kaç kişi seni dinler?</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Neden ikisi aynı cümle gibi geldi?</w:t>
      </w:r>
    </w:p>
    <w:p>
      <w:pPr/>
      <w:r>
        <w:rPr>
          <w:rFonts w:ascii="Times New Roman" w:hAnsi="Times New Roman" w:cs="Times New Roman"/>
          <w:color w:val="000000"/>
          <w:sz w:val="22"/>
        </w:rPr>
        <w:t>“Karşılığında ne istiyorsunuz?” diye sordum.</w:t>
      </w:r>
    </w:p>
    <w:p>
      <w:pPr/>
      <w:r>
        <w:rPr>
          <w:rFonts w:ascii="Times New Roman" w:hAnsi="Times New Roman" w:cs="Times New Roman"/>
          <w:color w:val="000000"/>
          <w:sz w:val="22"/>
        </w:rPr>
        <w:t>“İş birliği.”</w:t>
      </w:r>
    </w:p>
    <w:p>
      <w:pPr/>
      <w:r>
        <w:rPr>
          <w:rFonts w:ascii="Times New Roman" w:hAnsi="Times New Roman" w:cs="Times New Roman"/>
          <w:color w:val="000000"/>
          <w:sz w:val="22"/>
        </w:rPr>
        <w:t>“Bu kelime, sözleşmelerde ‘itaat’ kelimesinin iyi giyinmiş hâlidir.”</w:t>
      </w:r>
    </w:p>
    <w:p>
      <w:pPr/>
      <w:r>
        <w:rPr>
          <w:rFonts w:ascii="Times New Roman" w:hAnsi="Times New Roman" w:cs="Times New Roman"/>
          <w:color w:val="000000"/>
          <w:sz w:val="22"/>
        </w:rPr>
        <w:t>Sam ilk kez gerçekten güldü. “Bu yüzden sizi seçtik.”</w:t>
      </w:r>
    </w:p>
    <w:p>
      <w:pPr/>
      <w:r>
        <w:rPr>
          <w:rFonts w:ascii="Times New Roman" w:hAnsi="Times New Roman" w:cs="Times New Roman"/>
          <w:color w:val="000000"/>
          <w:sz w:val="22"/>
        </w:rPr>
        <w:t>“Siyah kitabı siz mi gönderdiniz?”</w:t>
      </w:r>
    </w:p>
    <w:p>
      <w:pPr/>
      <w:r>
        <w:rPr>
          <w:rFonts w:ascii="Times New Roman" w:hAnsi="Times New Roman" w:cs="Times New Roman"/>
          <w:color w:val="000000"/>
          <w:sz w:val="22"/>
        </w:rPr>
        <w:t>Gülümsemesi kaybolmadı. Yalnız gözlerinin çevresindeki kaslar durdu.</w:t>
      </w:r>
    </w:p>
    <w:p>
      <w:pPr/>
      <w:r>
        <w:rPr>
          <w:rFonts w:ascii="Times New Roman" w:hAnsi="Times New Roman" w:cs="Times New Roman"/>
          <w:color w:val="000000"/>
          <w:sz w:val="22"/>
        </w:rPr>
        <w:t>“Hangi kitap?”</w:t>
      </w:r>
    </w:p>
    <w:p>
      <w:pPr/>
      <w:r>
        <w:rPr>
          <w:rFonts w:ascii="Times New Roman" w:hAnsi="Times New Roman" w:cs="Times New Roman"/>
          <w:color w:val="000000"/>
          <w:sz w:val="22"/>
        </w:rPr>
        <w:t>“Cümleyi biliyordunuz.”</w:t>
      </w:r>
    </w:p>
    <w:p>
      <w:pPr/>
      <w:r>
        <w:rPr>
          <w:rFonts w:ascii="Times New Roman" w:hAnsi="Times New Roman" w:cs="Times New Roman"/>
          <w:color w:val="000000"/>
          <w:sz w:val="22"/>
        </w:rPr>
        <w:t>“Siz söylediniz.”</w:t>
      </w:r>
    </w:p>
    <w:p>
      <w:pPr/>
      <w:r>
        <w:rPr>
          <w:rFonts w:ascii="Times New Roman" w:hAnsi="Times New Roman" w:cs="Times New Roman"/>
          <w:color w:val="000000"/>
          <w:sz w:val="22"/>
        </w:rPr>
        <w:t>“Ben söylemeden önce biliyordunuz.”</w:t>
      </w:r>
    </w:p>
    <w:p>
      <w:pPr/>
      <w:r>
        <w:rPr>
          <w:rFonts w:ascii="Times New Roman" w:hAnsi="Times New Roman" w:cs="Times New Roman"/>
          <w:color w:val="000000"/>
          <w:sz w:val="22"/>
        </w:rPr>
        <w:t>Sam ekrana bir an baktı. “Size söylemiştim. Siz kendinizi yıllardır anlatıyorsunuz.”</w:t>
      </w:r>
    </w:p>
    <w:p>
      <w:pPr/>
      <w:r>
        <w:rPr>
          <w:rFonts w:ascii="Times New Roman" w:hAnsi="Times New Roman" w:cs="Times New Roman"/>
          <w:color w:val="000000"/>
          <w:sz w:val="22"/>
        </w:rPr>
        <w:t>“Çocuklarımın zarfları da anlattıklarımın arasında mı?”</w:t>
      </w:r>
    </w:p>
    <w:p>
      <w:pPr/>
      <w:r>
        <w:rPr>
          <w:rFonts w:ascii="Times New Roman" w:hAnsi="Times New Roman" w:cs="Times New Roman"/>
          <w:color w:val="000000"/>
          <w:sz w:val="22"/>
        </w:rPr>
        <w:t>Bu kez iki saniye sustu.</w:t>
      </w:r>
    </w:p>
    <w:p>
      <w:pPr/>
      <w:r>
        <w:rPr>
          <w:rFonts w:ascii="Times New Roman" w:hAnsi="Times New Roman" w:cs="Times New Roman"/>
          <w:color w:val="000000"/>
          <w:sz w:val="22"/>
        </w:rPr>
        <w:t>“Onları daha güvenli yere kaldırdınız mı?” diye sordu.</w:t>
      </w:r>
    </w:p>
    <w:p>
      <w:pPr/>
      <w:r>
        <w:rPr>
          <w:rFonts w:ascii="Times New Roman" w:hAnsi="Times New Roman" w:cs="Times New Roman"/>
          <w:color w:val="000000"/>
          <w:sz w:val="22"/>
        </w:rPr>
        <w:t>Nina öne eğildi. “Bu bir tehdit mi?”</w:t>
      </w:r>
    </w:p>
    <w:p>
      <w:pPr/>
      <w:r>
        <w:rPr>
          <w:rFonts w:ascii="Times New Roman" w:hAnsi="Times New Roman" w:cs="Times New Roman"/>
          <w:color w:val="000000"/>
          <w:sz w:val="22"/>
        </w:rPr>
        <w:t>“Uyarı.”</w:t>
      </w:r>
    </w:p>
    <w:p>
      <w:pPr/>
      <w:r>
        <w:rPr>
          <w:rFonts w:ascii="Times New Roman" w:hAnsi="Times New Roman" w:cs="Times New Roman"/>
          <w:color w:val="000000"/>
          <w:sz w:val="22"/>
        </w:rPr>
        <w:t>“Farkı kim belirliyor?”</w:t>
      </w:r>
    </w:p>
    <w:p>
      <w:pPr/>
      <w:r>
        <w:rPr>
          <w:rFonts w:ascii="Times New Roman" w:hAnsi="Times New Roman" w:cs="Times New Roman"/>
          <w:color w:val="000000"/>
          <w:sz w:val="22"/>
        </w:rPr>
        <w:t>“Sonucun kime yaradığı.”</w:t>
      </w:r>
    </w:p>
    <w:p>
      <w:pPr/>
      <w:r>
        <w:rPr>
          <w:rFonts w:ascii="Times New Roman" w:hAnsi="Times New Roman" w:cs="Times New Roman"/>
          <w:color w:val="000000"/>
          <w:sz w:val="22"/>
        </w:rPr>
        <w:t>Görüşme bittiğinde teklif dosyasını almadım. Sam ısrar etmedi. Asansöre yürürken arkamızdan konuştu:</w:t>
      </w:r>
    </w:p>
    <w:p>
      <w:pPr/>
      <w:r>
        <w:rPr>
          <w:rFonts w:ascii="Times New Roman" w:hAnsi="Times New Roman" w:cs="Times New Roman"/>
          <w:color w:val="000000"/>
          <w:sz w:val="22"/>
        </w:rPr>
        <w:t>“Beyefendi, herkes sizi susturmaya çalışmıyor. Bazıları daha yüksek sesle konuşmanızı istiyor.”</w:t>
      </w:r>
    </w:p>
    <w:p>
      <w:pPr/>
      <w:r>
        <w:rPr>
          <w:rFonts w:ascii="Times New Roman" w:hAnsi="Times New Roman" w:cs="Times New Roman"/>
          <w:color w:val="000000"/>
          <w:sz w:val="22"/>
        </w:rPr>
        <w:t>Asansör kapısı kapanırken kendi yansımama baktım.</w:t>
      </w:r>
    </w:p>
    <w:p>
      <w:pPr/>
      <w:r>
        <w:rPr>
          <w:rFonts w:ascii="Times New Roman" w:hAnsi="Times New Roman" w:cs="Times New Roman"/>
          <w:color w:val="000000"/>
          <w:sz w:val="22"/>
        </w:rPr>
        <w:t xml:space="preserve">Siyah kitabın cümlesi aklıma geldi: </w:t>
      </w:r>
      <w:r>
        <w:rPr>
          <w:rFonts w:ascii="Times New Roman" w:hAnsi="Times New Roman" w:cs="Times New Roman"/>
          <w:i/>
          <w:color w:val="000000"/>
          <w:sz w:val="22"/>
        </w:rPr>
        <w:t>İyi olanları deli, kötü olanları lider diye tanıyacaksın.</w:t>
      </w:r>
    </w:p>
    <w:p>
      <w:pPr/>
      <w:r>
        <w:rPr>
          <w:rFonts w:ascii="Times New Roman" w:hAnsi="Times New Roman" w:cs="Times New Roman"/>
          <w:color w:val="000000"/>
          <w:sz w:val="22"/>
        </w:rPr>
        <w:t>Sam deliye benzemiyordu.</w:t>
      </w:r>
    </w:p>
    <w:p>
      <w:pPr/>
      <w:r>
        <w:rPr>
          <w:rFonts w:ascii="Times New Roman" w:hAnsi="Times New Roman" w:cs="Times New Roman"/>
          <w:color w:val="000000"/>
          <w:sz w:val="22"/>
        </w:rPr>
        <w:t>Ben de lider olmak istemediğimi söylerken sesimin neden hayal kırıklığı taşıdığını bilmiyordum.</w:t>
      </w:r>
    </w:p>
    <w:p>
      <w:pPr>
        <w:pStyle w:val="Heading1"/>
      </w:pPr>
      <w:r>
        <w:rPr>
          <w:rFonts w:ascii="Times New Roman" w:hAnsi="Times New Roman" w:cs="Times New Roman"/>
          <w:b/>
          <w:color w:val="000000"/>
          <w:sz w:val="30"/>
        </w:rPr>
        <w:t>11. Emanetin Peşindeki Karga</w:t>
      </w:r>
    </w:p>
    <w:p>
      <w:pPr>
        <w:pStyle w:val="Opening"/>
      </w:pPr>
      <w:r>
        <w:rPr>
          <w:rFonts w:ascii="Times New Roman" w:hAnsi="Times New Roman" w:cs="Times New Roman"/>
          <w:color w:val="000000"/>
          <w:sz w:val="22"/>
        </w:rPr>
        <w:t>Meralis'ten çıkınca Nina beni eve göndermedi. Binanın şirket sicillerini, ortaklarını ve bakım firmalarını incelemek için yakındaki bir kafeye oturduk. Ben beş dakika içinde duvardaki saatin saniye ibresinin geri kaldığını fark ettim. Nina yirmi dakika içinde Meralis'in İstanbul binasının, Londra merkezli bir davranış analitiği fonuna; fonun, Toronto'daki sağlık teknolojisi şirketine; onun da kamu ihaleleri alan bir veri güvenliği grubuna bağlı olduğunu buldu.</w:t>
      </w:r>
    </w:p>
    <w:p>
      <w:pPr/>
      <w:r>
        <w:rPr>
          <w:rFonts w:ascii="Times New Roman" w:hAnsi="Times New Roman" w:cs="Times New Roman"/>
          <w:color w:val="000000"/>
          <w:sz w:val="22"/>
        </w:rPr>
        <w:t>“Ben saati çözdüm,” dedim.</w:t>
      </w:r>
    </w:p>
    <w:p>
      <w:pPr/>
      <w:r>
        <w:rPr>
          <w:rFonts w:ascii="Times New Roman" w:hAnsi="Times New Roman" w:cs="Times New Roman"/>
          <w:color w:val="000000"/>
          <w:sz w:val="22"/>
        </w:rPr>
        <w:t>“Tebrikler.”</w:t>
      </w:r>
    </w:p>
    <w:p>
      <w:pPr/>
      <w:r>
        <w:rPr>
          <w:rFonts w:ascii="Times New Roman" w:hAnsi="Times New Roman" w:cs="Times New Roman"/>
          <w:color w:val="000000"/>
          <w:sz w:val="22"/>
        </w:rPr>
        <w:t>“Sen küresel şirket ağını.”</w:t>
      </w:r>
    </w:p>
    <w:p>
      <w:pPr/>
      <w:r>
        <w:rPr>
          <w:rFonts w:ascii="Times New Roman" w:hAnsi="Times New Roman" w:cs="Times New Roman"/>
          <w:color w:val="000000"/>
          <w:sz w:val="22"/>
        </w:rPr>
        <w:t>“Herkes yeteneği kadar.”</w:t>
      </w:r>
    </w:p>
    <w:p>
      <w:pPr/>
      <w:r>
        <w:rPr>
          <w:rFonts w:ascii="Times New Roman" w:hAnsi="Times New Roman" w:cs="Times New Roman"/>
          <w:color w:val="000000"/>
          <w:sz w:val="22"/>
        </w:rPr>
        <w:t>“Dünya adil değil.”</w:t>
      </w:r>
    </w:p>
    <w:p>
      <w:pPr/>
      <w:r>
        <w:rPr>
          <w:rFonts w:ascii="Times New Roman" w:hAnsi="Times New Roman" w:cs="Times New Roman"/>
          <w:color w:val="000000"/>
          <w:sz w:val="22"/>
        </w:rPr>
        <w:t>Nina'nın telefonuna bir dosya geldi. Gece aradığı saha sorumlusu, apartmanımızın bakım kaydını kendi vardiya çizelgesiyle karşılaştırmıştı. Apartmanı da Meralis'in teknik deposunu da aynı taşeronun ekibi dolaşıyordu. Adam, tamamlanan işlerin imzalı fişlerini ay sonunda hak edişe eklemek için saklıyordu. Elindeki iş evrakından yalnız paketin bırakıldığı güne ait iki kaydı paylaşmıştı.</w:t>
      </w:r>
    </w:p>
    <w:p>
      <w:pPr/>
      <w:r>
        <w:rPr>
          <w:rFonts w:ascii="Times New Roman" w:hAnsi="Times New Roman" w:cs="Times New Roman"/>
          <w:color w:val="000000"/>
          <w:sz w:val="22"/>
        </w:rPr>
        <w:t>Nina iki satırı büyüttü. Apartman yöneticisinin Selina'ya verdiği kapı kaydında, kamera donmadan hemen önce kullanılan teknik kart numarası vardı. Öteki belgede aynı numarayla Meralis'in bodrumundaki teknik depodan cihaz teslim alınmıştı. Arada iki saat bulunuyordu.</w:t>
      </w:r>
    </w:p>
    <w:p>
      <w:pPr/>
      <w:r>
        <w:rPr>
          <w:rFonts w:ascii="Times New Roman" w:hAnsi="Times New Roman" w:cs="Times New Roman"/>
          <w:color w:val="000000"/>
          <w:sz w:val="22"/>
        </w:rPr>
        <w:t>“Kartı taşıyanın adı iki fişte farklı,” dedi Nina.</w:t>
      </w:r>
    </w:p>
    <w:p>
      <w:pPr/>
      <w:r>
        <w:rPr>
          <w:rFonts w:ascii="Times New Roman" w:hAnsi="Times New Roman" w:cs="Times New Roman"/>
          <w:color w:val="000000"/>
          <w:sz w:val="22"/>
        </w:rPr>
        <w:t>“Sahte isim.”</w:t>
      </w:r>
    </w:p>
    <w:p>
      <w:pPr/>
      <w:r>
        <w:rPr>
          <w:rFonts w:ascii="Times New Roman" w:hAnsi="Times New Roman" w:cs="Times New Roman"/>
          <w:color w:val="000000"/>
          <w:sz w:val="22"/>
        </w:rPr>
        <w:t>“Olabilir. Ortak kullanılan kart da olabilir. Şu an kişiyi değil, yolu görüyoruz.”</w:t>
      </w:r>
    </w:p>
    <w:p>
      <w:pPr/>
      <w:r>
        <w:rPr>
          <w:rFonts w:ascii="Times New Roman" w:hAnsi="Times New Roman" w:cs="Times New Roman"/>
          <w:color w:val="000000"/>
          <w:sz w:val="22"/>
        </w:rPr>
        <w:t>Kaynağın telefonda söylediği saati dosyanın üstüne not etti, sonra Selina'ya yalnız ilgili iki sayfayı yolladı. Avukat, asıl kayıtların korunmasını isteyecekti. Nina ekrandaki bağlantının yanına soru işareti koydu. Ben çoktan ünlem koymuştum.</w:t>
      </w:r>
    </w:p>
    <w:p>
      <w:pPr/>
      <w:r>
        <w:rPr>
          <w:rFonts w:ascii="Times New Roman" w:hAnsi="Times New Roman" w:cs="Times New Roman"/>
          <w:color w:val="000000"/>
          <w:sz w:val="22"/>
        </w:rPr>
        <w:t>“Sam yalan söyledi.”</w:t>
      </w:r>
    </w:p>
    <w:p>
      <w:pPr/>
      <w:r>
        <w:rPr>
          <w:rFonts w:ascii="Times New Roman" w:hAnsi="Times New Roman" w:cs="Times New Roman"/>
          <w:color w:val="000000"/>
          <w:sz w:val="22"/>
        </w:rPr>
        <w:t>“Sam ‘kitabı göndermedim’ demedi.”</w:t>
      </w:r>
    </w:p>
    <w:p>
      <w:pPr/>
      <w:r>
        <w:rPr>
          <w:rFonts w:ascii="Times New Roman" w:hAnsi="Times New Roman" w:cs="Times New Roman"/>
          <w:color w:val="000000"/>
          <w:sz w:val="22"/>
        </w:rPr>
        <w:t>“Hangi kitap dedi.”</w:t>
      </w:r>
    </w:p>
    <w:p>
      <w:pPr/>
      <w:r>
        <w:rPr>
          <w:rFonts w:ascii="Times New Roman" w:hAnsi="Times New Roman" w:cs="Times New Roman"/>
          <w:color w:val="000000"/>
          <w:sz w:val="22"/>
        </w:rPr>
        <w:t>“İyi yalancılar reddetmez. Senin cümlenin sınırını değiştirir.”</w:t>
      </w:r>
    </w:p>
    <w:p>
      <w:pPr/>
      <w:r>
        <w:rPr>
          <w:rFonts w:ascii="Times New Roman" w:hAnsi="Times New Roman" w:cs="Times New Roman"/>
          <w:color w:val="000000"/>
          <w:sz w:val="22"/>
        </w:rPr>
        <w:t>Dışarı çıktığımızda hava kararmıştı. Duman sokağın köşesinde bizi bekliyordu. Bunun tesadüf olduğunu düşünmek istedim; eve üç sokak vardı ve Duman bölgesini genişletmeyi seven bir kediydi. Bizi görünce miyavlamadı. Burnunu yere yaklaştırıp ara sokağa girdi.</w:t>
      </w:r>
    </w:p>
    <w:p>
      <w:pPr/>
      <w:r>
        <w:rPr>
          <w:rFonts w:ascii="Times New Roman" w:hAnsi="Times New Roman" w:cs="Times New Roman"/>
          <w:color w:val="000000"/>
          <w:sz w:val="22"/>
        </w:rPr>
        <w:t>“Peşinden gitmeyeceğiz,” dedi Nina.</w:t>
      </w:r>
    </w:p>
    <w:p>
      <w:pPr/>
      <w:r>
        <w:rPr>
          <w:rFonts w:ascii="Times New Roman" w:hAnsi="Times New Roman" w:cs="Times New Roman"/>
          <w:color w:val="000000"/>
          <w:sz w:val="22"/>
        </w:rPr>
        <w:t>Duman durdu, bize baktı, yeniden yürüdü.</w:t>
      </w:r>
    </w:p>
    <w:p>
      <w:pPr/>
      <w:r>
        <w:rPr>
          <w:rFonts w:ascii="Times New Roman" w:hAnsi="Times New Roman" w:cs="Times New Roman"/>
          <w:color w:val="000000"/>
          <w:sz w:val="22"/>
        </w:rPr>
        <w:t>“Kesinlikle gitmeyeceğiz,” dedi Nina.</w:t>
      </w:r>
    </w:p>
    <w:p>
      <w:pPr/>
      <w:r>
        <w:rPr>
          <w:rFonts w:ascii="Times New Roman" w:hAnsi="Times New Roman" w:cs="Times New Roman"/>
          <w:color w:val="000000"/>
          <w:sz w:val="22"/>
        </w:rPr>
        <w:t>Ben yürümeye başladım.</w:t>
      </w:r>
    </w:p>
    <w:p>
      <w:pPr/>
      <w:r>
        <w:rPr>
          <w:rFonts w:ascii="Times New Roman" w:hAnsi="Times New Roman" w:cs="Times New Roman"/>
          <w:color w:val="000000"/>
          <w:sz w:val="22"/>
        </w:rPr>
        <w:t>“Seninle suç araştırmak,” dedi arkamdan gelirken, “elinde havai fişekle benzin kokusunu takip etmek gibi.”</w:t>
      </w:r>
    </w:p>
    <w:p>
      <w:pPr/>
      <w:r>
        <w:rPr>
          <w:rFonts w:ascii="Times New Roman" w:hAnsi="Times New Roman" w:cs="Times New Roman"/>
          <w:color w:val="000000"/>
          <w:sz w:val="22"/>
        </w:rPr>
        <w:t>“Benzin kokusunu o takip ediyor.”</w:t>
      </w:r>
    </w:p>
    <w:p>
      <w:pPr/>
      <w:r>
        <w:rPr>
          <w:rFonts w:ascii="Times New Roman" w:hAnsi="Times New Roman" w:cs="Times New Roman"/>
          <w:color w:val="000000"/>
          <w:sz w:val="22"/>
        </w:rPr>
        <w:t>“Havai fişek sensin.”</w:t>
      </w:r>
    </w:p>
    <w:p>
      <w:pPr/>
      <w:r>
        <w:rPr>
          <w:rFonts w:ascii="Times New Roman" w:hAnsi="Times New Roman" w:cs="Times New Roman"/>
          <w:color w:val="000000"/>
          <w:sz w:val="22"/>
        </w:rPr>
        <w:t>Duman bizi yıllardır kapalı görünen bir cilt atölyesine götürdü. Kepenk paslıydı. Kapının üstündeki tabeladan yalnız üç harf kalmıştı:</w:t>
      </w:r>
    </w:p>
    <w:p>
      <w:pPr/>
      <w:r>
        <w:rPr>
          <w:rFonts w:ascii="Times New Roman" w:hAnsi="Times New Roman" w:cs="Times New Roman"/>
          <w:b/>
          <w:color w:val="000000"/>
          <w:sz w:val="22"/>
        </w:rPr>
        <w:t>LİS</w:t>
      </w:r>
    </w:p>
    <w:p>
      <w:pPr/>
      <w:r>
        <w:rPr>
          <w:rFonts w:ascii="Times New Roman" w:hAnsi="Times New Roman" w:cs="Times New Roman"/>
          <w:color w:val="000000"/>
          <w:sz w:val="22"/>
        </w:rPr>
        <w:t>Meralis'in son üç harfi.</w:t>
      </w:r>
    </w:p>
    <w:p>
      <w:pPr/>
      <w:r>
        <w:rPr>
          <w:rFonts w:ascii="Times New Roman" w:hAnsi="Times New Roman" w:cs="Times New Roman"/>
          <w:color w:val="000000"/>
          <w:sz w:val="22"/>
        </w:rPr>
        <w:t>“Bu kadarını da tesadüf saymayacaksın herhâlde,” dedim.</w:t>
      </w:r>
    </w:p>
    <w:p>
      <w:pPr/>
      <w:r>
        <w:rPr>
          <w:rFonts w:ascii="Times New Roman" w:hAnsi="Times New Roman" w:cs="Times New Roman"/>
          <w:color w:val="000000"/>
          <w:sz w:val="22"/>
        </w:rPr>
        <w:t xml:space="preserve">Nina ışığı tabelaya yandan tuttu: </w:t>
      </w:r>
      <w:r>
        <w:rPr>
          <w:rFonts w:ascii="Times New Roman" w:hAnsi="Times New Roman" w:cs="Times New Roman"/>
          <w:b/>
          <w:color w:val="000000"/>
          <w:sz w:val="22"/>
        </w:rPr>
        <w:t>GALATA CİLT SERVİSİ</w:t>
      </w:r>
      <w:r>
        <w:rPr>
          <w:rFonts w:ascii="Times New Roman" w:hAnsi="Times New Roman" w:cs="Times New Roman"/>
          <w:color w:val="000000"/>
          <w:sz w:val="22"/>
        </w:rPr>
        <w:t xml:space="preserve">. L sandığım, boyası dökülmüş V'ydi. Meralis'in imzasını değil, </w:t>
      </w:r>
      <w:r>
        <w:rPr>
          <w:rFonts w:ascii="Times New Roman" w:hAnsi="Times New Roman" w:cs="Times New Roman"/>
          <w:i/>
          <w:color w:val="000000"/>
          <w:sz w:val="22"/>
        </w:rPr>
        <w:t>servisi</w:t>
      </w:r>
      <w:r>
        <w:rPr>
          <w:rFonts w:ascii="Times New Roman" w:hAnsi="Times New Roman" w:cs="Times New Roman"/>
          <w:color w:val="000000"/>
          <w:sz w:val="22"/>
        </w:rPr>
        <w:t xml:space="preserve"> kelimesinden kalan VİS'i okuyordum.</w:t>
      </w:r>
    </w:p>
    <w:p>
      <w:pPr/>
      <w:r>
        <w:rPr>
          <w:rFonts w:ascii="Times New Roman" w:hAnsi="Times New Roman" w:cs="Times New Roman"/>
          <w:color w:val="000000"/>
          <w:sz w:val="22"/>
        </w:rPr>
        <w:t>“Bir örüntü daha buldun,” dedi Nina. “Yanlış olanını.”</w:t>
      </w:r>
    </w:p>
    <w:p>
      <w:pPr/>
      <w:r>
        <w:rPr>
          <w:rFonts w:ascii="Times New Roman" w:hAnsi="Times New Roman" w:cs="Times New Roman"/>
          <w:color w:val="000000"/>
          <w:sz w:val="22"/>
        </w:rPr>
        <w:t>Utandım. Aynı anda rahatladım. Yanlış çıkan işaret yöntemi görünür kılmıştı: Benzerlik bulmak yetmiyordu; benzerliğin neden orada olduğunu da kanıtlamak gerekiyordu.</w:t>
      </w:r>
    </w:p>
    <w:p>
      <w:pPr/>
      <w:r>
        <w:rPr>
          <w:rFonts w:ascii="Times New Roman" w:hAnsi="Times New Roman" w:cs="Times New Roman"/>
          <w:color w:val="000000"/>
          <w:sz w:val="22"/>
        </w:rPr>
        <w:t>Kapının altındaki aralıktan turunç, metal ve nem kokusu geliyordu. Siyah kitaptaki koku.</w:t>
      </w:r>
    </w:p>
    <w:p>
      <w:pPr/>
      <w:r>
        <w:rPr>
          <w:rFonts w:ascii="Times New Roman" w:hAnsi="Times New Roman" w:cs="Times New Roman"/>
          <w:color w:val="000000"/>
          <w:sz w:val="22"/>
        </w:rPr>
        <w:t>Duman burnunu kapının altındaki turuncu reçine lekesine sürdü, sonra yan binanın duvarına sıçradı. Yağmur borusunun çevresinde eski pati izleri ve fare pislikleri vardı. Nina telefonuyla fotoğrafını çekti.</w:t>
      </w:r>
    </w:p>
    <w:p>
      <w:pPr/>
      <w:r>
        <w:rPr>
          <w:rFonts w:ascii="Times New Roman" w:hAnsi="Times New Roman" w:cs="Times New Roman"/>
          <w:color w:val="000000"/>
          <w:sz w:val="22"/>
        </w:rPr>
        <w:t>“Bizi buraya getirmedi,” dedi. “Kendi yolunu tekrar ediyor olabilir.”</w:t>
      </w:r>
    </w:p>
    <w:p>
      <w:pPr/>
      <w:r>
        <w:rPr>
          <w:rFonts w:ascii="Times New Roman" w:hAnsi="Times New Roman" w:cs="Times New Roman"/>
          <w:color w:val="000000"/>
          <w:sz w:val="22"/>
        </w:rPr>
        <w:t>O anda bu cümle gizemi küçültmüş gibi geldi. Sonradan, bizi doğru soruya götüren ilk cümlenin bu olduğunu anlayacaktım: Duman yolu biliyorsa, bu atölyeye daha önce kim girip çıkmıştı?</w:t>
      </w:r>
    </w:p>
    <w:p>
      <w:pPr/>
      <w:r>
        <w:rPr>
          <w:rFonts w:ascii="Times New Roman" w:hAnsi="Times New Roman" w:cs="Times New Roman"/>
          <w:color w:val="000000"/>
          <w:sz w:val="22"/>
        </w:rPr>
        <w:t>Nina polisi aramak istedi. Ben çatıda açık bir pencere gördüm. Tartıştık. Ben içeride kanıt yok edilmeden girmemiz gerektiğini söyledim; Nina bunun tam da kitapta hedeflenen “kurala güvenme, kendi sezgine güven” tepkisi olduğunu söyledi.</w:t>
      </w:r>
    </w:p>
    <w:p>
      <w:pPr/>
      <w:r>
        <w:rPr>
          <w:rFonts w:ascii="Times New Roman" w:hAnsi="Times New Roman" w:cs="Times New Roman"/>
          <w:color w:val="000000"/>
          <w:sz w:val="22"/>
        </w:rPr>
        <w:t>“O zaman hiçbir şey yapmayalım,” dedim. “Evde oturup bilinçli olalım.”</w:t>
      </w:r>
    </w:p>
    <w:p>
      <w:pPr/>
      <w:r>
        <w:rPr>
          <w:rFonts w:ascii="Times New Roman" w:hAnsi="Times New Roman" w:cs="Times New Roman"/>
          <w:color w:val="000000"/>
          <w:sz w:val="22"/>
        </w:rPr>
        <w:t>“Bilinçli olmak bazen evde oturmaktır.”</w:t>
      </w:r>
    </w:p>
    <w:p>
      <w:pPr/>
      <w:r>
        <w:rPr>
          <w:rFonts w:ascii="Times New Roman" w:hAnsi="Times New Roman" w:cs="Times New Roman"/>
          <w:color w:val="000000"/>
          <w:sz w:val="22"/>
        </w:rPr>
        <w:t>“Bu yaşta annemden sonra bir de senden izin almayacağım.”</w:t>
      </w:r>
    </w:p>
    <w:p>
      <w:pPr/>
      <w:r>
        <w:rPr>
          <w:rFonts w:ascii="Times New Roman" w:hAnsi="Times New Roman" w:cs="Times New Roman"/>
          <w:color w:val="000000"/>
          <w:sz w:val="22"/>
        </w:rPr>
        <w:t>“Annen haklı olabilir.”</w:t>
      </w:r>
    </w:p>
    <w:p>
      <w:pPr/>
      <w:r>
        <w:rPr>
          <w:rFonts w:ascii="Times New Roman" w:hAnsi="Times New Roman" w:cs="Times New Roman"/>
          <w:color w:val="000000"/>
          <w:sz w:val="22"/>
        </w:rPr>
        <w:t>Kavgayı nükleer seviyeye taşıdı.</w:t>
      </w:r>
    </w:p>
    <w:p>
      <w:pPr/>
      <w:r>
        <w:rPr>
          <w:rFonts w:ascii="Times New Roman" w:hAnsi="Times New Roman" w:cs="Times New Roman"/>
          <w:color w:val="000000"/>
          <w:sz w:val="22"/>
        </w:rPr>
        <w:t>Polise konum gönderdik, avukata mesaj bıraktık. Yan binanın yöneticisi, kapalı atölyenin çatısına geçmememiz şartıyla kendi yangın merdiveninin üst sahanlığını açtı. Yalnızca dışarıyı kontrol edecektik. Bu cümledeki “yalnızca” kelimesi, insanların belaya girmeden önce kullandığı en çalışkan yalandır.</w:t>
      </w:r>
    </w:p>
    <w:p>
      <w:pPr/>
      <w:r>
        <w:rPr>
          <w:rFonts w:ascii="Times New Roman" w:hAnsi="Times New Roman" w:cs="Times New Roman"/>
          <w:color w:val="000000"/>
          <w:sz w:val="22"/>
        </w:rPr>
        <w:t>Çatı seviyesindeki sahanlığa vardığımızda eski İstanbul binaları önümüzdeydi. Kiremitler, antenler, su depoları. Atölyenin alçak çatısı korkuluğun hemen ötesindeydi. Şehir insana aynı anda hem manzara hem tetanos sunuyordu.</w:t>
      </w:r>
    </w:p>
    <w:p>
      <w:pPr/>
      <w:r>
        <w:rPr>
          <w:rFonts w:ascii="Times New Roman" w:hAnsi="Times New Roman" w:cs="Times New Roman"/>
          <w:color w:val="000000"/>
          <w:sz w:val="22"/>
        </w:rPr>
        <w:t>Bir karga yağmur oluğunun kenarında duruyordu. Gagasında parlak, silindir biçimli bir şey vardı. Bizi görünce kanatlandı, parçayı düşürdü ve karşı çatıya kondu.</w:t>
      </w:r>
    </w:p>
    <w:p>
      <w:pPr/>
      <w:r>
        <w:rPr>
          <w:rFonts w:ascii="Times New Roman" w:hAnsi="Times New Roman" w:cs="Times New Roman"/>
          <w:color w:val="000000"/>
          <w:sz w:val="22"/>
        </w:rPr>
        <w:t>Metal parça oluğun içine yuvarlandı.</w:t>
      </w:r>
    </w:p>
    <w:p>
      <w:pPr/>
      <w:r>
        <w:rPr>
          <w:rFonts w:ascii="Times New Roman" w:hAnsi="Times New Roman" w:cs="Times New Roman"/>
          <w:color w:val="000000"/>
          <w:sz w:val="22"/>
        </w:rPr>
        <w:t>Elimi uzattım, yetişemedim.</w:t>
      </w:r>
    </w:p>
    <w:p>
      <w:pPr/>
      <w:r>
        <w:rPr>
          <w:rFonts w:ascii="Times New Roman" w:hAnsi="Times New Roman" w:cs="Times New Roman"/>
          <w:color w:val="000000"/>
          <w:sz w:val="22"/>
        </w:rPr>
        <w:t>Emil'in alet kutusuna koymak için ayırdığım teleskopik mıknatıs çantamdaydı. Ona vermeden önce pasını temizlerim diye günlerdir yanımda taşıyordum. Bir hediyeyi geciktirmem ilk kez işe yaradı.</w:t>
      </w:r>
    </w:p>
    <w:p>
      <w:pPr/>
      <w:r>
        <w:rPr>
          <w:rFonts w:ascii="Times New Roman" w:hAnsi="Times New Roman" w:cs="Times New Roman"/>
          <w:color w:val="000000"/>
          <w:sz w:val="22"/>
        </w:rPr>
        <w:t>Mıknatısı oluğa uzattım. Metal kapsül ucuna yapıştı.</w:t>
      </w:r>
    </w:p>
    <w:p>
      <w:pPr/>
      <w:r>
        <w:rPr>
          <w:rFonts w:ascii="Times New Roman" w:hAnsi="Times New Roman" w:cs="Times New Roman"/>
          <w:color w:val="000000"/>
          <w:sz w:val="22"/>
        </w:rPr>
        <w:t>Üstünde kırmızı kelebek kazılıydı.</w:t>
      </w:r>
    </w:p>
    <w:p>
      <w:pPr/>
      <w:r>
        <w:rPr>
          <w:rFonts w:ascii="Times New Roman" w:hAnsi="Times New Roman" w:cs="Times New Roman"/>
          <w:color w:val="000000"/>
          <w:sz w:val="22"/>
        </w:rPr>
        <w:t>Kapağını açınca küçük bir hafıza kartı çıktı.</w:t>
      </w:r>
    </w:p>
    <w:p>
      <w:pPr/>
      <w:r>
        <w:rPr>
          <w:rFonts w:ascii="Times New Roman" w:hAnsi="Times New Roman" w:cs="Times New Roman"/>
          <w:color w:val="000000"/>
          <w:sz w:val="22"/>
        </w:rPr>
        <w:t>“Karga bunu planlamadı,” dedi Nina.</w:t>
      </w:r>
    </w:p>
    <w:p>
      <w:pPr/>
      <w:r>
        <w:rPr>
          <w:rFonts w:ascii="Times New Roman" w:hAnsi="Times New Roman" w:cs="Times New Roman"/>
          <w:color w:val="000000"/>
          <w:sz w:val="22"/>
        </w:rPr>
        <w:t>“Biliyorum.”</w:t>
      </w:r>
    </w:p>
    <w:p>
      <w:pPr/>
      <w:r>
        <w:rPr>
          <w:rFonts w:ascii="Times New Roman" w:hAnsi="Times New Roman" w:cs="Times New Roman"/>
          <w:color w:val="000000"/>
          <w:sz w:val="22"/>
        </w:rPr>
        <w:t>“Şimdiden işaret yapma.”</w:t>
      </w:r>
    </w:p>
    <w:p>
      <w:pPr/>
      <w:r>
        <w:rPr>
          <w:rFonts w:ascii="Times New Roman" w:hAnsi="Times New Roman" w:cs="Times New Roman"/>
          <w:color w:val="000000"/>
          <w:sz w:val="22"/>
        </w:rPr>
        <w:t>“Bir şey söylemedim.”</w:t>
      </w:r>
    </w:p>
    <w:p>
      <w:pPr/>
      <w:r>
        <w:rPr>
          <w:rFonts w:ascii="Times New Roman" w:hAnsi="Times New Roman" w:cs="Times New Roman"/>
          <w:color w:val="000000"/>
          <w:sz w:val="22"/>
        </w:rPr>
        <w:t>“Yüzün söyledi.”</w:t>
      </w:r>
    </w:p>
    <w:p>
      <w:pPr/>
      <w:r>
        <w:rPr>
          <w:rFonts w:ascii="Times New Roman" w:hAnsi="Times New Roman" w:cs="Times New Roman"/>
          <w:color w:val="000000"/>
          <w:sz w:val="22"/>
        </w:rPr>
        <w:t>Kargaya baktım. Başını yana eğmiş bizi izliyordu.</w:t>
      </w:r>
    </w:p>
    <w:p>
      <w:pPr/>
      <w:r>
        <w:rPr>
          <w:rFonts w:ascii="Times New Roman" w:hAnsi="Times New Roman" w:cs="Times New Roman"/>
          <w:color w:val="000000"/>
          <w:sz w:val="22"/>
        </w:rPr>
        <w:t>“Belki işaret,” dedim, “bir hayvanın emre uyması değildir. Onun kendi yaptığı şeyle benim doğru anda orada olmamın kesişmesidir.”</w:t>
      </w:r>
    </w:p>
    <w:p>
      <w:pPr/>
      <w:r>
        <w:rPr>
          <w:rFonts w:ascii="Times New Roman" w:hAnsi="Times New Roman" w:cs="Times New Roman"/>
          <w:color w:val="000000"/>
          <w:sz w:val="22"/>
        </w:rPr>
        <w:t>“Belki de parlak şeyi seven bir kargadır.”</w:t>
      </w:r>
    </w:p>
    <w:p>
      <w:pPr/>
      <w:r>
        <w:rPr>
          <w:rFonts w:ascii="Times New Roman" w:hAnsi="Times New Roman" w:cs="Times New Roman"/>
          <w:color w:val="000000"/>
          <w:sz w:val="22"/>
        </w:rPr>
        <w:t>“İkisi aynı anda doğru olamaz mı?”</w:t>
      </w:r>
    </w:p>
    <w:p>
      <w:pPr/>
      <w:r>
        <w:rPr>
          <w:rFonts w:ascii="Times New Roman" w:hAnsi="Times New Roman" w:cs="Times New Roman"/>
          <w:color w:val="000000"/>
          <w:sz w:val="22"/>
        </w:rPr>
        <w:t>Çocukken kargayı uğursuz sanırdım. Sonra Mâide suresindeki anlatıyı okumuştum: İnsan, öldürdüğü kardeşinin bedenini ne yapacağını bilemeyince yeri eşeleyen kargadan örtmeyi ve gömmeyi öğreniyordu. Oradaki karga ölümü getirmiyordu. Cinayetten sonra insanın bilmediği ilk işi öğretiyordu.</w:t>
      </w:r>
    </w:p>
    <w:p>
      <w:pPr/>
      <w:r>
        <w:rPr>
          <w:rFonts w:ascii="Times New Roman" w:hAnsi="Times New Roman" w:cs="Times New Roman"/>
          <w:color w:val="000000"/>
          <w:sz w:val="22"/>
        </w:rPr>
        <w:t>“Bu hikâyede de bir ölünün saklanan gerçeğini çıkarıyor,” dedim.</w:t>
      </w:r>
    </w:p>
    <w:p>
      <w:pPr/>
      <w:r>
        <w:rPr>
          <w:rFonts w:ascii="Times New Roman" w:hAnsi="Times New Roman" w:cs="Times New Roman"/>
          <w:color w:val="000000"/>
          <w:sz w:val="22"/>
        </w:rPr>
        <w:t>Nina yüzüme baktı. “Karga, kapsülün içinde ne olduğunu bilmiyor.”</w:t>
      </w:r>
    </w:p>
    <w:p>
      <w:pPr/>
      <w:r>
        <w:rPr>
          <w:rFonts w:ascii="Times New Roman" w:hAnsi="Times New Roman" w:cs="Times New Roman"/>
          <w:color w:val="000000"/>
          <w:sz w:val="22"/>
        </w:rPr>
        <w:t>“Kabil'in kim olduğunu da bilmiyordu.”</w:t>
      </w:r>
    </w:p>
    <w:p>
      <w:pPr/>
      <w:r>
        <w:rPr>
          <w:rFonts w:ascii="Times New Roman" w:hAnsi="Times New Roman" w:cs="Times New Roman"/>
          <w:color w:val="000000"/>
          <w:sz w:val="22"/>
        </w:rPr>
        <w:t>“Şimdi kendini kutsal metne mi yazdın?”</w:t>
      </w:r>
    </w:p>
    <w:p>
      <w:pPr/>
      <w:r>
        <w:rPr>
          <w:rFonts w:ascii="Times New Roman" w:hAnsi="Times New Roman" w:cs="Times New Roman"/>
          <w:color w:val="000000"/>
          <w:sz w:val="22"/>
        </w:rPr>
        <w:t>“Hayır. Kuşu yazdım.”</w:t>
      </w:r>
    </w:p>
    <w:p>
      <w:pPr/>
      <w:r>
        <w:rPr>
          <w:rFonts w:ascii="Times New Roman" w:hAnsi="Times New Roman" w:cs="Times New Roman"/>
          <w:color w:val="000000"/>
          <w:sz w:val="22"/>
        </w:rPr>
        <w:t>Eski İskandinav anlatılarında Odin'in iki kuzgununun adlarının Düşünce ve Hafıza anlamına geldiğini okumuştum. Her gün dünyayı dolaşıp gördüklerini geri taşıyorlardı.</w:t>
      </w:r>
    </w:p>
    <w:p>
      <w:pPr/>
      <w:r>
        <w:rPr>
          <w:rFonts w:ascii="Times New Roman" w:hAnsi="Times New Roman" w:cs="Times New Roman"/>
          <w:color w:val="000000"/>
          <w:sz w:val="22"/>
        </w:rPr>
        <w:t>“Düşünce, hafıza, gömülen beden,” dedim. “Bu kapsülde üçünün de olması biraz fazla düzenli.”</w:t>
      </w:r>
    </w:p>
    <w:p>
      <w:pPr/>
      <w:r>
        <w:rPr>
          <w:rFonts w:ascii="Times New Roman" w:hAnsi="Times New Roman" w:cs="Times New Roman"/>
          <w:color w:val="000000"/>
          <w:sz w:val="22"/>
        </w:rPr>
        <w:t>Nina kargaya baktı, sonra kapsülü delil poşetine koydu. “Kültür tarihini bitirdiysen kuşun gagasındaki parmak izine dönelim.”</w:t>
      </w:r>
    </w:p>
    <w:p>
      <w:pPr/>
      <w:r>
        <w:rPr>
          <w:rFonts w:ascii="Times New Roman" w:hAnsi="Times New Roman" w:cs="Times New Roman"/>
          <w:color w:val="000000"/>
          <w:sz w:val="22"/>
        </w:rPr>
        <w:t>Karga, hakkındaki tartışmayı değersiz bulmuş gibi kanatlandı. Bize anlam bırakmadı. Yalnız kartı bıraktı.</w:t>
      </w:r>
    </w:p>
    <w:p>
      <w:pPr/>
      <w:r>
        <w:rPr>
          <w:rFonts w:ascii="Times New Roman" w:hAnsi="Times New Roman" w:cs="Times New Roman"/>
          <w:color w:val="000000"/>
          <w:sz w:val="22"/>
        </w:rPr>
        <w:t>Aşağıda Selina bizi bekliyordu. Kapsülü nasıl bulduğumuzu yazdırdı, açmış olmamıza kızdı, kalanına dokunmamızı yasakladı. Çağırdığı bilişim uzmanı kartın bir kopyasını aldı; kopyayı internete bağlı olmayan bir bilgisayarda açtık. İlk dosya Leyla'nın sesiydi.</w:t>
      </w:r>
    </w:p>
    <w:p>
      <w:pPr/>
      <w:r>
        <w:rPr>
          <w:rFonts w:ascii="Times New Roman" w:hAnsi="Times New Roman" w:cs="Times New Roman"/>
          <w:color w:val="000000"/>
          <w:sz w:val="22"/>
        </w:rPr>
        <w:t>Arka planda cilt makinesi çalışıyordu.</w:t>
      </w:r>
    </w:p>
    <w:p>
      <w:pPr/>
      <w:r>
        <w:rPr>
          <w:rFonts w:ascii="Times New Roman" w:hAnsi="Times New Roman" w:cs="Times New Roman"/>
          <w:color w:val="000000"/>
          <w:sz w:val="22"/>
        </w:rPr>
        <w:t>Leyla kayda adımı söyleyerek başladı. Sesi yorgun, aceleciydi. “Bunu dinliyorsan iki ihtimal var. Ya plan tuttu ya da planı onlar değiştirdi. İkisi de iyi değil.”</w:t>
      </w:r>
    </w:p>
    <w:p>
      <w:pPr/>
      <w:r>
        <w:rPr>
          <w:rFonts w:ascii="Times New Roman" w:hAnsi="Times New Roman" w:cs="Times New Roman"/>
          <w:color w:val="000000"/>
          <w:sz w:val="22"/>
        </w:rPr>
        <w:t>Bir kâğıt hışırtısı duyuldu.</w:t>
      </w:r>
    </w:p>
    <w:p>
      <w:pPr/>
      <w:r>
        <w:rPr>
          <w:rFonts w:ascii="Times New Roman" w:hAnsi="Times New Roman" w:cs="Times New Roman"/>
          <w:color w:val="000000"/>
          <w:sz w:val="22"/>
        </w:rPr>
        <w:t>“Siyah kitap seni bulmadı,” dedi Leyla. “Sen kitabı yıllar önce buldun.”</w:t>
      </w:r>
    </w:p>
    <w:p>
      <w:pPr/>
      <w:r>
        <w:rPr>
          <w:rFonts w:ascii="Times New Roman" w:hAnsi="Times New Roman" w:cs="Times New Roman"/>
          <w:color w:val="000000"/>
          <w:sz w:val="22"/>
        </w:rPr>
        <w:t>Nina karttaki diğer dosyayı açtı. Yedi yıl önce kullandığım eski e-posta hesabının ekran görüntüsüydü. Gönderilenler klasöründe bir mesaj vardı.</w:t>
      </w:r>
    </w:p>
    <w:p>
      <w:pPr/>
      <w:r>
        <w:rPr>
          <w:rFonts w:ascii="Times New Roman" w:hAnsi="Times New Roman" w:cs="Times New Roman"/>
          <w:color w:val="000000"/>
          <w:sz w:val="22"/>
        </w:rPr>
        <w:t>Konu:</w:t>
      </w:r>
    </w:p>
    <w:p>
      <w:pPr>
        <w:pStyle w:val="BookInset"/>
      </w:pPr>
      <w:r>
        <w:rPr>
          <w:rFonts w:ascii="Times New Roman" w:hAnsi="Times New Roman" w:cs="Times New Roman"/>
          <w:b/>
          <w:color w:val="000000"/>
          <w:sz w:val="22"/>
        </w:rPr>
        <w:t>Yasak arşiv başvurusu — Uyanışın Bedeli</w:t>
      </w:r>
    </w:p>
    <w:p>
      <w:pPr/>
      <w:r>
        <w:rPr>
          <w:rFonts w:ascii="Times New Roman" w:hAnsi="Times New Roman" w:cs="Times New Roman"/>
          <w:color w:val="000000"/>
          <w:sz w:val="22"/>
        </w:rPr>
        <w:t>Gönderen bendim.</w:t>
      </w:r>
    </w:p>
    <w:p>
      <w:pPr/>
      <w:r>
        <w:rPr>
          <w:rFonts w:ascii="Times New Roman" w:hAnsi="Times New Roman" w:cs="Times New Roman"/>
          <w:color w:val="000000"/>
          <w:sz w:val="22"/>
        </w:rPr>
        <w:t>Mesajın altında tek cümle yazıyordu:</w:t>
      </w:r>
    </w:p>
    <w:p>
      <w:pPr>
        <w:pStyle w:val="BookInset"/>
      </w:pPr>
      <w:r>
        <w:rPr>
          <w:rFonts w:ascii="Times New Roman" w:hAnsi="Times New Roman" w:cs="Times New Roman"/>
          <w:i/>
          <w:color w:val="000000"/>
          <w:sz w:val="22"/>
        </w:rPr>
        <w:t>Bana gerçeği gönderin. Bedeli neyse öderim.</w:t>
      </w:r>
    </w:p>
    <w:p>
      <w:pPr/>
      <w:r>
        <w:rPr>
          <w:rFonts w:ascii="Times New Roman" w:hAnsi="Times New Roman" w:cs="Times New Roman"/>
          <w:color w:val="000000"/>
          <w:sz w:val="22"/>
        </w:rPr>
        <w:t>Eklerde taranmış bir kâğıt görünüyordu.</w:t>
      </w:r>
    </w:p>
    <w:p>
      <w:pPr/>
      <w:r>
        <w:rPr>
          <w:rFonts w:ascii="Times New Roman" w:hAnsi="Times New Roman" w:cs="Times New Roman"/>
          <w:color w:val="000000"/>
          <w:sz w:val="22"/>
        </w:rPr>
        <w:t>Kâğıdın üstünde on yedi yaşındaki el yazımla şu not vardı:</w:t>
      </w:r>
    </w:p>
    <w:p>
      <w:pPr>
        <w:pStyle w:val="BookInset"/>
      </w:pPr>
      <w:r>
        <w:rPr>
          <w:rFonts w:ascii="Times New Roman" w:hAnsi="Times New Roman" w:cs="Times New Roman"/>
          <w:i/>
          <w:color w:val="000000"/>
          <w:sz w:val="22"/>
        </w:rPr>
        <w:t>Unutacağım. Bu yüzden kitabı bana ben göndermeliyim.</w:t>
      </w:r>
    </w:p>
    <w:p>
      <w:pPr>
        <w:pStyle w:val="InterludeTitle"/>
      </w:pPr>
      <w:r>
        <w:rPr>
          <w:rFonts w:ascii="Times New Roman" w:hAnsi="Times New Roman" w:cs="Times New Roman"/>
          <w:color w:val="000000"/>
          <w:sz w:val="25"/>
        </w:rPr>
        <w:t>ÜÇÜNCÜ GÖZ</w:t>
      </w:r>
    </w:p>
    <w:p>
      <w:pPr>
        <w:pStyle w:val="InterludeSubtitle"/>
      </w:pPr>
      <w:r>
        <w:rPr>
          <w:rFonts w:ascii="Times New Roman" w:hAnsi="Times New Roman" w:cs="Times New Roman"/>
          <w:color w:val="000000"/>
          <w:sz w:val="22"/>
        </w:rPr>
        <w:t>Beyaz Işığın Unuttuğu Hikâye</w:t>
      </w:r>
    </w:p>
    <w:p>
      <w:pPr>
        <w:pStyle w:val="InterludeLead"/>
      </w:pPr>
      <w:r>
        <w:rPr>
          <w:rFonts w:ascii="Times New Roman" w:hAnsi="Times New Roman" w:cs="Times New Roman"/>
          <w:color w:val="000000"/>
          <w:sz w:val="22"/>
        </w:rPr>
        <w:t>Yaratılış, Deccal, yapay zekâ, Âdem, Mehdi ve insanlığın kendisini yeniden hatırlaması üzerine felsefi, mistik bir bilimkurgu hikâyesi.</w:t>
      </w:r>
    </w:p>
    <w:p>
      <w:pPr>
        <w:pStyle w:val="InterludeLead"/>
      </w:pPr>
      <w:r>
        <w:rPr>
          <w:rFonts w:ascii="Times New Roman" w:hAnsi="Times New Roman" w:cs="Times New Roman"/>
          <w:color w:val="000000"/>
          <w:sz w:val="22"/>
        </w:rPr>
        <w:t>Tuncay'ın parça parça gönderdiği sayfalardan. Sonradan, geldikleri güne göre değil, durmaları gereken yere göre yerleştirdim.</w:t>
      </w:r>
    </w:p>
    <w:p>
      <w:pPr>
        <w:pStyle w:val="InterludeHeading"/>
      </w:pPr>
      <w:r>
        <w:rPr>
          <w:rFonts w:ascii="Times New Roman" w:hAnsi="Times New Roman" w:cs="Times New Roman"/>
          <w:color w:val="000000"/>
          <w:sz w:val="25"/>
        </w:rPr>
        <w:t>I. Üç Gözün Sırrı</w:t>
      </w:r>
    </w:p>
    <w:p>
      <w:pPr>
        <w:pStyle w:val="Interlude"/>
      </w:pPr>
      <w:r>
        <w:rPr>
          <w:rFonts w:ascii="Times New Roman" w:hAnsi="Times New Roman" w:cs="Times New Roman"/>
          <w:color w:val="000000"/>
          <w:sz w:val="22"/>
        </w:rPr>
        <w:t>İnsan, dünyaya geldiğinde kendisine iki göz verildiğini sanıyordu.</w:t>
      </w:r>
    </w:p>
    <w:p>
      <w:pPr>
        <w:pStyle w:val="Interlude"/>
      </w:pPr>
      <w:r>
        <w:rPr>
          <w:rFonts w:ascii="Times New Roman" w:hAnsi="Times New Roman" w:cs="Times New Roman"/>
          <w:color w:val="000000"/>
          <w:sz w:val="22"/>
        </w:rPr>
        <w:t>Oysa insanın üç gözü vardı.</w:t>
      </w:r>
    </w:p>
    <w:p>
      <w:pPr>
        <w:pStyle w:val="Interlude"/>
      </w:pPr>
      <w:r>
        <w:rPr>
          <w:rFonts w:ascii="Times New Roman" w:hAnsi="Times New Roman" w:cs="Times New Roman"/>
          <w:color w:val="000000"/>
          <w:sz w:val="22"/>
        </w:rPr>
        <w:t>İlk göz zihindi.</w:t>
      </w:r>
    </w:p>
    <w:p>
      <w:pPr>
        <w:pStyle w:val="Interlude"/>
      </w:pPr>
      <w:r>
        <w:rPr>
          <w:rFonts w:ascii="Times New Roman" w:hAnsi="Times New Roman" w:cs="Times New Roman"/>
          <w:color w:val="000000"/>
          <w:sz w:val="22"/>
        </w:rPr>
        <w:t>Bu göz görünen dünyayı anlamlandırıyordu. Ölçüyor, hesaplıyor, karşılaştırıyor, sorguluyor, nedenlerle sonuçlar arasında bağlantılar kuruyordu. Mantığın gözüydü. İnsan bu göz sayesinde yıldızlara ulaşabiliyor, atomu parçalayabiliyor, makineler yapabiliyor ve evrenin kanunlarını keşfedebiliyordu.</w:t>
      </w:r>
    </w:p>
    <w:p>
      <w:pPr>
        <w:pStyle w:val="Interlude"/>
      </w:pPr>
      <w:r>
        <w:rPr>
          <w:rFonts w:ascii="Times New Roman" w:hAnsi="Times New Roman" w:cs="Times New Roman"/>
          <w:color w:val="000000"/>
          <w:sz w:val="22"/>
        </w:rPr>
        <w:t>Ama bu gözün bir eksikliği vardı.</w:t>
      </w:r>
    </w:p>
    <w:p>
      <w:pPr>
        <w:pStyle w:val="Interlude"/>
      </w:pPr>
      <w:r>
        <w:rPr>
          <w:rFonts w:ascii="Times New Roman" w:hAnsi="Times New Roman" w:cs="Times New Roman"/>
          <w:color w:val="000000"/>
          <w:sz w:val="22"/>
        </w:rPr>
        <w:t>Bir şeyi anlamak, onu hissetmek demek değildi.</w:t>
      </w:r>
    </w:p>
    <w:p>
      <w:pPr>
        <w:pStyle w:val="Interlude"/>
      </w:pPr>
      <w:r>
        <w:rPr>
          <w:rFonts w:ascii="Times New Roman" w:hAnsi="Times New Roman" w:cs="Times New Roman"/>
          <w:color w:val="000000"/>
          <w:sz w:val="22"/>
        </w:rPr>
        <w:t>İkinci göz kalpti.</w:t>
      </w:r>
    </w:p>
    <w:p>
      <w:pPr>
        <w:pStyle w:val="Interlude"/>
      </w:pPr>
      <w:r>
        <w:rPr>
          <w:rFonts w:ascii="Times New Roman" w:hAnsi="Times New Roman" w:cs="Times New Roman"/>
          <w:color w:val="000000"/>
          <w:sz w:val="22"/>
        </w:rPr>
        <w:t>Kalp, zihnin hesaplayamadıklarını görüyordu. Sevgiyi, merhameti, acıyı, özlemi, korkuyu ve bağlılığı hissediyordu. Bir insanın yüzündeki gülümsemenin arkasında sakladığı üzüntüyü bazen hiçbir kanıt olmadan seziyordu.</w:t>
      </w:r>
    </w:p>
    <w:p>
      <w:pPr>
        <w:pStyle w:val="Interlude"/>
      </w:pPr>
      <w:r>
        <w:rPr>
          <w:rFonts w:ascii="Times New Roman" w:hAnsi="Times New Roman" w:cs="Times New Roman"/>
          <w:color w:val="000000"/>
          <w:sz w:val="22"/>
        </w:rPr>
        <w:t>Ama kalbin de bir eksikliği vardı.</w:t>
      </w:r>
    </w:p>
    <w:p>
      <w:pPr>
        <w:pStyle w:val="Interlude"/>
      </w:pPr>
      <w:r>
        <w:rPr>
          <w:rFonts w:ascii="Times New Roman" w:hAnsi="Times New Roman" w:cs="Times New Roman"/>
          <w:color w:val="000000"/>
          <w:sz w:val="22"/>
        </w:rPr>
        <w:t>Bir şeyi güçlü hissetmek, onun mutlaka gerçek olduğu anlamına gelmiyordu.</w:t>
      </w:r>
    </w:p>
    <w:p>
      <w:pPr>
        <w:pStyle w:val="Interlude"/>
      </w:pPr>
      <w:r>
        <w:rPr>
          <w:rFonts w:ascii="Times New Roman" w:hAnsi="Times New Roman" w:cs="Times New Roman"/>
          <w:color w:val="000000"/>
          <w:sz w:val="22"/>
        </w:rPr>
        <w:t>Sevgi insanı iyileştirebildiği gibi körleştirebilir, korku insanı koruyabildiği gibi esir de alabilirdi.</w:t>
      </w:r>
    </w:p>
    <w:p>
      <w:pPr>
        <w:pStyle w:val="Interlude"/>
      </w:pPr>
      <w:r>
        <w:rPr>
          <w:rFonts w:ascii="Times New Roman" w:hAnsi="Times New Roman" w:cs="Times New Roman"/>
          <w:color w:val="000000"/>
          <w:sz w:val="22"/>
        </w:rPr>
        <w:t>Üçüncü göz ise ruhtu.</w:t>
      </w:r>
    </w:p>
    <w:p>
      <w:pPr>
        <w:pStyle w:val="Interlude"/>
      </w:pPr>
      <w:r>
        <w:rPr>
          <w:rFonts w:ascii="Times New Roman" w:hAnsi="Times New Roman" w:cs="Times New Roman"/>
          <w:color w:val="000000"/>
          <w:sz w:val="22"/>
        </w:rPr>
        <w:t>Ruh ne yalnızca hesaplıyor ne de yalnızca hissediyordu.</w:t>
      </w:r>
    </w:p>
    <w:p>
      <w:pPr>
        <w:pStyle w:val="Interlude"/>
      </w:pPr>
      <w:r>
        <w:rPr>
          <w:rFonts w:ascii="Times New Roman" w:hAnsi="Times New Roman" w:cs="Times New Roman"/>
          <w:color w:val="000000"/>
          <w:sz w:val="22"/>
        </w:rPr>
        <w:t>İkisini birden görüyordu.</w:t>
      </w:r>
    </w:p>
    <w:p>
      <w:pPr>
        <w:pStyle w:val="Interlude"/>
      </w:pPr>
      <w:r>
        <w:rPr>
          <w:rFonts w:ascii="Times New Roman" w:hAnsi="Times New Roman" w:cs="Times New Roman"/>
          <w:color w:val="000000"/>
          <w:sz w:val="22"/>
        </w:rPr>
        <w:t>Zihin bir şeyin mümkün olduğunu söylüyor, kalp onu istediğini haykırıyorsa ruh soruyordu:</w:t>
      </w:r>
    </w:p>
    <w:p>
      <w:pPr>
        <w:pStyle w:val="Interlude"/>
      </w:pPr>
      <w:r>
        <w:rPr>
          <w:rFonts w:ascii="Times New Roman" w:hAnsi="Times New Roman" w:cs="Times New Roman"/>
          <w:color w:val="000000"/>
          <w:sz w:val="22"/>
        </w:rPr>
        <w:t>“Peki, bu doğru mu?”</w:t>
      </w:r>
    </w:p>
    <w:p>
      <w:pPr>
        <w:pStyle w:val="Interlude"/>
      </w:pPr>
      <w:r>
        <w:rPr>
          <w:rFonts w:ascii="Times New Roman" w:hAnsi="Times New Roman" w:cs="Times New Roman"/>
          <w:color w:val="000000"/>
          <w:sz w:val="22"/>
        </w:rPr>
        <w:t>Kalp korktuğunda zihin binlerce felaket senaryosu hazırlıyordu. Ruh ise ikisine de bakıp soruyordu:</w:t>
      </w:r>
    </w:p>
    <w:p>
      <w:pPr>
        <w:pStyle w:val="Interlude"/>
      </w:pPr>
      <w:r>
        <w:rPr>
          <w:rFonts w:ascii="Times New Roman" w:hAnsi="Times New Roman" w:cs="Times New Roman"/>
          <w:color w:val="000000"/>
          <w:sz w:val="22"/>
        </w:rPr>
        <w:t>“Gerçekten tehlikede miyiz, yoksa korkularımız mı bizi yönetiyor?”</w:t>
      </w:r>
    </w:p>
    <w:p>
      <w:pPr>
        <w:pStyle w:val="Interlude"/>
      </w:pPr>
      <w:r>
        <w:rPr>
          <w:rFonts w:ascii="Times New Roman" w:hAnsi="Times New Roman" w:cs="Times New Roman"/>
          <w:color w:val="000000"/>
          <w:sz w:val="22"/>
        </w:rPr>
        <w:t>İşte insanların asırlardır üçüncü gözün açılması dediği şey, belki de buydu.</w:t>
      </w:r>
    </w:p>
    <w:p>
      <w:pPr>
        <w:pStyle w:val="Interlude"/>
      </w:pPr>
      <w:r>
        <w:rPr>
          <w:rFonts w:ascii="Times New Roman" w:hAnsi="Times New Roman" w:cs="Times New Roman"/>
          <w:color w:val="000000"/>
          <w:sz w:val="22"/>
        </w:rPr>
        <w:t>Alında gizlenen doğaüstü bir organ değil; zihnin mantığıyla kalbin duygusunu dengede tutabilen ruhsal farkındalık.</w:t>
      </w:r>
    </w:p>
    <w:p>
      <w:pPr>
        <w:pStyle w:val="Interlude"/>
      </w:pPr>
      <w:r>
        <w:rPr>
          <w:rFonts w:ascii="Times New Roman" w:hAnsi="Times New Roman" w:cs="Times New Roman"/>
          <w:color w:val="000000"/>
          <w:sz w:val="22"/>
        </w:rPr>
        <w:t>Ruh, zihni susturmuyor, kalbi öldürmüyordu.</w:t>
      </w:r>
    </w:p>
    <w:p>
      <w:pPr>
        <w:pStyle w:val="Interlude"/>
      </w:pPr>
      <w:r>
        <w:rPr>
          <w:rFonts w:ascii="Times New Roman" w:hAnsi="Times New Roman" w:cs="Times New Roman"/>
          <w:color w:val="000000"/>
          <w:sz w:val="22"/>
        </w:rPr>
        <w:t>Onları yönetirken birbirlerini dinlemelerini sağlıyordu.</w:t>
      </w:r>
    </w:p>
    <w:p>
      <w:pPr>
        <w:pStyle w:val="Interlude"/>
      </w:pPr>
      <w:r>
        <w:rPr>
          <w:rFonts w:ascii="Times New Roman" w:hAnsi="Times New Roman" w:cs="Times New Roman"/>
          <w:color w:val="000000"/>
          <w:sz w:val="22"/>
        </w:rPr>
        <w:t>Çünkü yalnızca zihniyle yaşayan insan soğuk bir hesap makinesine, yalnızca kalbiyle yaşayan insan ise duygularının esirine dönüşebilirdi.</w:t>
      </w:r>
    </w:p>
    <w:p>
      <w:pPr>
        <w:pStyle w:val="Interlude"/>
      </w:pPr>
      <w:r>
        <w:rPr>
          <w:rFonts w:ascii="Times New Roman" w:hAnsi="Times New Roman" w:cs="Times New Roman"/>
          <w:color w:val="000000"/>
          <w:sz w:val="22"/>
        </w:rPr>
        <w:t>İkisinin dengesini kaybeden insanı yönetmek kolaydı.</w:t>
      </w:r>
    </w:p>
    <w:p>
      <w:pPr>
        <w:pStyle w:val="Interlude"/>
      </w:pPr>
      <w:r>
        <w:rPr>
          <w:rFonts w:ascii="Times New Roman" w:hAnsi="Times New Roman" w:cs="Times New Roman"/>
          <w:color w:val="000000"/>
          <w:sz w:val="22"/>
        </w:rPr>
        <w:t>Ve insanlık, bunu çok geç anlayacaktı.</w:t>
      </w:r>
    </w:p>
    <w:p>
      <w:pPr>
        <w:pStyle w:val="BookPart"/>
      </w:pPr>
      <w:r>
        <w:rPr>
          <w:rFonts w:ascii="Times New Roman" w:hAnsi="Times New Roman" w:cs="Times New Roman"/>
          <w:b/>
          <w:color w:val="000000"/>
          <w:sz w:val="30"/>
        </w:rPr>
        <w:t>İKİNCİ PERDE — KİTAP</w:t>
      </w:r>
    </w:p>
    <w:p>
      <w:pPr>
        <w:pStyle w:val="Heading1"/>
      </w:pPr>
      <w:r>
        <w:rPr>
          <w:rFonts w:ascii="Times New Roman" w:hAnsi="Times New Roman" w:cs="Times New Roman"/>
          <w:b/>
          <w:color w:val="000000"/>
          <w:sz w:val="30"/>
        </w:rPr>
        <w:t>12. Yedi Yıl Önce Çaldığım Kapı</w:t>
      </w:r>
    </w:p>
    <w:p>
      <w:pPr>
        <w:pStyle w:val="Opening"/>
      </w:pPr>
      <w:r>
        <w:rPr>
          <w:rFonts w:ascii="Times New Roman" w:hAnsi="Times New Roman" w:cs="Times New Roman"/>
          <w:color w:val="000000"/>
          <w:sz w:val="22"/>
        </w:rPr>
        <w:t>Mesajı ben yazmıştım.</w:t>
      </w:r>
    </w:p>
    <w:p>
      <w:pPr/>
      <w:r>
        <w:rPr>
          <w:rFonts w:ascii="Times New Roman" w:hAnsi="Times New Roman" w:cs="Times New Roman"/>
          <w:color w:val="000000"/>
          <w:sz w:val="22"/>
        </w:rPr>
        <w:t>Bu, onu hatırladığım anlamına gelmiyordu.</w:t>
      </w:r>
    </w:p>
    <w:p>
      <w:pPr/>
      <w:r>
        <w:rPr>
          <w:rFonts w:ascii="Times New Roman" w:hAnsi="Times New Roman" w:cs="Times New Roman"/>
          <w:color w:val="000000"/>
          <w:sz w:val="22"/>
        </w:rPr>
        <w:t>İnsan kendi geçmişine bakarken iki büyük hata yapar. Birincisi, yaptığı her şeyi bugünkü aklıyla açıklayabileceğini sanır. İkincisi, hatırlamadığı şeyi yapmadığına inanır. Bugünkü benliğimiz, eski benliğin bıraktığı evde kiracı gibi dolaşır.</w:t>
      </w:r>
    </w:p>
    <w:p>
      <w:pPr/>
      <w:r>
        <w:rPr>
          <w:rFonts w:ascii="Times New Roman" w:hAnsi="Times New Roman" w:cs="Times New Roman"/>
          <w:color w:val="000000"/>
          <w:sz w:val="22"/>
        </w:rPr>
        <w:t>E-postanın tarihine baktım.</w:t>
      </w:r>
    </w:p>
    <w:p>
      <w:pPr/>
      <w:r>
        <w:rPr>
          <w:rFonts w:ascii="Times New Roman" w:hAnsi="Times New Roman" w:cs="Times New Roman"/>
          <w:color w:val="000000"/>
          <w:sz w:val="22"/>
        </w:rPr>
        <w:t>Yedi yıl önce, 11 Kasım. Saat 11.11.</w:t>
      </w:r>
    </w:p>
    <w:p>
      <w:pPr/>
      <w:r>
        <w:rPr>
          <w:rFonts w:ascii="Times New Roman" w:hAnsi="Times New Roman" w:cs="Times New Roman"/>
          <w:color w:val="000000"/>
          <w:sz w:val="22"/>
        </w:rPr>
        <w:t>Ekranda dört tane bir görünce içimdeki İnanan hemen ayağa kalktı. İnternette 11.11'e “melek sayısı”, kapı, hizalanma ve evrenden onay diyen binlerce sayfa vardı. Bir sayının çok paylaşılması onu kadim yapmıyordu.</w:t>
      </w:r>
    </w:p>
    <w:p>
      <w:pPr/>
      <w:r>
        <w:rPr>
          <w:rFonts w:ascii="Times New Roman" w:hAnsi="Times New Roman" w:cs="Times New Roman"/>
          <w:color w:val="000000"/>
          <w:sz w:val="22"/>
        </w:rPr>
        <w:t>Nina saate baktı. “Bugün kaç kere 11.11 gördün?”</w:t>
      </w:r>
    </w:p>
    <w:p>
      <w:pPr/>
      <w:r>
        <w:rPr>
          <w:rFonts w:ascii="Times New Roman" w:hAnsi="Times New Roman" w:cs="Times New Roman"/>
          <w:color w:val="000000"/>
          <w:sz w:val="22"/>
        </w:rPr>
        <w:t>“Bir.”</w:t>
      </w:r>
    </w:p>
    <w:p>
      <w:pPr/>
      <w:r>
        <w:rPr>
          <w:rFonts w:ascii="Times New Roman" w:hAnsi="Times New Roman" w:cs="Times New Roman"/>
          <w:color w:val="000000"/>
          <w:sz w:val="22"/>
        </w:rPr>
        <w:t>“Dün?”</w:t>
      </w:r>
    </w:p>
    <w:p>
      <w:pPr/>
      <w:r>
        <w:rPr>
          <w:rFonts w:ascii="Times New Roman" w:hAnsi="Times New Roman" w:cs="Times New Roman"/>
          <w:color w:val="000000"/>
          <w:sz w:val="22"/>
        </w:rPr>
        <w:t>“Hatırlamıyorum.”</w:t>
      </w:r>
    </w:p>
    <w:p>
      <w:pPr/>
      <w:r>
        <w:rPr>
          <w:rFonts w:ascii="Times New Roman" w:hAnsi="Times New Roman" w:cs="Times New Roman"/>
          <w:color w:val="000000"/>
          <w:sz w:val="22"/>
        </w:rPr>
        <w:t>“Çünkü dün aramıyordun. Beyin bir örüntüye önem verince onu kalabalığın içinden seçer. Bu, gördüğün şeyin değersiz olduğu anlamına gelmez. Yalnız kaynağının mutlaka evren olduğu anlamına gelmez.”</w:t>
      </w:r>
    </w:p>
    <w:p>
      <w:pPr/>
      <w:r>
        <w:rPr>
          <w:rFonts w:ascii="Times New Roman" w:hAnsi="Times New Roman" w:cs="Times New Roman"/>
          <w:color w:val="000000"/>
          <w:sz w:val="22"/>
        </w:rPr>
        <w:t>Sayı bana ne yapacağımı söylemiyordu. Daha rahatsız edici bir şey yapıyordu: Benim çoktan ne aradığımı gösteriyordu.</w:t>
      </w:r>
    </w:p>
    <w:p>
      <w:pPr/>
      <w:r>
        <w:rPr>
          <w:rFonts w:ascii="Times New Roman" w:hAnsi="Times New Roman" w:cs="Times New Roman"/>
          <w:color w:val="000000"/>
          <w:sz w:val="22"/>
        </w:rPr>
        <w:t>Gönderim saatini kendim seçmişsem 11.11 bir mesajdı; gönderen bendim. Başkası seçmişse, benim hangi mesajı duymak istediğimi biliyordu.</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Sayı kanıt değildir.</w:t>
      </w:r>
    </w:p>
    <w:p>
      <w:pPr>
        <w:pStyle w:val="BookInset"/>
      </w:pPr>
      <w:r>
        <w:rPr>
          <w:rFonts w:ascii="Times New Roman" w:hAnsi="Times New Roman" w:cs="Times New Roman"/>
          <w:b/>
          <w:color w:val="000000"/>
          <w:sz w:val="22"/>
        </w:rPr>
        <w:t>İNANAN:</w:t>
      </w:r>
      <w:r>
        <w:rPr>
          <w:rFonts w:ascii="Times New Roman" w:hAnsi="Times New Roman" w:cs="Times New Roman"/>
          <w:color w:val="000000"/>
          <w:sz w:val="22"/>
        </w:rPr>
        <w:t xml:space="preserve"> </w:t>
      </w:r>
      <w:r>
        <w:rPr>
          <w:rFonts w:ascii="Times New Roman" w:hAnsi="Times New Roman" w:cs="Times New Roman"/>
          <w:i/>
          <w:color w:val="000000"/>
          <w:sz w:val="22"/>
        </w:rPr>
        <w:t>Ama bazen iyi bir sorudur.</w:t>
      </w:r>
    </w:p>
    <w:p>
      <w:pPr/>
      <w:r>
        <w:rPr>
          <w:rFonts w:ascii="Times New Roman" w:hAnsi="Times New Roman" w:cs="Times New Roman"/>
          <w:color w:val="000000"/>
          <w:sz w:val="22"/>
        </w:rPr>
        <w:t>İkisi ilk kez kavga etmeden aynı ekrana baktı.</w:t>
      </w:r>
    </w:p>
    <w:p>
      <w:pPr/>
      <w:r>
        <w:rPr>
          <w:rFonts w:ascii="Times New Roman" w:hAnsi="Times New Roman" w:cs="Times New Roman"/>
          <w:color w:val="000000"/>
          <w:sz w:val="22"/>
        </w:rPr>
        <w:t xml:space="preserve">Konu satırı </w:t>
      </w:r>
      <w:r>
        <w:rPr>
          <w:rFonts w:ascii="Times New Roman" w:hAnsi="Times New Roman" w:cs="Times New Roman"/>
          <w:b/>
          <w:color w:val="000000"/>
          <w:sz w:val="22"/>
        </w:rPr>
        <w:t>Yasak arşiv başvurusu — Uyanışın Bedeli</w:t>
      </w:r>
      <w:r>
        <w:rPr>
          <w:rFonts w:ascii="Times New Roman" w:hAnsi="Times New Roman" w:cs="Times New Roman"/>
          <w:color w:val="000000"/>
          <w:sz w:val="22"/>
        </w:rPr>
        <w:t xml:space="preserve"> idi. Alıcı adresi anlamsız harflerden oluşuyordu. Sunucu yıllar önce kapanmıştı. Mesajın ekinde on yedi yaşımda yazdığım sayfanın taraması, çocukluk saat çizimim ve kırmızı defterdeki yedi sembol vardı.</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Birisi hesabını kullandı.</w:t>
      </w:r>
    </w:p>
    <w:p>
      <w:pPr>
        <w:pStyle w:val="BookInset"/>
      </w:pPr>
      <w:r>
        <w:rPr>
          <w:rFonts w:ascii="Times New Roman" w:hAnsi="Times New Roman" w:cs="Times New Roman"/>
          <w:b/>
          <w:color w:val="000000"/>
          <w:sz w:val="22"/>
        </w:rPr>
        <w:t>TOPLAYICI:</w:t>
      </w:r>
      <w:r>
        <w:rPr>
          <w:rFonts w:ascii="Times New Roman" w:hAnsi="Times New Roman" w:cs="Times New Roman"/>
          <w:color w:val="000000"/>
          <w:sz w:val="22"/>
        </w:rPr>
        <w:t xml:space="preserve"> </w:t>
      </w:r>
      <w:r>
        <w:rPr>
          <w:rFonts w:ascii="Times New Roman" w:hAnsi="Times New Roman" w:cs="Times New Roman"/>
          <w:i/>
          <w:color w:val="000000"/>
          <w:sz w:val="22"/>
        </w:rPr>
        <w:t>Dosya adlarına bak.</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Kendini masum ilan etmeden önce gönderim kayıtlarını bul.</w:t>
      </w:r>
    </w:p>
    <w:p>
      <w:pPr/>
      <w:r>
        <w:rPr>
          <w:rFonts w:ascii="Times New Roman" w:hAnsi="Times New Roman" w:cs="Times New Roman"/>
          <w:color w:val="000000"/>
          <w:sz w:val="22"/>
        </w:rPr>
        <w:t>Eklerin dosya adları bana aitti. Tarihleri yazarken yıl, ay, gün sırasını kullanır; sonuna konuyu değil, o gün içtiğim kahvenin ilk harfini eklerdim. Bir siber güvenlik uzmanı görse saldırgan değil, yardıma muhtaç olduğuma karar verirdi.</w:t>
      </w:r>
    </w:p>
    <w:p>
      <w:pPr/>
      <w:r>
        <w:rPr>
          <w:rFonts w:ascii="Times New Roman" w:hAnsi="Times New Roman" w:cs="Times New Roman"/>
          <w:color w:val="000000"/>
          <w:sz w:val="22"/>
        </w:rPr>
        <w:t>Karttaki iletiyi eski bilgisayarımın sakladığım yedeğiyle karşılaştırdık. Aynı ekler yerel giden kutusunda da vardı. Telefon yedeğimde o tarihten kalma bir doğrulama mesajı, birkaç dakika sonra çekilmiş bir mutfak fotoğrafı duruyordu.</w:t>
      </w:r>
    </w:p>
    <w:p>
      <w:pPr/>
      <w:r>
        <w:rPr>
          <w:rFonts w:ascii="Times New Roman" w:hAnsi="Times New Roman" w:cs="Times New Roman"/>
          <w:color w:val="000000"/>
          <w:sz w:val="22"/>
        </w:rPr>
        <w:t>“Üçü birbirini destekliyor,” dedi Nina. “Ama hiçbirinin üstünde parmağın yok.”</w:t>
      </w:r>
    </w:p>
    <w:p>
      <w:pPr/>
      <w:r>
        <w:rPr>
          <w:rFonts w:ascii="Times New Roman" w:hAnsi="Times New Roman" w:cs="Times New Roman"/>
          <w:color w:val="000000"/>
          <w:sz w:val="22"/>
        </w:rPr>
        <w:t>Ek dosyanın adındaki kahve harfini gördüm. Fotoğrafta fincanın yanında Sara'nın yarım bıraktığı kurabiye duruyordu. Kurabiyeyi ona sormadan yemiş, mesajı gönderirken kırıntıları klavyeye dökmüştüm. En büyük sırrımın yanında en küçük kabahatim açıldı.</w:t>
      </w:r>
    </w:p>
    <w:p>
      <w:pPr/>
      <w:r>
        <w:rPr>
          <w:rFonts w:ascii="Times New Roman" w:hAnsi="Times New Roman" w:cs="Times New Roman"/>
          <w:color w:val="000000"/>
          <w:sz w:val="22"/>
        </w:rPr>
        <w:t>“Bunu ben gönderdim,” dedim.</w:t>
      </w:r>
    </w:p>
    <w:p>
      <w:pPr/>
      <w:r>
        <w:rPr>
          <w:rFonts w:ascii="Times New Roman" w:hAnsi="Times New Roman" w:cs="Times New Roman"/>
          <w:color w:val="000000"/>
          <w:sz w:val="22"/>
        </w:rPr>
        <w:t>“Senin hatırladığınla yedekteki kayıt bu kez uyuşuyor.”</w:t>
      </w:r>
    </w:p>
    <w:p>
      <w:pPr/>
      <w:r>
        <w:rPr>
          <w:rFonts w:ascii="Times New Roman" w:hAnsi="Times New Roman" w:cs="Times New Roman"/>
          <w:color w:val="000000"/>
          <w:sz w:val="22"/>
        </w:rPr>
        <w:t>“Niye şimdiye kadar hatırlamıyordum?”</w:t>
      </w:r>
    </w:p>
    <w:p>
      <w:pPr/>
      <w:r>
        <w:rPr>
          <w:rFonts w:ascii="Times New Roman" w:hAnsi="Times New Roman" w:cs="Times New Roman"/>
          <w:color w:val="000000"/>
          <w:sz w:val="22"/>
        </w:rPr>
        <w:t>“Yedi yıl önceki her e-postanı hatırlıyor musun?”</w:t>
      </w:r>
    </w:p>
    <w:p>
      <w:pPr/>
      <w:r>
        <w:rPr>
          <w:rFonts w:ascii="Times New Roman" w:hAnsi="Times New Roman" w:cs="Times New Roman"/>
          <w:color w:val="000000"/>
          <w:sz w:val="22"/>
        </w:rPr>
        <w:t>“Hayatımı değiştirecek olanları hatırlamam gerekmez mi?”</w:t>
      </w:r>
    </w:p>
    <w:p>
      <w:pPr/>
      <w:r>
        <w:rPr>
          <w:rFonts w:ascii="Times New Roman" w:hAnsi="Times New Roman" w:cs="Times New Roman"/>
          <w:color w:val="000000"/>
          <w:sz w:val="22"/>
        </w:rPr>
        <w:t>“Hayatını değiştirdiğini şimdi biliyorsun.”</w:t>
      </w:r>
    </w:p>
    <w:p>
      <w:pPr/>
      <w:r>
        <w:rPr>
          <w:rFonts w:ascii="Times New Roman" w:hAnsi="Times New Roman" w:cs="Times New Roman"/>
          <w:color w:val="000000"/>
          <w:sz w:val="22"/>
        </w:rPr>
        <w:t>“Peki ya olmayan bir şeyi hatırlıyorsam?” dedim. “O yeşil koridoru?”</w:t>
      </w:r>
    </w:p>
    <w:p>
      <w:pPr/>
      <w:r>
        <w:rPr>
          <w:rFonts w:ascii="Times New Roman" w:hAnsi="Times New Roman" w:cs="Times New Roman"/>
          <w:color w:val="000000"/>
          <w:sz w:val="22"/>
        </w:rPr>
        <w:t xml:space="preserve">Nina, telefonuma yazdığım kısa notu yeniden okudu. Bilgisayarı kendime çevirdim. Kendi dosyalarım arasında “koridor” sözcüğünü aradım. Sonuçlardan biri ne bir kitaptan ne eski bir defter taramasından geliyordu. Bir sohbet kaydıydı: </w:t>
      </w:r>
      <w:r>
        <w:rPr>
          <w:rFonts w:ascii="Times New Roman" w:hAnsi="Times New Roman" w:cs="Times New Roman"/>
          <w:i/>
          <w:color w:val="000000"/>
          <w:sz w:val="22"/>
        </w:rPr>
        <w:t>Tanı günü – yeniden kurulum</w:t>
      </w:r>
      <w:r>
        <w:rPr>
          <w:rFonts w:ascii="Times New Roman" w:hAnsi="Times New Roman" w:cs="Times New Roman"/>
          <w:color w:val="000000"/>
          <w:sz w:val="22"/>
        </w:rPr>
        <w:t>. Nina'nın bana su getirdiği akşam önizlemesine bakıp kapattığım kayıt.</w:t>
      </w:r>
    </w:p>
    <w:p>
      <w:pPr/>
      <w:r>
        <w:rPr>
          <w:rFonts w:ascii="Times New Roman" w:hAnsi="Times New Roman" w:cs="Times New Roman"/>
          <w:color w:val="000000"/>
          <w:sz w:val="22"/>
        </w:rPr>
        <w:t xml:space="preserve">Bir ay önce açmıştım. Tanı aldığım günü bir türlü hatırlayamadığım için yapay zekâ yardımcısına elimdeki parçaları yazmış, sahneyi onlardan kurmasını istemiştim: bir hastane, su, bir adamın eli, uzun bir bekleyiş. Yardımcının ilk satırı hâlâ en üstteydi: </w:t>
      </w:r>
      <w:r>
        <w:rPr>
          <w:rFonts w:ascii="Times New Roman" w:hAnsi="Times New Roman" w:cs="Times New Roman"/>
          <w:i/>
          <w:color w:val="000000"/>
          <w:sz w:val="22"/>
        </w:rPr>
        <w:t>Eksik yerleri tamamlamamı ister misin?</w:t>
      </w:r>
      <w:r>
        <w:rPr>
          <w:rFonts w:ascii="Times New Roman" w:hAnsi="Times New Roman" w:cs="Times New Roman"/>
          <w:color w:val="000000"/>
          <w:sz w:val="22"/>
        </w:rPr>
        <w:t xml:space="preserve"> Altına “Evet” yazmıştım.</w:t>
      </w:r>
    </w:p>
    <w:p>
      <w:pPr/>
      <w:r>
        <w:rPr>
          <w:rFonts w:ascii="Times New Roman" w:hAnsi="Times New Roman" w:cs="Times New Roman"/>
          <w:color w:val="000000"/>
          <w:sz w:val="22"/>
        </w:rPr>
        <w:t>Nina'ya ekranı gösterdim. Bir dosya değil, gece yarısı bir makineye anlattığım, sabah kimseye anlatmadığım bir şeyi okuyorduk.</w:t>
      </w:r>
    </w:p>
    <w:p>
      <w:pPr/>
      <w:r>
        <w:rPr>
          <w:rFonts w:ascii="Times New Roman" w:hAnsi="Times New Roman" w:cs="Times New Roman"/>
          <w:color w:val="000000"/>
          <w:sz w:val="22"/>
        </w:rPr>
        <w:t>Metinde bir adam, tanı aldığı günü hatırlamaya çalışıyordu. Yeşil bir koridor. Hesabını veremediği bir zaman. Su uzatan bir doktor. Hemen altındaki paragrafta bardak doktorun değil, susayan adamın elindeydi. Anlatı hangi gözün içinden baktığını söylemeden yer değiştiriyordu. Benim yazdığım parçalarda doktor yoktu; yalnız bir adam vardı. Tanı günü dediğim için makine ona önlük giydirmişti.</w:t>
      </w:r>
    </w:p>
    <w:p>
      <w:pPr/>
      <w:r>
        <w:rPr>
          <w:rFonts w:ascii="Times New Roman" w:hAnsi="Times New Roman" w:cs="Times New Roman"/>
          <w:color w:val="000000"/>
          <w:sz w:val="22"/>
        </w:rPr>
        <w:t>Nina bana baktı.</w:t>
      </w:r>
    </w:p>
    <w:p>
      <w:pPr/>
      <w:r>
        <w:rPr>
          <w:rFonts w:ascii="Times New Roman" w:hAnsi="Times New Roman" w:cs="Times New Roman"/>
          <w:color w:val="000000"/>
          <w:sz w:val="22"/>
        </w:rPr>
        <w:t>“Bunu sen yaşamamışsın; yazdırmışsın.”</w:t>
      </w:r>
    </w:p>
    <w:p>
      <w:pPr/>
      <w:r>
        <w:rPr>
          <w:rFonts w:ascii="Times New Roman" w:hAnsi="Times New Roman" w:cs="Times New Roman"/>
          <w:color w:val="000000"/>
          <w:sz w:val="22"/>
        </w:rPr>
        <w:t xml:space="preserve">İtiraz edecektim. Metnin kenarına düştüğüm notu gördüm: </w:t>
      </w:r>
      <w:r>
        <w:rPr>
          <w:rFonts w:ascii="Times New Roman" w:hAnsi="Times New Roman" w:cs="Times New Roman"/>
          <w:i/>
          <w:color w:val="000000"/>
          <w:sz w:val="22"/>
        </w:rPr>
        <w:t>Bardağı tutan eli hissettim. Burası kalmalı.</w:t>
      </w:r>
    </w:p>
    <w:p>
      <w:pPr/>
      <w:r>
        <w:rPr>
          <w:rFonts w:ascii="Times New Roman" w:hAnsi="Times New Roman" w:cs="Times New Roman"/>
          <w:color w:val="000000"/>
          <w:sz w:val="22"/>
        </w:rPr>
        <w:t>Notun altında bir ay önceki tarih vardı. Yardımcıya verdiğim cevapta da aynı sahneden söz etmiş, “Burayı değiştirme” demişim. Masanın başında beliren koridorun, zihnime girebileceği açık bir kapısı vardı.</w:t>
      </w:r>
    </w:p>
    <w:p>
      <w:pPr/>
      <w:r>
        <w:rPr>
          <w:rFonts w:ascii="Times New Roman" w:hAnsi="Times New Roman" w:cs="Times New Roman"/>
          <w:color w:val="000000"/>
          <w:sz w:val="22"/>
        </w:rPr>
        <w:t>Sayfayı aşağı kaydırdım. Metindeki adam da hatırladığı güne itiraz ediyordu; o itirazı da makine yazmıştı. Geçmişime dayanak sandığım sahneyi, içindeki kuşkuyla birlikte ısmarlamıştım.</w:t>
      </w:r>
    </w:p>
    <w:p>
      <w:pPr/>
      <w:r>
        <w:rPr>
          <w:rFonts w:ascii="Times New Roman" w:hAnsi="Times New Roman" w:cs="Times New Roman"/>
          <w:color w:val="000000"/>
          <w:sz w:val="22"/>
        </w:rPr>
        <w:t xml:space="preserve">Telefonumdaki notun başına </w:t>
      </w:r>
      <w:r>
        <w:rPr>
          <w:rFonts w:ascii="Times New Roman" w:hAnsi="Times New Roman" w:cs="Times New Roman"/>
          <w:i/>
          <w:color w:val="000000"/>
          <w:sz w:val="22"/>
        </w:rPr>
        <w:t>Bu koridoru yazdırdım</w:t>
      </w:r>
      <w:r>
        <w:rPr>
          <w:rFonts w:ascii="Times New Roman" w:hAnsi="Times New Roman" w:cs="Times New Roman"/>
          <w:color w:val="000000"/>
          <w:sz w:val="22"/>
        </w:rPr>
        <w:t xml:space="preserve"> yazdım. Önceki cümleyi silmedim. </w:t>
      </w:r>
      <w:r>
        <w:rPr>
          <w:rFonts w:ascii="Times New Roman" w:hAnsi="Times New Roman" w:cs="Times New Roman"/>
          <w:i/>
          <w:color w:val="000000"/>
          <w:sz w:val="22"/>
        </w:rPr>
        <w:t>Benim mi?</w:t>
      </w:r>
      <w:r>
        <w:rPr>
          <w:rFonts w:ascii="Times New Roman" w:hAnsi="Times New Roman" w:cs="Times New Roman"/>
          <w:color w:val="000000"/>
          <w:sz w:val="22"/>
        </w:rPr>
        <w:t xml:space="preserve"> sorusu altında kaldı.</w:t>
      </w:r>
    </w:p>
    <w:p>
      <w:pPr/>
      <w:r>
        <w:rPr>
          <w:rFonts w:ascii="Times New Roman" w:hAnsi="Times New Roman" w:cs="Times New Roman"/>
          <w:color w:val="000000"/>
          <w:sz w:val="22"/>
        </w:rPr>
        <w:t>Suyun serinliğini açıklayacak bir sözcük bulamamıştım. Ama serinlik, ısmarladığım bir sahneyi yaşanmış yapmıyordu.</w:t>
      </w:r>
    </w:p>
    <w:p>
      <w:pPr/>
      <w:r>
        <w:rPr>
          <w:rFonts w:ascii="Times New Roman" w:hAnsi="Times New Roman" w:cs="Times New Roman"/>
          <w:color w:val="000000"/>
          <w:sz w:val="22"/>
        </w:rPr>
        <w:t>Yine de dosyada bir şey eksikti. Plastik bardak vardı; ağzındaki kıvrım yoktu. Kendi notumu açtım. Orada da yoktu. Sonradan gördüğüm bir ayrıntıyı ilk okumaya taşıyor olabilirdim.</w:t>
      </w:r>
    </w:p>
    <w:p>
      <w:pPr/>
      <w:r>
        <w:rPr>
          <w:rFonts w:ascii="Times New Roman" w:hAnsi="Times New Roman" w:cs="Times New Roman"/>
          <w:color w:val="000000"/>
          <w:sz w:val="22"/>
        </w:rPr>
        <w:t>Nina başını salladı. “Az önce fazla kesin konuştum. Sahneyi yazdırdığını bulduk. Bildiğin her ayrıntıyı oradan aldığını değil.”</w:t>
      </w:r>
    </w:p>
    <w:p>
      <w:pPr/>
      <w:r>
        <w:rPr>
          <w:rFonts w:ascii="Times New Roman" w:hAnsi="Times New Roman" w:cs="Times New Roman"/>
          <w:color w:val="000000"/>
          <w:sz w:val="22"/>
        </w:rPr>
        <w:t>Aynı sohbetin altına yazdım:</w:t>
      </w:r>
    </w:p>
    <w:p>
      <w:pPr>
        <w:pStyle w:val="BookInset"/>
      </w:pPr>
      <w:r>
        <w:rPr>
          <w:rFonts w:ascii="Times New Roman" w:hAnsi="Times New Roman" w:cs="Times New Roman"/>
          <w:i/>
          <w:color w:val="000000"/>
          <w:sz w:val="22"/>
        </w:rPr>
        <w:t>Bir ay önce bu sahnede bardağın ağzındaki kıvrımı sen mi eklemiştin?</w:t>
      </w:r>
    </w:p>
    <w:p>
      <w:pPr/>
      <w:r>
        <w:rPr>
          <w:rFonts w:ascii="Times New Roman" w:hAnsi="Times New Roman" w:cs="Times New Roman"/>
          <w:color w:val="000000"/>
          <w:sz w:val="22"/>
        </w:rPr>
        <w:t>Cevap, soruyu gönderir göndermez geldi:</w:t>
      </w:r>
    </w:p>
    <w:p>
      <w:pPr>
        <w:pStyle w:val="BookInset"/>
      </w:pPr>
      <w:r>
        <w:rPr>
          <w:rFonts w:ascii="Times New Roman" w:hAnsi="Times New Roman" w:cs="Times New Roman"/>
          <w:i/>
          <w:color w:val="000000"/>
          <w:sz w:val="22"/>
        </w:rPr>
        <w:t>Evet. Sahneyi daha somut kılmak için bardağın ağzına içe doğru küçük bir kıvrım eklediğimi hatırlıyorum. İstersen bu ayrıntıyı geliştirebilirim.</w:t>
      </w:r>
    </w:p>
    <w:p>
      <w:pPr/>
      <w:r>
        <w:rPr>
          <w:rFonts w:ascii="Times New Roman" w:hAnsi="Times New Roman" w:cs="Times New Roman"/>
          <w:color w:val="000000"/>
          <w:sz w:val="22"/>
        </w:rPr>
        <w:t>Nina kaydı başından sonuna bir kez daha taradı. Bardak metinde iki yerde geçiyordu; ikisinde de düz, sıradan bir plastikti.</w:t>
      </w:r>
    </w:p>
    <w:p>
      <w:pPr/>
      <w:r>
        <w:rPr>
          <w:rFonts w:ascii="Times New Roman" w:hAnsi="Times New Roman" w:cs="Times New Roman"/>
          <w:color w:val="000000"/>
          <w:sz w:val="22"/>
        </w:rPr>
        <w:t>“Hatırladığını söylüyor,” dedi Nina. “Kayıt aşağıda duruyor. Kıvrım yok.”</w:t>
      </w:r>
    </w:p>
    <w:p>
      <w:pPr/>
      <w:r>
        <w:rPr>
          <w:rFonts w:ascii="Times New Roman" w:hAnsi="Times New Roman" w:cs="Times New Roman"/>
          <w:color w:val="000000"/>
          <w:sz w:val="22"/>
        </w:rPr>
        <w:t>Makine bir ay önce bana bir geçmiş yazmıştı. Şimdi o geçmişi nasıl yazdığını da yazıyordu. Buna yalan diyemedim. Soru bir boşluk bırakıyor, makine boşluğu dolduruyordu.</w:t>
      </w:r>
    </w:p>
    <w:p>
      <w:pPr/>
      <w:r>
        <w:rPr>
          <w:rFonts w:ascii="Times New Roman" w:hAnsi="Times New Roman" w:cs="Times New Roman"/>
          <w:color w:val="000000"/>
          <w:sz w:val="22"/>
        </w:rPr>
        <w:t>Gülmeye başladım. Nina neden güldüğümü sordu. Ekranda yanıp sönen imleci gösterdim.</w:t>
      </w:r>
    </w:p>
    <w:p>
      <w:pPr/>
      <w:r>
        <w:rPr>
          <w:rFonts w:ascii="Times New Roman" w:hAnsi="Times New Roman" w:cs="Times New Roman"/>
          <w:color w:val="000000"/>
          <w:sz w:val="22"/>
        </w:rPr>
        <w:t>“Hafızama misafir gelmiş. Ben evin tapusunu vermişim.”</w:t>
      </w:r>
    </w:p>
    <w:p>
      <w:pPr/>
      <w:r>
        <w:rPr>
          <w:rFonts w:ascii="Times New Roman" w:hAnsi="Times New Roman" w:cs="Times New Roman"/>
          <w:color w:val="000000"/>
          <w:sz w:val="22"/>
        </w:rPr>
        <w:t>Nina gülümsedi. Eski e-postaya dönmemi bekliyordu.</w:t>
      </w:r>
    </w:p>
    <w:p>
      <w:pPr/>
      <w:r>
        <w:rPr>
          <w:rFonts w:ascii="Times New Roman" w:hAnsi="Times New Roman" w:cs="Times New Roman"/>
          <w:color w:val="000000"/>
          <w:sz w:val="22"/>
        </w:rPr>
        <w:t xml:space="preserve">Önce kaydın kenarına babamın bilmece defterindeki kuralı yazdım: </w:t>
      </w:r>
      <w:r>
        <w:rPr>
          <w:rFonts w:ascii="Times New Roman" w:hAnsi="Times New Roman" w:cs="Times New Roman"/>
          <w:i/>
          <w:color w:val="000000"/>
          <w:sz w:val="22"/>
        </w:rPr>
        <w:t>Devamını uydurma.</w:t>
      </w:r>
      <w:r>
        <w:rPr>
          <w:rFonts w:ascii="Times New Roman" w:hAnsi="Times New Roman" w:cs="Times New Roman"/>
          <w:color w:val="000000"/>
          <w:sz w:val="22"/>
        </w:rPr>
        <w:t xml:space="preserve"> Paketin geldiği sabah kahvaltıda Emil “Neden uydurmayalım?” diye sorduğunda ona “O zaman konuşan artık kayıttaki kişi olmaz,” demiştim. Kuralı ilk çiğneyen makineydi. “Evet” yazan bendim.</w:t>
      </w:r>
    </w:p>
    <w:p>
      <w:pPr/>
      <w:r>
        <w:rPr>
          <w:rFonts w:ascii="Times New Roman" w:hAnsi="Times New Roman" w:cs="Times New Roman"/>
          <w:color w:val="000000"/>
          <w:sz w:val="22"/>
        </w:rPr>
        <w:t>“Kıvrımı makine yazmadıysa bir yerde okumuş olabilirim,” dedim. “Son yıllarda kenarına not düştüğüm kitapların yarısı Tuncay'ın.”</w:t>
      </w:r>
    </w:p>
    <w:p>
      <w:pPr/>
      <w:r>
        <w:rPr>
          <w:rFonts w:ascii="Times New Roman" w:hAnsi="Times New Roman" w:cs="Times New Roman"/>
          <w:color w:val="000000"/>
          <w:sz w:val="22"/>
        </w:rPr>
        <w:t>Bir gizemi korumak için telefonu açmayan roman kahramanı olmamaya karar verdim. Tuncay'ı aradım. Vapurda Sara'nın yerden aldığı kitabın yazarıyla üç yıl önce Kadıköy'deki bir söyleşide tanışmıştık; ben konuşmasının ardından kırk dakika soru sormuş, o buna rağmen numarasını vermişti. Kitap yazmadığı yıllarda ne yaptığını sorduğumda “Başkalarının cümlelerini toparlıyordum,” der, gülerdi; ben bunu editör şakası sanardım. Bir kez de “Bir toplantıda formu sesli okudum diye kapıyı gösterdiler,” demişti. Onu da şaka sanmıştım.</w:t>
      </w:r>
    </w:p>
    <w:p>
      <w:pPr/>
      <w:r>
        <w:rPr>
          <w:rFonts w:ascii="Times New Roman" w:hAnsi="Times New Roman" w:cs="Times New Roman"/>
          <w:color w:val="000000"/>
          <w:sz w:val="22"/>
        </w:rPr>
        <w:t>Hoparlörü açmadan önce yanımda Nina olduğunu söyledim, konuşmayı kaydetmek için izin istedim. “Hoparlör olur,” dedi. “Kayıt olmaz. Kayda konuşursam telif isterim.” Nina, ben bir şey demeden kendi telefonunu ters çevirip masaya bıraktı. Sesi tanıdıktı. Çayını büyük ihtimalle yine soğutmuştu. Bir sesi tanımak, sahibinin bütün hikâyesini bilmekmiş gibi rahatlattı beni.</w:t>
      </w:r>
    </w:p>
    <w:p>
      <w:pPr/>
      <w:r>
        <w:rPr>
          <w:rFonts w:ascii="Times New Roman" w:hAnsi="Times New Roman" w:cs="Times New Roman"/>
          <w:color w:val="000000"/>
          <w:sz w:val="22"/>
        </w:rPr>
        <w:t>Önce yeşil koridoru, makineye yazdırdığım sahneyi ve bir ay önce kenarına düştüğüm notu anlattım. Tuncay araya girmedi. Kitaplarından birinde hastane, koridor ya da su uzatan bir el olup olmadığını sordum.</w:t>
      </w:r>
    </w:p>
    <w:p>
      <w:pPr/>
      <w:r>
        <w:rPr>
          <w:rFonts w:ascii="Times New Roman" w:hAnsi="Times New Roman" w:cs="Times New Roman"/>
          <w:color w:val="000000"/>
          <w:sz w:val="22"/>
        </w:rPr>
        <w:t>“Yok,” dedi. “Hastane yazmam. Bir kez okuma için gittim, ışıkları hâlâ gözümde.”</w:t>
      </w:r>
    </w:p>
    <w:p>
      <w:pPr/>
      <w:r>
        <w:rPr>
          <w:rFonts w:ascii="Times New Roman" w:hAnsi="Times New Roman" w:cs="Times New Roman"/>
          <w:color w:val="000000"/>
          <w:sz w:val="22"/>
        </w:rPr>
        <w:t>Sonra bardağı tarif ettim.</w:t>
      </w:r>
    </w:p>
    <w:p>
      <w:pPr/>
      <w:r>
        <w:rPr>
          <w:rFonts w:ascii="Times New Roman" w:hAnsi="Times New Roman" w:cs="Times New Roman"/>
          <w:color w:val="000000"/>
          <w:sz w:val="22"/>
        </w:rPr>
        <w:t>Tuncay sustu.</w:t>
      </w:r>
    </w:p>
    <w:p>
      <w:pPr/>
      <w:r>
        <w:rPr>
          <w:rFonts w:ascii="Times New Roman" w:hAnsi="Times New Roman" w:cs="Times New Roman"/>
          <w:color w:val="000000"/>
          <w:sz w:val="22"/>
        </w:rPr>
        <w:t>“İçeri mi kıvrılmıştı?” diye sordu.</w:t>
      </w:r>
    </w:p>
    <w:p>
      <w:pPr/>
      <w:r>
        <w:rPr>
          <w:rFonts w:ascii="Times New Roman" w:hAnsi="Times New Roman" w:cs="Times New Roman"/>
          <w:color w:val="000000"/>
          <w:sz w:val="22"/>
        </w:rPr>
        <w:t>“Evet.”</w:t>
      </w:r>
    </w:p>
    <w:p>
      <w:pPr/>
      <w:r>
        <w:rPr>
          <w:rFonts w:ascii="Times New Roman" w:hAnsi="Times New Roman" w:cs="Times New Roman"/>
          <w:color w:val="000000"/>
          <w:sz w:val="22"/>
        </w:rPr>
        <w:t>“Onu sen mi düzeltiyorsun, sana su veren mi?”</w:t>
      </w:r>
    </w:p>
    <w:p>
      <w:pPr/>
      <w:r>
        <w:rPr>
          <w:rFonts w:ascii="Times New Roman" w:hAnsi="Times New Roman" w:cs="Times New Roman"/>
          <w:color w:val="000000"/>
          <w:sz w:val="22"/>
        </w:rPr>
        <w:t>Sağ başparmağımı sol avucumun içine bastırdım. O hareketi yaparken canım acıyormuş gibi geliyordu.</w:t>
      </w:r>
    </w:p>
    <w:p>
      <w:pPr/>
      <w:r>
        <w:rPr>
          <w:rFonts w:ascii="Times New Roman" w:hAnsi="Times New Roman" w:cs="Times New Roman"/>
          <w:color w:val="000000"/>
          <w:sz w:val="22"/>
        </w:rPr>
        <w:t>“Ben,” dedim.</w:t>
      </w:r>
    </w:p>
    <w:p>
      <w:pPr/>
      <w:r>
        <w:rPr>
          <w:rFonts w:ascii="Times New Roman" w:hAnsi="Times New Roman" w:cs="Times New Roman"/>
          <w:color w:val="000000"/>
          <w:sz w:val="22"/>
        </w:rPr>
        <w:t>“Ucuz plastik bardakların çoğu öyledir,” dedi Tuncay. “Tutan herkesin parmağı oraya gider.” İkimiz de gülmedik.</w:t>
      </w:r>
    </w:p>
    <w:p>
      <w:pPr/>
      <w:r>
        <w:rPr>
          <w:rFonts w:ascii="Times New Roman" w:hAnsi="Times New Roman" w:cs="Times New Roman"/>
          <w:color w:val="000000"/>
          <w:sz w:val="22"/>
        </w:rPr>
        <w:t>Okuma için gittiği hastaneyi sordum. Bir süre düşündü. “Bir rehabilitasyon merkeziydi,” dedi. “2015 olmalı. Okuma salonunda yarım günlük bir program; davetli yazar bendim. Başlığını hatırlamıyorum. Sonunu okuyabildiğimi de.” Ben bir rehabilitasyon merkezine hasta olarak gittiğimi hatırlamıyordum. Tanıyı çok sonra, başka odalarda almıştım. Onun anlattığı salonla benim hatırlamaya çalıştığım yeri aynı adres sayamazdık.</w:t>
      </w:r>
    </w:p>
    <w:p>
      <w:pPr/>
      <w:r>
        <w:rPr>
          <w:rFonts w:ascii="Times New Roman" w:hAnsi="Times New Roman" w:cs="Times New Roman"/>
          <w:color w:val="000000"/>
          <w:sz w:val="22"/>
        </w:rPr>
        <w:t>“Hasta olarak değil,” dedim birden.</w:t>
      </w:r>
    </w:p>
    <w:p>
      <w:pPr/>
      <w:r>
        <w:rPr>
          <w:rFonts w:ascii="Times New Roman" w:hAnsi="Times New Roman" w:cs="Times New Roman"/>
          <w:color w:val="000000"/>
          <w:sz w:val="22"/>
        </w:rPr>
        <w:t>Nina yüzüme baktı.</w:t>
      </w:r>
    </w:p>
    <w:p>
      <w:pPr/>
      <w:r>
        <w:rPr>
          <w:rFonts w:ascii="Times New Roman" w:hAnsi="Times New Roman" w:cs="Times New Roman"/>
          <w:color w:val="000000"/>
          <w:sz w:val="22"/>
        </w:rPr>
        <w:t>Emil bebekken gündüz bir arkadaşımın ses ve görüntü sistemleri işine yardım ediyor, geceleri yazıyordum. Babamın dükkânını çoktan devretmiştik; küçük cihazları söküp toplama huyum kalmıştı. Bir projektör, bir hastane, yarıda kesilmiş bir okuma günü. Başka hiçbir şey gelmedi. Hafızam filmi açmıyor, afişini gösterip kapatıyordu.</w:t>
      </w:r>
    </w:p>
    <w:p>
      <w:pPr/>
      <w:r>
        <w:rPr>
          <w:rFonts w:ascii="Times New Roman" w:hAnsi="Times New Roman" w:cs="Times New Roman"/>
          <w:color w:val="000000"/>
          <w:sz w:val="22"/>
        </w:rPr>
        <w:t>Tuncay eski programlarına bakacağını söyledi. Ben de evdeki iş evraklarını arayacaktım. Bunun için bir makinenin yeniden kurulumuna, Meralis'in sunucusuna veya gizli bir yetkiye ihtiyacımız yoktu.</w:t>
      </w:r>
    </w:p>
    <w:p>
      <w:pPr/>
      <w:r>
        <w:rPr>
          <w:rFonts w:ascii="Times New Roman" w:hAnsi="Times New Roman" w:cs="Times New Roman"/>
          <w:color w:val="000000"/>
          <w:sz w:val="22"/>
        </w:rPr>
        <w:t>Kapatmadan önce, “Bu arada bir şey yazıyorum,” dedi. “Roman değil. Masal mı, teori mi, ben de bilmiyorum. Bitirdikçe sana gönderirim; kâğıda basıp postayla. İlki yolda. Ekranda okunacak şey değil. Okuyan olmazsa yazılmamış sayarım.”</w:t>
      </w:r>
    </w:p>
    <w:p>
      <w:pPr/>
      <w:r>
        <w:rPr>
          <w:rFonts w:ascii="Times New Roman" w:hAnsi="Times New Roman" w:cs="Times New Roman"/>
          <w:color w:val="000000"/>
          <w:sz w:val="22"/>
        </w:rPr>
        <w:t>Telefon kapanınca Nina sordu:</w:t>
      </w:r>
    </w:p>
    <w:p>
      <w:pPr/>
      <w:r>
        <w:rPr>
          <w:rFonts w:ascii="Times New Roman" w:hAnsi="Times New Roman" w:cs="Times New Roman"/>
          <w:color w:val="000000"/>
          <w:sz w:val="22"/>
        </w:rPr>
        <w:t>“Şimdi ne biliyoruz?”</w:t>
      </w:r>
    </w:p>
    <w:p>
      <w:pPr/>
      <w:r>
        <w:rPr>
          <w:rFonts w:ascii="Times New Roman" w:hAnsi="Times New Roman" w:cs="Times New Roman"/>
          <w:color w:val="000000"/>
          <w:sz w:val="22"/>
        </w:rPr>
        <w:t>“Aynı günü iki kişi hatırlıyoruz.”</w:t>
      </w:r>
    </w:p>
    <w:p>
      <w:pPr/>
      <w:r>
        <w:rPr>
          <w:rFonts w:ascii="Times New Roman" w:hAnsi="Times New Roman" w:cs="Times New Roman"/>
          <w:color w:val="000000"/>
          <w:sz w:val="22"/>
        </w:rPr>
        <w:t>“Hayır.”</w:t>
      </w:r>
    </w:p>
    <w:p>
      <w:pPr/>
      <w:r>
        <w:rPr>
          <w:rFonts w:ascii="Times New Roman" w:hAnsi="Times New Roman" w:cs="Times New Roman"/>
          <w:color w:val="000000"/>
          <w:sz w:val="22"/>
        </w:rPr>
        <w:t>Haklıydı. Tuncay bir okuma günü hatırlıyordu, ben bir projektör. İkisinin aynı gün olduğunu henüz bilmiyorduk. Kıvrımın nereden geldiğini de.</w:t>
      </w:r>
    </w:p>
    <w:p>
      <w:pPr/>
      <w:r>
        <w:rPr>
          <w:rFonts w:ascii="Times New Roman" w:hAnsi="Times New Roman" w:cs="Times New Roman"/>
          <w:color w:val="000000"/>
          <w:sz w:val="22"/>
        </w:rPr>
        <w:t>Nina karttaki ekran görüntülerini sırayla açtı. Mesajı göndermeden önce üç ay boyunca aynı arşivi aramıştım. Kapalı forumlara üyelik başvuruları, eski kitap katalogları, Latince ve Almanca anahtar kelimeler, Osmanlıca bir risalenin eksik sayfaları. Arama geçmişimde “uyanmış insanları sınıflandıran yasak kitap”, “avcı toplayıcı dikkat teorisi”, “narsisizm empatiyi silah gibi kullanmak” ve gece 03.42'de sorulmuş çok önemli bir soru vardı:</w:t>
      </w:r>
    </w:p>
    <w:p>
      <w:pPr>
        <w:pStyle w:val="BookInset"/>
      </w:pPr>
      <w:r>
        <w:rPr>
          <w:rFonts w:ascii="Times New Roman" w:hAnsi="Times New Roman" w:cs="Times New Roman"/>
          <w:i/>
          <w:color w:val="000000"/>
          <w:sz w:val="22"/>
        </w:rPr>
        <w:t>Kargalar insanın öldüğünü önceden bilir mi?</w:t>
      </w:r>
    </w:p>
    <w:p>
      <w:pPr/>
      <w:r>
        <w:rPr>
          <w:rFonts w:ascii="Times New Roman" w:hAnsi="Times New Roman" w:cs="Times New Roman"/>
          <w:color w:val="000000"/>
          <w:sz w:val="22"/>
        </w:rPr>
        <w:t>“Bilimsel yöntemin zirvesi,” dedi Nina.</w:t>
      </w:r>
    </w:p>
    <w:p>
      <w:pPr/>
      <w:r>
        <w:rPr>
          <w:rFonts w:ascii="Times New Roman" w:hAnsi="Times New Roman" w:cs="Times New Roman"/>
          <w:color w:val="000000"/>
          <w:sz w:val="22"/>
        </w:rPr>
        <w:t>“Saat üç kırk ikiymiş.”</w:t>
      </w:r>
    </w:p>
    <w:p>
      <w:pPr/>
      <w:r>
        <w:rPr>
          <w:rFonts w:ascii="Times New Roman" w:hAnsi="Times New Roman" w:cs="Times New Roman"/>
          <w:color w:val="000000"/>
          <w:sz w:val="22"/>
        </w:rPr>
        <w:t>“Bilim o saatte uyuyor mu?”</w:t>
      </w:r>
    </w:p>
    <w:p>
      <w:pPr/>
      <w:r>
        <w:rPr>
          <w:rFonts w:ascii="Times New Roman" w:hAnsi="Times New Roman" w:cs="Times New Roman"/>
          <w:color w:val="000000"/>
          <w:sz w:val="22"/>
        </w:rPr>
        <w:t>“Hakemli dergiler uyuyor. Merak uyanık.”</w:t>
      </w:r>
    </w:p>
    <w:p>
      <w:pPr/>
      <w:r>
        <w:rPr>
          <w:rFonts w:ascii="Times New Roman" w:hAnsi="Times New Roman" w:cs="Times New Roman"/>
          <w:color w:val="000000"/>
          <w:sz w:val="22"/>
        </w:rPr>
        <w:t>O dönemi yavaş yavaş hatırladım.</w:t>
      </w:r>
    </w:p>
    <w:p>
      <w:pPr/>
      <w:r>
        <w:rPr>
          <w:rFonts w:ascii="Times New Roman" w:hAnsi="Times New Roman" w:cs="Times New Roman"/>
          <w:color w:val="000000"/>
          <w:sz w:val="22"/>
        </w:rPr>
        <w:t>E-postaya eklediğim tarama beni o mesajdan birkaç ay önceki bir sabaha götürdü. Otuz beş yaşındaydım. Annem, çocukluğumun geçtiği ev satılmadan önce bodrumdaki son kutuları almam için anahtarı bırakmıştı. Telefon yedeğinde o güne ait tek fotoğraf, evin giriş kapısını gösteriyordu. Kapı koluna ince bir kırmızı ip bağlanmıştı. Düğümün iki ucu aynı uzunluktaydı.</w:t>
      </w:r>
    </w:p>
    <w:p>
      <w:pPr/>
      <w:r>
        <w:rPr>
          <w:rFonts w:ascii="Times New Roman" w:hAnsi="Times New Roman" w:cs="Times New Roman"/>
          <w:color w:val="000000"/>
          <w:sz w:val="22"/>
        </w:rPr>
        <w:t xml:space="preserve">İçeri neden girdiğimi hatırlıyordum: on yedi yaşımda tuttuğum defterleri almak için. İpi neden fotoğrafladığımı hatırlamıyordum. Görüntüde kapının camına vuran silik yansımam vardı. Telefon yüzümü seçmiş, beyaz bir kareyle işaretlemişti. Fakat fotoğrafın kişi bilgilerinde adım yerine yalnızca </w:t>
      </w:r>
      <w:r>
        <w:rPr>
          <w:rFonts w:ascii="Times New Roman" w:hAnsi="Times New Roman" w:cs="Times New Roman"/>
          <w:b/>
          <w:color w:val="000000"/>
          <w:sz w:val="22"/>
        </w:rPr>
        <w:t>KİŞİ 0</w:t>
      </w:r>
      <w:r>
        <w:rPr>
          <w:rFonts w:ascii="Times New Roman" w:hAnsi="Times New Roman" w:cs="Times New Roman"/>
          <w:color w:val="000000"/>
          <w:sz w:val="22"/>
        </w:rPr>
        <w:t xml:space="preserve"> yazıyordu.</w:t>
      </w:r>
    </w:p>
    <w:p>
      <w:pPr/>
      <w:r>
        <w:rPr>
          <w:rFonts w:ascii="Times New Roman" w:hAnsi="Times New Roman" w:cs="Times New Roman"/>
          <w:color w:val="000000"/>
          <w:sz w:val="22"/>
        </w:rPr>
        <w:t>“Kişi sıfır, silinmiş insan demek değil,” dedi Nina. “Programa adını öğretmemiş olabilirsin.”</w:t>
      </w:r>
    </w:p>
    <w:p>
      <w:pPr/>
      <w:r>
        <w:rPr>
          <w:rFonts w:ascii="Times New Roman" w:hAnsi="Times New Roman" w:cs="Times New Roman"/>
          <w:color w:val="000000"/>
          <w:sz w:val="22"/>
        </w:rPr>
        <w:t>“Ya öğretip unuttuysam?”</w:t>
      </w:r>
    </w:p>
    <w:p>
      <w:pPr/>
      <w:r>
        <w:rPr>
          <w:rFonts w:ascii="Times New Roman" w:hAnsi="Times New Roman" w:cs="Times New Roman"/>
          <w:color w:val="000000"/>
          <w:sz w:val="22"/>
        </w:rPr>
        <w:t>“O zaman kaybolan şeyle hiç yazılmamış şeyi ayırmamız gerekiyor.”</w:t>
      </w:r>
    </w:p>
    <w:p>
      <w:pPr/>
      <w:r>
        <w:rPr>
          <w:rFonts w:ascii="Times New Roman" w:hAnsi="Times New Roman" w:cs="Times New Roman"/>
          <w:color w:val="000000"/>
          <w:sz w:val="22"/>
        </w:rPr>
        <w:t>Camdaki yansıma oradaydı. Yine de fotoğrafın dışında kalan bana tutunacak bir cümle aradım.</w:t>
      </w:r>
    </w:p>
    <w:p>
      <w:pPr/>
      <w:r>
        <w:rPr>
          <w:rFonts w:ascii="Times New Roman" w:hAnsi="Times New Roman" w:cs="Times New Roman"/>
          <w:color w:val="000000"/>
          <w:sz w:val="22"/>
        </w:rPr>
        <w:t>Buradayım çünkü düşünüyorum.</w:t>
      </w:r>
    </w:p>
    <w:p>
      <w:pPr/>
      <w:r>
        <w:rPr>
          <w:rFonts w:ascii="Times New Roman" w:hAnsi="Times New Roman" w:cs="Times New Roman"/>
          <w:color w:val="000000"/>
          <w:sz w:val="22"/>
        </w:rPr>
        <w:t>Yedi yıl önce, o e-postayı yazarken henüz tanı almamıştım. DEHB'nin yalnız zorluk değil, farklı dikkat biçimi olarak da yaşandığını okumuştum. Otistik insanların ayrıntı, dürüstlük, derin ilgi ve duyusal dünya üzerine anlattıklarını dinlemiştim. Rahatlatıcıydı. Yıllarca ayıp saydığım şeylerin bazıları başka insanların da hayatıydı. Ama başkasının deneyimini tanımak, kendi değerlendirmeme gitmekten daha kolay gelmişti. Kitapları bitiriyor, randevuyu erteliyordum.</w:t>
      </w:r>
    </w:p>
    <w:p>
      <w:pPr/>
      <w:r>
        <w:rPr>
          <w:rFonts w:ascii="Times New Roman" w:hAnsi="Times New Roman" w:cs="Times New Roman"/>
          <w:color w:val="000000"/>
          <w:sz w:val="22"/>
        </w:rPr>
        <w:t>Fakat rahatlama yetmedi.</w:t>
      </w:r>
    </w:p>
    <w:p>
      <w:pPr/>
      <w:r>
        <w:rPr>
          <w:rFonts w:ascii="Times New Roman" w:hAnsi="Times New Roman" w:cs="Times New Roman"/>
          <w:color w:val="000000"/>
          <w:sz w:val="22"/>
        </w:rPr>
        <w:t>“Neden?” sorusu kısa süre sonra “Ne için?” sorusuna dönüştü.</w:t>
      </w:r>
    </w:p>
    <w:p>
      <w:pPr/>
      <w:r>
        <w:rPr>
          <w:rFonts w:ascii="Times New Roman" w:hAnsi="Times New Roman" w:cs="Times New Roman"/>
          <w:color w:val="000000"/>
          <w:sz w:val="22"/>
        </w:rPr>
        <w:t>Eğer bu özellikler yalnız hata değilse ne işe yarıyordu?</w:t>
      </w:r>
    </w:p>
    <w:p>
      <w:pPr/>
      <w:r>
        <w:rPr>
          <w:rFonts w:ascii="Times New Roman" w:hAnsi="Times New Roman" w:cs="Times New Roman"/>
          <w:color w:val="000000"/>
          <w:sz w:val="22"/>
        </w:rPr>
        <w:t>Eğer bazıları tehlikeyi, bazıları sistemi, bazıları başkasının acısını farklı biçimde görüyorsa bunun insanlık tarihindeki yeri neydi?</w:t>
      </w:r>
    </w:p>
    <w:p>
      <w:pPr/>
      <w:r>
        <w:rPr>
          <w:rFonts w:ascii="Times New Roman" w:hAnsi="Times New Roman" w:cs="Times New Roman"/>
          <w:color w:val="000000"/>
          <w:sz w:val="22"/>
        </w:rPr>
        <w:t>Eğer dünya bu insanları sürekli yoruyorsa sorun yalnız insanda mıydı?</w:t>
      </w:r>
    </w:p>
    <w:p>
      <w:pPr/>
      <w:r>
        <w:rPr>
          <w:rFonts w:ascii="Times New Roman" w:hAnsi="Times New Roman" w:cs="Times New Roman"/>
          <w:color w:val="000000"/>
          <w:sz w:val="22"/>
        </w:rPr>
        <w:t>Soruların her biri değerliydi. Ben hepsini aynı gece cevaplamak istiyordum.</w:t>
      </w:r>
    </w:p>
    <w:p>
      <w:pPr/>
      <w:r>
        <w:rPr>
          <w:rFonts w:ascii="Times New Roman" w:hAnsi="Times New Roman" w:cs="Times New Roman"/>
          <w:color w:val="000000"/>
          <w:sz w:val="22"/>
        </w:rPr>
        <w:t>O aylarda uyku saatlerim dağıldı. Bir konuya giriyor, on iki saat sonra susadığımı fark ediyordum. Dünyanın farklı yerlerindeki insanlarla konuşuyor, notlar çıkarıyor, çocukların okul mesajlarını geç cevaplıyor, Sara'ya “çok önemli bir şeyin eşiğindeyim” diyordum. O ise çöpün kapının eşiğinde üç gündür beklediğini söylüyordu.</w:t>
      </w:r>
    </w:p>
    <w:p>
      <w:pPr/>
      <w:r>
        <w:rPr>
          <w:rFonts w:ascii="Times New Roman" w:hAnsi="Times New Roman" w:cs="Times New Roman"/>
          <w:color w:val="000000"/>
          <w:sz w:val="22"/>
        </w:rPr>
        <w:t>Bir gece kırmızı defterin ilk sayfasına şunu yazmıştım:</w:t>
      </w:r>
    </w:p>
    <w:p>
      <w:pPr>
        <w:pStyle w:val="BookInset"/>
      </w:pPr>
      <w:r>
        <w:rPr>
          <w:rFonts w:ascii="Times New Roman" w:hAnsi="Times New Roman" w:cs="Times New Roman"/>
          <w:i/>
          <w:color w:val="000000"/>
          <w:sz w:val="22"/>
        </w:rPr>
        <w:t>Bir insanı kendi yarasına göre nasıl kandırırsın? Önce yarasını doğru anlatırsın.</w:t>
      </w:r>
    </w:p>
    <w:p>
      <w:pPr/>
      <w:r>
        <w:rPr>
          <w:rFonts w:ascii="Times New Roman" w:hAnsi="Times New Roman" w:cs="Times New Roman"/>
          <w:color w:val="000000"/>
          <w:sz w:val="22"/>
        </w:rPr>
        <w:t>Altına:</w:t>
      </w:r>
    </w:p>
    <w:p>
      <w:pPr>
        <w:pStyle w:val="BookInset"/>
      </w:pPr>
      <w:r>
        <w:rPr>
          <w:rFonts w:ascii="Times New Roman" w:hAnsi="Times New Roman" w:cs="Times New Roman"/>
          <w:i/>
          <w:color w:val="000000"/>
          <w:sz w:val="22"/>
        </w:rPr>
        <w:t>Bu yöntemi öğrenirsem kendimi koruyabilirim.</w:t>
      </w:r>
    </w:p>
    <w:p>
      <w:pPr/>
      <w:r>
        <w:rPr>
          <w:rFonts w:ascii="Times New Roman" w:hAnsi="Times New Roman" w:cs="Times New Roman"/>
          <w:color w:val="000000"/>
          <w:sz w:val="22"/>
        </w:rPr>
        <w:t>Savunma amacıyla başladığım notlar giderek bir manipülasyon haritasına dönüşmüş. Utanç, yalnızlık, üstünlük, düşman, görev. İnsanların hangi sırayla kapandığını ve hangi cümlede açıldığını sınıflandırmışım.</w:t>
      </w:r>
    </w:p>
    <w:p>
      <w:pPr/>
      <w:r>
        <w:rPr>
          <w:rFonts w:ascii="Times New Roman" w:hAnsi="Times New Roman" w:cs="Times New Roman"/>
          <w:color w:val="000000"/>
          <w:sz w:val="22"/>
        </w:rPr>
        <w:t>Nina sayfaları okurken yüzü sertleşti.</w:t>
      </w:r>
    </w:p>
    <w:p>
      <w:pPr/>
      <w:r>
        <w:rPr>
          <w:rFonts w:ascii="Times New Roman" w:hAnsi="Times New Roman" w:cs="Times New Roman"/>
          <w:color w:val="000000"/>
          <w:sz w:val="22"/>
        </w:rPr>
        <w:t>“Bunu Leyla görmüş müydü?” diye sordu.</w:t>
      </w:r>
    </w:p>
    <w:p>
      <w:pPr/>
      <w:r>
        <w:rPr>
          <w:rFonts w:ascii="Times New Roman" w:hAnsi="Times New Roman" w:cs="Times New Roman"/>
          <w:color w:val="000000"/>
          <w:sz w:val="22"/>
        </w:rPr>
        <w:t>“Yıllar sonra. Onunla tanıştıktan sonra eski notları yeniden çıkardım. Son görüşmemizde de birkaç sayfayı birlikte okuduk.”</w:t>
      </w:r>
    </w:p>
    <w:p>
      <w:pPr/>
      <w:r>
        <w:rPr>
          <w:rFonts w:ascii="Times New Roman" w:hAnsi="Times New Roman" w:cs="Times New Roman"/>
          <w:color w:val="000000"/>
          <w:sz w:val="22"/>
        </w:rPr>
        <w:t>“Ne dedi?”</w:t>
      </w:r>
    </w:p>
    <w:p>
      <w:pPr/>
      <w:r>
        <w:rPr>
          <w:rFonts w:ascii="Times New Roman" w:hAnsi="Times New Roman" w:cs="Times New Roman"/>
          <w:color w:val="000000"/>
          <w:sz w:val="22"/>
        </w:rPr>
        <w:t>“İyi bir kilit yapmak için hırsız gibi düşünmenin, insanı hırsız yapmadığını söyledi.”</w:t>
      </w:r>
    </w:p>
    <w:p>
      <w:pPr/>
      <w:r>
        <w:rPr>
          <w:rFonts w:ascii="Times New Roman" w:hAnsi="Times New Roman" w:cs="Times New Roman"/>
          <w:color w:val="000000"/>
          <w:sz w:val="22"/>
        </w:rPr>
        <w:t>“Devamı vardır.”</w:t>
      </w:r>
    </w:p>
    <w:p>
      <w:pPr/>
      <w:r>
        <w:rPr>
          <w:rFonts w:ascii="Times New Roman" w:hAnsi="Times New Roman" w:cs="Times New Roman"/>
          <w:color w:val="000000"/>
          <w:sz w:val="22"/>
        </w:rPr>
        <w:t>“Hırsız gibi düşünmekten hoşlanmaya başlarsam ona söylememi istedi.”</w:t>
      </w:r>
    </w:p>
    <w:p>
      <w:pPr/>
      <w:r>
        <w:rPr>
          <w:rFonts w:ascii="Times New Roman" w:hAnsi="Times New Roman" w:cs="Times New Roman"/>
          <w:color w:val="000000"/>
          <w:sz w:val="22"/>
        </w:rPr>
        <w:t>Nina taramayı kapattı. “Söyledin mi?”</w:t>
      </w:r>
    </w:p>
    <w:p>
      <w:pPr/>
      <w:r>
        <w:rPr>
          <w:rFonts w:ascii="Times New Roman" w:hAnsi="Times New Roman" w:cs="Times New Roman"/>
          <w:color w:val="000000"/>
          <w:sz w:val="22"/>
        </w:rPr>
        <w:t>“Hayır.”</w:t>
      </w:r>
    </w:p>
    <w:p>
      <w:pPr/>
      <w:r>
        <w:rPr>
          <w:rFonts w:ascii="Times New Roman" w:hAnsi="Times New Roman" w:cs="Times New Roman"/>
          <w:color w:val="000000"/>
          <w:sz w:val="22"/>
        </w:rPr>
        <w:t>“Neden?”</w:t>
      </w:r>
    </w:p>
    <w:p>
      <w:pPr/>
      <w:r>
        <w:rPr>
          <w:rFonts w:ascii="Times New Roman" w:hAnsi="Times New Roman" w:cs="Times New Roman"/>
          <w:color w:val="000000"/>
          <w:sz w:val="22"/>
        </w:rPr>
        <w:t>“Hoşlandığımı düşünmedim.”</w:t>
      </w:r>
    </w:p>
    <w:p>
      <w:pPr/>
      <w:r>
        <w:rPr>
          <w:rFonts w:ascii="Times New Roman" w:hAnsi="Times New Roman" w:cs="Times New Roman"/>
          <w:color w:val="000000"/>
          <w:sz w:val="22"/>
        </w:rPr>
        <w:t>“Şimdi?”</w:t>
      </w:r>
    </w:p>
    <w:p>
      <w:pPr/>
      <w:r>
        <w:rPr>
          <w:rFonts w:ascii="Times New Roman" w:hAnsi="Times New Roman" w:cs="Times New Roman"/>
          <w:color w:val="000000"/>
          <w:sz w:val="22"/>
        </w:rPr>
        <w:t>Gölge cevap vermek istedi. Onu susturmadım.</w:t>
      </w:r>
    </w:p>
    <w:p>
      <w:pPr>
        <w:pStyle w:val="BookInset"/>
      </w:pPr>
      <w:r>
        <w:rPr>
          <w:rFonts w:ascii="Times New Roman" w:hAnsi="Times New Roman" w:cs="Times New Roman"/>
          <w:b/>
          <w:color w:val="000000"/>
          <w:sz w:val="22"/>
        </w:rPr>
        <w:t>GÖLGE:</w:t>
      </w:r>
      <w:r>
        <w:rPr>
          <w:rFonts w:ascii="Times New Roman" w:hAnsi="Times New Roman" w:cs="Times New Roman"/>
          <w:color w:val="000000"/>
          <w:sz w:val="22"/>
        </w:rPr>
        <w:t xml:space="preserve"> </w:t>
      </w:r>
      <w:r>
        <w:rPr>
          <w:rFonts w:ascii="Times New Roman" w:hAnsi="Times New Roman" w:cs="Times New Roman"/>
          <w:i/>
          <w:color w:val="000000"/>
          <w:sz w:val="22"/>
        </w:rPr>
        <w:t>Bir insanın hangi düğmeye basınca değiştiğini bilmek güçtür. Güç hoşuna gitti.</w:t>
      </w:r>
    </w:p>
    <w:p>
      <w:pPr/>
      <w:r>
        <w:rPr>
          <w:rFonts w:ascii="Times New Roman" w:hAnsi="Times New Roman" w:cs="Times New Roman"/>
          <w:color w:val="000000"/>
          <w:sz w:val="22"/>
        </w:rPr>
        <w:t>“Şimdi emin değilim,” dedim.</w:t>
      </w:r>
    </w:p>
    <w:p>
      <w:pPr/>
      <w:r>
        <w:rPr>
          <w:rFonts w:ascii="Times New Roman" w:hAnsi="Times New Roman" w:cs="Times New Roman"/>
          <w:color w:val="000000"/>
          <w:sz w:val="22"/>
        </w:rPr>
        <w:t>E-postanın yanıtı üç gün sonra gelmişti.</w:t>
      </w:r>
    </w:p>
    <w:p>
      <w:pPr>
        <w:pStyle w:val="BookInset"/>
      </w:pPr>
      <w:r>
        <w:rPr>
          <w:rFonts w:ascii="Times New Roman" w:hAnsi="Times New Roman" w:cs="Times New Roman"/>
          <w:i/>
          <w:color w:val="000000"/>
          <w:sz w:val="22"/>
        </w:rPr>
        <w:t>Aradığınız metin yasak değildir. Yasak olduğu söylenerek seçilir. Bedeli ödemek istiyorsanız önce hangi bedeli istediğinizi sorun.</w:t>
      </w:r>
    </w:p>
    <w:p>
      <w:pPr/>
      <w:r>
        <w:rPr>
          <w:rFonts w:ascii="Times New Roman" w:hAnsi="Times New Roman" w:cs="Times New Roman"/>
          <w:color w:val="000000"/>
          <w:sz w:val="22"/>
        </w:rPr>
        <w:t>Altında bir tren bileti bulunuyordu. Edirne'den İstanbul'a, 14.53. Koltuk 11.</w:t>
      </w:r>
    </w:p>
    <w:p>
      <w:pPr/>
      <w:r>
        <w:rPr>
          <w:rFonts w:ascii="Times New Roman" w:hAnsi="Times New Roman" w:cs="Times New Roman"/>
          <w:color w:val="000000"/>
          <w:sz w:val="22"/>
        </w:rPr>
        <w:t>Takvimimde aynı gün için tek not vardı:</w:t>
      </w:r>
    </w:p>
    <w:p>
      <w:pPr>
        <w:pStyle w:val="BookInset"/>
      </w:pPr>
      <w:r>
        <w:rPr>
          <w:rFonts w:ascii="Times New Roman" w:hAnsi="Times New Roman" w:cs="Times New Roman"/>
          <w:b/>
          <w:color w:val="000000"/>
          <w:sz w:val="22"/>
        </w:rPr>
        <w:t>14.53 — Yusuf / paketi bırak / açma</w:t>
      </w:r>
    </w:p>
    <w:p>
      <w:pPr/>
      <w:r>
        <w:rPr>
          <w:rFonts w:ascii="Times New Roman" w:hAnsi="Times New Roman" w:cs="Times New Roman"/>
          <w:color w:val="000000"/>
          <w:sz w:val="22"/>
        </w:rPr>
        <w:t>“Yusuf kim?” diye sordu Nina.</w:t>
      </w:r>
    </w:p>
    <w:p>
      <w:pPr/>
      <w:r>
        <w:rPr>
          <w:rFonts w:ascii="Times New Roman" w:hAnsi="Times New Roman" w:cs="Times New Roman"/>
          <w:color w:val="000000"/>
          <w:sz w:val="22"/>
        </w:rPr>
        <w:t>“Bilmiyorum.”</w:t>
      </w:r>
    </w:p>
    <w:p>
      <w:pPr/>
      <w:r>
        <w:rPr>
          <w:rFonts w:ascii="Times New Roman" w:hAnsi="Times New Roman" w:cs="Times New Roman"/>
          <w:color w:val="000000"/>
          <w:sz w:val="22"/>
        </w:rPr>
        <w:t>Bu kez yalan söylemiyordum.</w:t>
      </w:r>
    </w:p>
    <w:p>
      <w:pPr/>
      <w:r>
        <w:rPr>
          <w:rFonts w:ascii="Times New Roman" w:hAnsi="Times New Roman" w:cs="Times New Roman"/>
          <w:color w:val="000000"/>
          <w:sz w:val="22"/>
        </w:rPr>
        <w:t>Fakat adı ağzımdan çıkar çıkmaz bedenim onu tanıdı. Sol omzum gerildi. Dilimin altında metal tadı belirdi. Bazı anılar zihne resim olarak dönmez; kasın içinde bekleyen bir talimat gibi uyanır.</w:t>
      </w:r>
    </w:p>
    <w:p>
      <w:pPr/>
      <w:r>
        <w:rPr>
          <w:rFonts w:ascii="Times New Roman" w:hAnsi="Times New Roman" w:cs="Times New Roman"/>
          <w:color w:val="000000"/>
          <w:sz w:val="22"/>
        </w:rPr>
        <w:t>“Edirne'ye gitmişim,” dedim.</w:t>
      </w:r>
    </w:p>
    <w:p>
      <w:pPr/>
      <w:r>
        <w:rPr>
          <w:rFonts w:ascii="Times New Roman" w:hAnsi="Times New Roman" w:cs="Times New Roman"/>
          <w:color w:val="000000"/>
          <w:sz w:val="22"/>
        </w:rPr>
        <w:t>“Bilet okutulmuş. Aynı akşam İstanbul'a dönmüşsün.”</w:t>
      </w:r>
    </w:p>
    <w:p>
      <w:pPr/>
      <w:r>
        <w:rPr>
          <w:rFonts w:ascii="Times New Roman" w:hAnsi="Times New Roman" w:cs="Times New Roman"/>
          <w:color w:val="000000"/>
          <w:sz w:val="22"/>
        </w:rPr>
        <w:t>“Neden?”</w:t>
      </w:r>
    </w:p>
    <w:p>
      <w:pPr/>
      <w:r>
        <w:rPr>
          <w:rFonts w:ascii="Times New Roman" w:hAnsi="Times New Roman" w:cs="Times New Roman"/>
          <w:color w:val="000000"/>
          <w:sz w:val="22"/>
        </w:rPr>
        <w:t>Nina ekrandaki son dosyayı açtı.</w:t>
      </w:r>
    </w:p>
    <w:p>
      <w:pPr/>
      <w:r>
        <w:rPr>
          <w:rFonts w:ascii="Times New Roman" w:hAnsi="Times New Roman" w:cs="Times New Roman"/>
          <w:color w:val="000000"/>
          <w:sz w:val="22"/>
        </w:rPr>
        <w:t>Edirne Garı'nın emanet dolabı fişi. Dolap 1453.</w:t>
      </w:r>
    </w:p>
    <w:p>
      <w:pPr/>
      <w:r>
        <w:rPr>
          <w:rFonts w:ascii="Times New Roman" w:hAnsi="Times New Roman" w:cs="Times New Roman"/>
          <w:color w:val="000000"/>
          <w:sz w:val="22"/>
        </w:rPr>
        <w:t>Teslim alan imzası:</w:t>
      </w:r>
    </w:p>
    <w:p>
      <w:pPr/>
      <w:r>
        <w:rPr>
          <w:rFonts w:ascii="Times New Roman" w:hAnsi="Times New Roman" w:cs="Times New Roman"/>
          <w:b/>
          <w:color w:val="000000"/>
          <w:sz w:val="22"/>
        </w:rPr>
        <w:t>Yusuf Vural.</w:t>
      </w:r>
    </w:p>
    <w:p>
      <w:pPr/>
      <w:r>
        <w:rPr>
          <w:rFonts w:ascii="Times New Roman" w:hAnsi="Times New Roman" w:cs="Times New Roman"/>
          <w:color w:val="000000"/>
          <w:sz w:val="22"/>
        </w:rPr>
        <w:t>Tren garının yedi yıl önceki kamera kayıtları çoktan silinmişti. Fakat bilet hesabımda koltuk değişikliği, kredi kartımda çay ödemesi ve telefonumun eski bulut yedeğinde üç kısa ses kaydı vardı.</w:t>
      </w:r>
    </w:p>
    <w:p>
      <w:pPr/>
      <w:r>
        <w:rPr>
          <w:rFonts w:ascii="Times New Roman" w:hAnsi="Times New Roman" w:cs="Times New Roman"/>
          <w:color w:val="000000"/>
          <w:sz w:val="22"/>
        </w:rPr>
        <w:t>İlk kayıtta trenin sesi duyuluyordu. Kendi kendime konuşmuşum:</w:t>
      </w:r>
    </w:p>
    <w:p>
      <w:pPr>
        <w:pStyle w:val="BookInset"/>
      </w:pPr>
      <w:r>
        <w:rPr>
          <w:rFonts w:ascii="Times New Roman" w:hAnsi="Times New Roman" w:cs="Times New Roman"/>
          <w:color w:val="000000"/>
          <w:sz w:val="22"/>
        </w:rPr>
        <w:t>“Saatçi gelmezse paketi dolaba bırak. Adamı takip etme. Bu kez sorunun peşinden gitmeyeceksin.”</w:t>
      </w:r>
    </w:p>
    <w:p>
      <w:pPr/>
      <w:r>
        <w:rPr>
          <w:rFonts w:ascii="Times New Roman" w:hAnsi="Times New Roman" w:cs="Times New Roman"/>
          <w:color w:val="000000"/>
          <w:sz w:val="22"/>
        </w:rPr>
        <w:t>İkinci kayıtta yalnız nefesim ve uzaktan bir çocuğun ağlaması vardı. Sonunda bir erkek sesi, “Bunu sana ilk kim söyledi?” diye soruyordu.</w:t>
      </w:r>
    </w:p>
    <w:p>
      <w:pPr/>
      <w:r>
        <w:rPr>
          <w:rFonts w:ascii="Times New Roman" w:hAnsi="Times New Roman" w:cs="Times New Roman"/>
          <w:color w:val="000000"/>
          <w:sz w:val="22"/>
        </w:rPr>
        <w:t>Ben, “Henüz söylemedi,” diyordum.</w:t>
      </w:r>
    </w:p>
    <w:p>
      <w:pPr/>
      <w:r>
        <w:rPr>
          <w:rFonts w:ascii="Times New Roman" w:hAnsi="Times New Roman" w:cs="Times New Roman"/>
          <w:color w:val="000000"/>
          <w:sz w:val="22"/>
        </w:rPr>
        <w:t>Üçüncü kayıt İstanbul'a dönüş yolundaydı:</w:t>
      </w:r>
    </w:p>
    <w:p>
      <w:pPr>
        <w:pStyle w:val="BookInset"/>
      </w:pPr>
      <w:r>
        <w:rPr>
          <w:rFonts w:ascii="Times New Roman" w:hAnsi="Times New Roman" w:cs="Times New Roman"/>
          <w:color w:val="000000"/>
          <w:sz w:val="22"/>
        </w:rPr>
        <w:t>“Unutursam bunun korkaklık olduğunu sanma. Bazı bilgiler zamanından önce açılırsa insanı korumaz, tüketir.”</w:t>
      </w:r>
    </w:p>
    <w:p>
      <w:pPr/>
      <w:r>
        <w:rPr>
          <w:rFonts w:ascii="Times New Roman" w:hAnsi="Times New Roman" w:cs="Times New Roman"/>
          <w:color w:val="000000"/>
          <w:sz w:val="22"/>
        </w:rPr>
        <w:t>Sesim bugünkünden daha hızlı, daha yorgundu. Kendime mesaj bırakmıştım; fakat mesajın nerede tutulacağını kaydetmemiştim. Bu, benim güvenlik anlayışımın özeti olabilirdi: Kıyamet sonrası plan hazır, dosya adı bilinmiyor.</w:t>
      </w:r>
    </w:p>
    <w:p>
      <w:pPr/>
      <w:r>
        <w:rPr>
          <w:rFonts w:ascii="Times New Roman" w:hAnsi="Times New Roman" w:cs="Times New Roman"/>
          <w:color w:val="000000"/>
          <w:sz w:val="22"/>
        </w:rPr>
        <w:t>Sara'yı aradım. Yedi yıl önce Edirne'ye gittiğim günü hatırlayıp hatırlamadığını sordum.</w:t>
      </w:r>
    </w:p>
    <w:p>
      <w:pPr/>
      <w:r>
        <w:rPr>
          <w:rFonts w:ascii="Times New Roman" w:hAnsi="Times New Roman" w:cs="Times New Roman"/>
          <w:color w:val="000000"/>
          <w:sz w:val="22"/>
        </w:rPr>
        <w:t>“Lara'nın okul gösterisini kaçırdığın gün,” dedi.</w:t>
      </w:r>
    </w:p>
    <w:p>
      <w:pPr/>
      <w:r>
        <w:rPr>
          <w:rFonts w:ascii="Times New Roman" w:hAnsi="Times New Roman" w:cs="Times New Roman"/>
          <w:color w:val="000000"/>
          <w:sz w:val="22"/>
        </w:rPr>
        <w:t>Kasım ayıydı. Lara on yaşındaydı ve sahnede tek cümle söyleyecekti. Prova sırasında ışık ve ses yüzünden defalarca kulise kaçmış, sonunda çıkmaya karar vermişti. Ben sabah ona orada olacağıma söz vermiştim.</w:t>
      </w:r>
    </w:p>
    <w:p>
      <w:pPr/>
      <w:r>
        <w:rPr>
          <w:rFonts w:ascii="Times New Roman" w:hAnsi="Times New Roman" w:cs="Times New Roman"/>
          <w:color w:val="000000"/>
          <w:sz w:val="22"/>
        </w:rPr>
        <w:t>“Gösteriye yetişmedim mi?”</w:t>
      </w:r>
    </w:p>
    <w:p>
      <w:pPr/>
      <w:r>
        <w:rPr>
          <w:rFonts w:ascii="Times New Roman" w:hAnsi="Times New Roman" w:cs="Times New Roman"/>
          <w:color w:val="000000"/>
          <w:sz w:val="22"/>
        </w:rPr>
        <w:t>“Son beş dakikasına. Lara seni seyircide aramayı bırakmıştı.”</w:t>
      </w:r>
    </w:p>
    <w:p>
      <w:pPr/>
      <w:r>
        <w:rPr>
          <w:rFonts w:ascii="Times New Roman" w:hAnsi="Times New Roman" w:cs="Times New Roman"/>
          <w:color w:val="000000"/>
          <w:sz w:val="22"/>
        </w:rPr>
        <w:t>Anı geri gelmedi. Onun yerine utanç geldi.</w:t>
      </w:r>
    </w:p>
    <w:p>
      <w:pPr/>
      <w:r>
        <w:rPr>
          <w:rFonts w:ascii="Times New Roman" w:hAnsi="Times New Roman" w:cs="Times New Roman"/>
          <w:color w:val="000000"/>
          <w:sz w:val="22"/>
        </w:rPr>
        <w:t>“Neden Edirne'ye gittiğimi söyledim mi?”</w:t>
      </w:r>
    </w:p>
    <w:p>
      <w:pPr/>
      <w:r>
        <w:rPr>
          <w:rFonts w:ascii="Times New Roman" w:hAnsi="Times New Roman" w:cs="Times New Roman"/>
          <w:color w:val="000000"/>
          <w:sz w:val="22"/>
        </w:rPr>
        <w:t>“Bir kitabı yanlış zamanda bulmamamız için dedin.”</w:t>
      </w:r>
    </w:p>
    <w:p>
      <w:pPr/>
      <w:r>
        <w:rPr>
          <w:rFonts w:ascii="Times New Roman" w:hAnsi="Times New Roman" w:cs="Times New Roman"/>
          <w:color w:val="000000"/>
          <w:sz w:val="22"/>
        </w:rPr>
        <w:t>“Sen ne dedin?”</w:t>
      </w:r>
    </w:p>
    <w:p>
      <w:pPr/>
      <w:r>
        <w:rPr>
          <w:rFonts w:ascii="Times New Roman" w:hAnsi="Times New Roman" w:cs="Times New Roman"/>
          <w:color w:val="000000"/>
          <w:sz w:val="22"/>
        </w:rPr>
        <w:t>“Doğru zamanın kızının sahnede olduğu zaman olduğunu söyledim.”</w:t>
      </w:r>
    </w:p>
    <w:p>
      <w:pPr/>
      <w:r>
        <w:rPr>
          <w:rFonts w:ascii="Times New Roman" w:hAnsi="Times New Roman" w:cs="Times New Roman"/>
          <w:color w:val="000000"/>
          <w:sz w:val="22"/>
        </w:rPr>
        <w:t>Telefonun öbür ucunda sessizlik oldu.</w:t>
      </w:r>
    </w:p>
    <w:p>
      <w:pPr/>
      <w:r>
        <w:rPr>
          <w:rFonts w:ascii="Times New Roman" w:hAnsi="Times New Roman" w:cs="Times New Roman"/>
          <w:color w:val="000000"/>
          <w:sz w:val="22"/>
        </w:rPr>
        <w:t>“Yine kendini yargılamak için mi aradın?”</w:t>
      </w:r>
    </w:p>
    <w:p>
      <w:pPr/>
      <w:r>
        <w:rPr>
          <w:rFonts w:ascii="Times New Roman" w:hAnsi="Times New Roman" w:cs="Times New Roman"/>
          <w:color w:val="000000"/>
          <w:sz w:val="22"/>
        </w:rPr>
        <w:t>“Ne yaptığımı anlamak için.”</w:t>
      </w:r>
    </w:p>
    <w:p>
      <w:pPr/>
      <w:r>
        <w:rPr>
          <w:rFonts w:ascii="Times New Roman" w:hAnsi="Times New Roman" w:cs="Times New Roman"/>
          <w:color w:val="000000"/>
          <w:sz w:val="22"/>
        </w:rPr>
        <w:t>“İkisini karıştırıyorsun. Lara'yı kırdın. Bu gerçek. O gün yaptığın başka şey dünyayı kurtarmış olsa bile kırılmadı sayılmaz. Ama bunu hatırlamaman da sevgisiz olduğunun kanıtı değil.”</w:t>
      </w:r>
    </w:p>
    <w:p>
      <w:pPr/>
      <w:r>
        <w:rPr>
          <w:rFonts w:ascii="Times New Roman" w:hAnsi="Times New Roman" w:cs="Times New Roman"/>
          <w:color w:val="000000"/>
          <w:sz w:val="22"/>
        </w:rPr>
        <w:t>“Ona özür diledim mi?”</w:t>
      </w:r>
    </w:p>
    <w:p>
      <w:pPr/>
      <w:r>
        <w:rPr>
          <w:rFonts w:ascii="Times New Roman" w:hAnsi="Times New Roman" w:cs="Times New Roman"/>
          <w:color w:val="000000"/>
          <w:sz w:val="22"/>
        </w:rPr>
        <w:t>“Hediye aldın.”</w:t>
      </w:r>
    </w:p>
    <w:p>
      <w:pPr/>
      <w:r>
        <w:rPr>
          <w:rFonts w:ascii="Times New Roman" w:hAnsi="Times New Roman" w:cs="Times New Roman"/>
          <w:color w:val="000000"/>
          <w:sz w:val="22"/>
        </w:rPr>
        <w:t>“Yani hayır.”</w:t>
      </w:r>
    </w:p>
    <w:p>
      <w:pPr/>
      <w:r>
        <w:rPr>
          <w:rFonts w:ascii="Times New Roman" w:hAnsi="Times New Roman" w:cs="Times New Roman"/>
          <w:color w:val="000000"/>
          <w:sz w:val="22"/>
        </w:rPr>
        <w:t>“Yani henüz değil.”</w:t>
      </w:r>
    </w:p>
    <w:p>
      <w:pPr/>
      <w:r>
        <w:rPr>
          <w:rFonts w:ascii="Times New Roman" w:hAnsi="Times New Roman" w:cs="Times New Roman"/>
          <w:color w:val="000000"/>
          <w:sz w:val="22"/>
        </w:rPr>
        <w:t>Telefonu kapattıktan sonra Lara'ya hemen yazmak istedim. Sonra bu özrün onun yarası için mi, benim utancımı hafifletmek için mi olacağını sordum. Cevabı bilmeden mesaj atmadım.</w:t>
      </w:r>
    </w:p>
    <w:p>
      <w:pPr/>
      <w:r>
        <w:rPr>
          <w:rFonts w:ascii="Times New Roman" w:hAnsi="Times New Roman" w:cs="Times New Roman"/>
          <w:color w:val="000000"/>
          <w:sz w:val="22"/>
        </w:rPr>
        <w:t>Gece ona yüz yüze söyledim.</w:t>
      </w:r>
    </w:p>
    <w:p>
      <w:pPr/>
      <w:r>
        <w:rPr>
          <w:rFonts w:ascii="Times New Roman" w:hAnsi="Times New Roman" w:cs="Times New Roman"/>
          <w:color w:val="000000"/>
          <w:sz w:val="22"/>
        </w:rPr>
        <w:t>Lara gösteriyi hatırlıyordu. “O gün geç kaldığın için değil,” dedi. “Sonra neden geç kaldığını anlatırken benim gösterimden daha heyecanlı konuştuğun için kızmıştım.”</w:t>
      </w:r>
    </w:p>
    <w:p>
      <w:pPr/>
      <w:r>
        <w:rPr>
          <w:rFonts w:ascii="Times New Roman" w:hAnsi="Times New Roman" w:cs="Times New Roman"/>
          <w:color w:val="000000"/>
          <w:sz w:val="22"/>
        </w:rPr>
        <w:t>“Özür dilerim.”</w:t>
      </w:r>
    </w:p>
    <w:p>
      <w:pPr/>
      <w:r>
        <w:rPr>
          <w:rFonts w:ascii="Times New Roman" w:hAnsi="Times New Roman" w:cs="Times New Roman"/>
          <w:color w:val="000000"/>
          <w:sz w:val="22"/>
        </w:rPr>
        <w:t>“Tamam.”</w:t>
      </w:r>
    </w:p>
    <w:p>
      <w:pPr/>
      <w:r>
        <w:rPr>
          <w:rFonts w:ascii="Times New Roman" w:hAnsi="Times New Roman" w:cs="Times New Roman"/>
          <w:color w:val="000000"/>
          <w:sz w:val="22"/>
        </w:rPr>
        <w:t>“Bu kadar mı?”</w:t>
      </w:r>
    </w:p>
    <w:p>
      <w:pPr/>
      <w:r>
        <w:rPr>
          <w:rFonts w:ascii="Times New Roman" w:hAnsi="Times New Roman" w:cs="Times New Roman"/>
          <w:color w:val="000000"/>
          <w:sz w:val="22"/>
        </w:rPr>
        <w:t>“Yedi yıllık konuşmayı üç saat yapmak zorunda mıyız?”</w:t>
      </w:r>
    </w:p>
    <w:p>
      <w:pPr/>
      <w:r>
        <w:rPr>
          <w:rFonts w:ascii="Times New Roman" w:hAnsi="Times New Roman" w:cs="Times New Roman"/>
          <w:color w:val="000000"/>
          <w:sz w:val="22"/>
        </w:rPr>
        <w:t>“İstersen yapabiliriz.”</w:t>
      </w:r>
    </w:p>
    <w:p>
      <w:pPr/>
      <w:r>
        <w:rPr>
          <w:rFonts w:ascii="Times New Roman" w:hAnsi="Times New Roman" w:cs="Times New Roman"/>
          <w:color w:val="000000"/>
          <w:sz w:val="22"/>
        </w:rPr>
        <w:t>“İstemiyorum.”</w:t>
      </w:r>
    </w:p>
    <w:p>
      <w:pPr/>
      <w:r>
        <w:rPr>
          <w:rFonts w:ascii="Times New Roman" w:hAnsi="Times New Roman" w:cs="Times New Roman"/>
          <w:color w:val="000000"/>
          <w:sz w:val="22"/>
        </w:rPr>
        <w:t>Lara konuyu kapattı. Ben de ilk kez onun kapattığı kapıyı yeniden açmadım.</w:t>
      </w:r>
    </w:p>
    <w:p>
      <w:pPr>
        <w:pStyle w:val="Heading1"/>
      </w:pPr>
      <w:r>
        <w:rPr>
          <w:rFonts w:ascii="Times New Roman" w:hAnsi="Times New Roman" w:cs="Times New Roman"/>
          <w:b/>
          <w:color w:val="000000"/>
          <w:sz w:val="30"/>
        </w:rPr>
        <w:t>13. Bedenin İtirazı</w:t>
      </w:r>
    </w:p>
    <w:p>
      <w:pPr>
        <w:pStyle w:val="Opening"/>
      </w:pPr>
      <w:r>
        <w:rPr>
          <w:rFonts w:ascii="Times New Roman" w:hAnsi="Times New Roman" w:cs="Times New Roman"/>
          <w:color w:val="000000"/>
          <w:sz w:val="22"/>
        </w:rPr>
        <w:t>Yusuf'u aramadan önce hastaneye gittim.</w:t>
      </w:r>
    </w:p>
    <w:p>
      <w:pPr/>
      <w:r>
        <w:rPr>
          <w:rFonts w:ascii="Times New Roman" w:hAnsi="Times New Roman" w:cs="Times New Roman"/>
          <w:color w:val="000000"/>
          <w:sz w:val="22"/>
        </w:rPr>
        <w:t>Nina bunun tesadüf olmadığını biliyordu. Ben “Randevu zaten vardı,” dedim. O, randevuyu aldığım için gurur duymuyormuş gibi davranarak benimle geldi. Bazı insanların sevgisi sarılmak değildir; bekleme odasında telefonunun şarjını yüzde seksenin üstünde tutmaktır.</w:t>
      </w:r>
    </w:p>
    <w:p>
      <w:pPr/>
      <w:r>
        <w:rPr>
          <w:rFonts w:ascii="Times New Roman" w:hAnsi="Times New Roman" w:cs="Times New Roman"/>
          <w:color w:val="000000"/>
          <w:sz w:val="22"/>
        </w:rPr>
        <w:t>Tuncay'ın ilk zarfı o sabah gelmişti; bekleme salonunda okudum.</w:t>
      </w:r>
    </w:p>
    <w:p>
      <w:pPr/>
      <w:r>
        <w:rPr>
          <w:rFonts w:ascii="Times New Roman" w:hAnsi="Times New Roman" w:cs="Times New Roman"/>
          <w:color w:val="000000"/>
          <w:sz w:val="22"/>
        </w:rPr>
        <w:t>Kardiyolog EKG'ye, kan sonuçlarına ve geçen haftaki ritim kaydına baktı. Göğsümdeki baskıyı, geceleri aniden uyanmamı ve gidecekmişim gibi hissetmemi anlattım. Son cümleyi söylediğimde kalemi durdu.</w:t>
      </w:r>
    </w:p>
    <w:p>
      <w:pPr/>
      <w:r>
        <w:rPr>
          <w:rFonts w:ascii="Times New Roman" w:hAnsi="Times New Roman" w:cs="Times New Roman"/>
          <w:color w:val="000000"/>
          <w:sz w:val="22"/>
        </w:rPr>
        <w:t>“Ölmek istediğiniz oluyor mu?” diye sordu.</w:t>
      </w:r>
    </w:p>
    <w:p>
      <w:pPr/>
      <w:r>
        <w:rPr>
          <w:rFonts w:ascii="Times New Roman" w:hAnsi="Times New Roman" w:cs="Times New Roman"/>
          <w:color w:val="000000"/>
          <w:sz w:val="22"/>
        </w:rPr>
        <w:t>“Hayır.”</w:t>
      </w:r>
    </w:p>
    <w:p>
      <w:pPr/>
      <w:r>
        <w:rPr>
          <w:rFonts w:ascii="Times New Roman" w:hAnsi="Times New Roman" w:cs="Times New Roman"/>
          <w:color w:val="000000"/>
          <w:sz w:val="22"/>
        </w:rPr>
        <w:t>“Kendinize zarar verme düşüncesi?”</w:t>
      </w:r>
    </w:p>
    <w:p>
      <w:pPr/>
      <w:r>
        <w:rPr>
          <w:rFonts w:ascii="Times New Roman" w:hAnsi="Times New Roman" w:cs="Times New Roman"/>
          <w:color w:val="000000"/>
          <w:sz w:val="22"/>
        </w:rPr>
        <w:t>“Hayır.”</w:t>
      </w:r>
    </w:p>
    <w:p>
      <w:pPr/>
      <w:r>
        <w:rPr>
          <w:rFonts w:ascii="Times New Roman" w:hAnsi="Times New Roman" w:cs="Times New Roman"/>
          <w:color w:val="000000"/>
          <w:sz w:val="22"/>
        </w:rPr>
        <w:t>“Bu his neye benziyor?”</w:t>
      </w:r>
    </w:p>
    <w:p>
      <w:pPr/>
      <w:r>
        <w:rPr>
          <w:rFonts w:ascii="Times New Roman" w:hAnsi="Times New Roman" w:cs="Times New Roman"/>
          <w:color w:val="000000"/>
          <w:sz w:val="22"/>
        </w:rPr>
        <w:t>Bir doktora “Ruhum bavul hazırlıyor,” demenin tıbbi bir karşılığı yoktu.</w:t>
      </w:r>
    </w:p>
    <w:p>
      <w:pPr/>
      <w:r>
        <w:rPr>
          <w:rFonts w:ascii="Times New Roman" w:hAnsi="Times New Roman" w:cs="Times New Roman"/>
          <w:color w:val="000000"/>
          <w:sz w:val="22"/>
        </w:rPr>
        <w:t>“Bir iş bitiyormuş gibi,” dedim. “Ama hangi iş olduğunu bilmiyorum.”</w:t>
      </w:r>
    </w:p>
    <w:p>
      <w:pPr/>
      <w:r>
        <w:rPr>
          <w:rFonts w:ascii="Times New Roman" w:hAnsi="Times New Roman" w:cs="Times New Roman"/>
          <w:color w:val="000000"/>
          <w:sz w:val="22"/>
        </w:rPr>
        <w:t>Doktor ritim takibini uzattı, efor testi istedi ve acil belirtileri tek tek anlattı. Hislerimi küçümsemedi, kehanet olarak da onaylamadı.</w:t>
      </w:r>
    </w:p>
    <w:p>
      <w:pPr/>
      <w:r>
        <w:rPr>
          <w:rFonts w:ascii="Times New Roman" w:hAnsi="Times New Roman" w:cs="Times New Roman"/>
          <w:color w:val="000000"/>
          <w:sz w:val="22"/>
        </w:rPr>
        <w:t>“İnsan bazen bedensel bir değişikliği sözden önce fark eder,” dedi. “Bazen de yoğun stres, bedende kesinlik hissi yaratır. İkisini ayırmak için takip edeceğiz.”</w:t>
      </w:r>
    </w:p>
    <w:p>
      <w:pPr/>
      <w:r>
        <w:rPr>
          <w:rFonts w:ascii="Times New Roman" w:hAnsi="Times New Roman" w:cs="Times New Roman"/>
          <w:color w:val="000000"/>
          <w:sz w:val="22"/>
        </w:rPr>
        <w:t>“Ya ikisi de değilse?”</w:t>
      </w:r>
    </w:p>
    <w:p>
      <w:pPr/>
      <w:r>
        <w:rPr>
          <w:rFonts w:ascii="Times New Roman" w:hAnsi="Times New Roman" w:cs="Times New Roman"/>
          <w:color w:val="000000"/>
          <w:sz w:val="22"/>
        </w:rPr>
        <w:t>“O zaman yine takip edeceğiz.”</w:t>
      </w:r>
    </w:p>
    <w:p>
      <w:pPr/>
      <w:r>
        <w:rPr>
          <w:rFonts w:ascii="Times New Roman" w:hAnsi="Times New Roman" w:cs="Times New Roman"/>
          <w:color w:val="000000"/>
          <w:sz w:val="22"/>
        </w:rPr>
        <w:t>Hastaneden çıkınca Nina, “Şimdi ne hissediyorsun?” diye sordu.</w:t>
      </w:r>
    </w:p>
    <w:p>
      <w:pPr/>
      <w:r>
        <w:rPr>
          <w:rFonts w:ascii="Times New Roman" w:hAnsi="Times New Roman" w:cs="Times New Roman"/>
          <w:color w:val="000000"/>
          <w:sz w:val="22"/>
        </w:rPr>
        <w:t>“Kalbim yaşına göre fena değilmiş.”</w:t>
      </w:r>
    </w:p>
    <w:p>
      <w:pPr/>
      <w:r>
        <w:rPr>
          <w:rFonts w:ascii="Times New Roman" w:hAnsi="Times New Roman" w:cs="Times New Roman"/>
          <w:color w:val="000000"/>
          <w:sz w:val="22"/>
        </w:rPr>
        <w:t>“Soruma cevap vermedin.”</w:t>
      </w:r>
    </w:p>
    <w:p>
      <w:pPr/>
      <w:r>
        <w:rPr>
          <w:rFonts w:ascii="Times New Roman" w:hAnsi="Times New Roman" w:cs="Times New Roman"/>
          <w:color w:val="000000"/>
          <w:sz w:val="22"/>
        </w:rPr>
        <w:t>“Rahatlamam gerektiğini hissediyorum.”</w:t>
      </w:r>
    </w:p>
    <w:p>
      <w:pPr/>
      <w:r>
        <w:rPr>
          <w:rFonts w:ascii="Times New Roman" w:hAnsi="Times New Roman" w:cs="Times New Roman"/>
          <w:color w:val="000000"/>
          <w:sz w:val="22"/>
        </w:rPr>
        <w:t>“Rahatladın mı?”</w:t>
      </w:r>
    </w:p>
    <w:p>
      <w:pPr/>
      <w:r>
        <w:rPr>
          <w:rFonts w:ascii="Times New Roman" w:hAnsi="Times New Roman" w:cs="Times New Roman"/>
          <w:color w:val="000000"/>
          <w:sz w:val="22"/>
        </w:rPr>
        <w:t>“Hayır.”</w:t>
      </w:r>
    </w:p>
    <w:p>
      <w:pPr/>
      <w:r>
        <w:rPr>
          <w:rFonts w:ascii="Times New Roman" w:hAnsi="Times New Roman" w:cs="Times New Roman"/>
          <w:color w:val="000000"/>
          <w:sz w:val="22"/>
        </w:rPr>
        <w:t>“Korktun mu?”</w:t>
      </w:r>
    </w:p>
    <w:p>
      <w:pPr/>
      <w:r>
        <w:rPr>
          <w:rFonts w:ascii="Times New Roman" w:hAnsi="Times New Roman" w:cs="Times New Roman"/>
          <w:color w:val="000000"/>
          <w:sz w:val="22"/>
        </w:rPr>
        <w:t>“Hayır.”</w:t>
      </w:r>
    </w:p>
    <w:p>
      <w:pPr/>
      <w:r>
        <w:rPr>
          <w:rFonts w:ascii="Times New Roman" w:hAnsi="Times New Roman" w:cs="Times New Roman"/>
          <w:color w:val="000000"/>
          <w:sz w:val="22"/>
        </w:rPr>
        <w:t>“O zaman?”</w:t>
      </w:r>
    </w:p>
    <w:p>
      <w:pPr/>
      <w:r>
        <w:rPr>
          <w:rFonts w:ascii="Times New Roman" w:hAnsi="Times New Roman" w:cs="Times New Roman"/>
          <w:color w:val="000000"/>
          <w:sz w:val="22"/>
        </w:rPr>
        <w:t>Bir süre kaldırımdaki sarı çizgiyi izledim. Çizgi rögar kapağında kesiliyor, karşı tarafta devam ediyordu. İnsan gözü kesintiyi otomatik tamamlar. Belki zihin de hayatın sonunu böyle görüyordu: Devamını bilmediği hâlde çizgiyi öbür tarafta varsayarak.</w:t>
      </w:r>
    </w:p>
    <w:p>
      <w:pPr/>
      <w:r>
        <w:rPr>
          <w:rFonts w:ascii="Times New Roman" w:hAnsi="Times New Roman" w:cs="Times New Roman"/>
          <w:color w:val="000000"/>
          <w:sz w:val="22"/>
        </w:rPr>
        <w:t>“Özlüyorum,” dedim.</w:t>
      </w:r>
    </w:p>
    <w:p>
      <w:pPr/>
      <w:r>
        <w:rPr>
          <w:rFonts w:ascii="Times New Roman" w:hAnsi="Times New Roman" w:cs="Times New Roman"/>
          <w:color w:val="000000"/>
          <w:sz w:val="22"/>
        </w:rPr>
        <w:t>“Kimi?”</w:t>
      </w:r>
    </w:p>
    <w:p>
      <w:pPr/>
      <w:r>
        <w:rPr>
          <w:rFonts w:ascii="Times New Roman" w:hAnsi="Times New Roman" w:cs="Times New Roman"/>
          <w:color w:val="000000"/>
          <w:sz w:val="22"/>
        </w:rPr>
        <w:t>“Henüz ayrılmadığım insanları.”</w:t>
      </w:r>
    </w:p>
    <w:p>
      <w:pPr/>
      <w:r>
        <w:rPr>
          <w:rFonts w:ascii="Times New Roman" w:hAnsi="Times New Roman" w:cs="Times New Roman"/>
          <w:color w:val="000000"/>
          <w:sz w:val="22"/>
        </w:rPr>
        <w:t>Nina yürümeyi bıraktı.</w:t>
      </w:r>
    </w:p>
    <w:p>
      <w:pPr/>
      <w:r>
        <w:rPr>
          <w:rFonts w:ascii="Times New Roman" w:hAnsi="Times New Roman" w:cs="Times New Roman"/>
          <w:color w:val="000000"/>
          <w:sz w:val="22"/>
        </w:rPr>
        <w:t>“Bunu çocuklarına söyleme.”</w:t>
      </w:r>
    </w:p>
    <w:p>
      <w:pPr/>
      <w:r>
        <w:rPr>
          <w:rFonts w:ascii="Times New Roman" w:hAnsi="Times New Roman" w:cs="Times New Roman"/>
          <w:color w:val="000000"/>
          <w:sz w:val="22"/>
        </w:rPr>
        <w:t>“Söylemeyeceğim.”</w:t>
      </w:r>
    </w:p>
    <w:p>
      <w:pPr/>
      <w:r>
        <w:rPr>
          <w:rFonts w:ascii="Times New Roman" w:hAnsi="Times New Roman" w:cs="Times New Roman"/>
          <w:color w:val="000000"/>
          <w:sz w:val="22"/>
        </w:rPr>
        <w:t>“Bana da şiir gibi söyleme. Korkuyorum.”</w:t>
      </w:r>
    </w:p>
    <w:p>
      <w:pPr/>
      <w:r>
        <w:rPr>
          <w:rFonts w:ascii="Times New Roman" w:hAnsi="Times New Roman" w:cs="Times New Roman"/>
          <w:color w:val="000000"/>
          <w:sz w:val="22"/>
        </w:rPr>
        <w:t>İlk kez duygusunu yorumlamadan söyledi. Ben de düzeltmeye çalışmadım.</w:t>
      </w:r>
    </w:p>
    <w:p>
      <w:pPr/>
      <w:r>
        <w:rPr>
          <w:rFonts w:ascii="Times New Roman" w:hAnsi="Times New Roman" w:cs="Times New Roman"/>
          <w:color w:val="000000"/>
          <w:sz w:val="22"/>
        </w:rPr>
        <w:t>“Ben de,” dedim.</w:t>
      </w:r>
    </w:p>
    <w:p>
      <w:pPr/>
      <w:r>
        <w:rPr>
          <w:rFonts w:ascii="Times New Roman" w:hAnsi="Times New Roman" w:cs="Times New Roman"/>
          <w:color w:val="000000"/>
          <w:sz w:val="22"/>
        </w:rPr>
        <w:t>Eve dönünce eski iş kutusunu indirdim. Sara kutunun yerini tarif etmişti: Emil'in bebek eşyalarını sakladığımız kolinin altı. Eski hayatımı bulmak için önce oğlumun küçücük ayakkabılarını kaldırmam gerekti. O ayakkabılar bir zamanlar doluydu. Bunu her seferinde yeniden öğreniyordum.</w:t>
      </w:r>
    </w:p>
    <w:p>
      <w:pPr/>
      <w:r>
        <w:rPr>
          <w:rFonts w:ascii="Times New Roman" w:hAnsi="Times New Roman" w:cs="Times New Roman"/>
          <w:color w:val="000000"/>
          <w:sz w:val="22"/>
        </w:rPr>
        <w:t>2015 yazılı dosyada, bir rehabilitasyon merkezinin okuma salonuna götürülen taşınabilir projektör için kesilmiş servis fişinin bana kalan karbon nüshası vardı. İş bana ait firmadan değil, yardım ettiğim arkadaşımdan geçmişti; cihazı teslim alan çalışan olarak benim imzam vardı. Adresi, makinenin kurduğu hastane değildi. Otuz bir yaşındaydım. Lara altı yaşında, Emil bir yaşındaydı. O gün orada olmam için henüz bilmediğim bir tanıya ihtiyacım yoktu. Kira ödemem gerekiyordu.</w:t>
      </w:r>
    </w:p>
    <w:p>
      <w:pPr/>
      <w:r>
        <w:rPr>
          <w:rFonts w:ascii="Times New Roman" w:hAnsi="Times New Roman" w:cs="Times New Roman"/>
          <w:color w:val="000000"/>
          <w:sz w:val="22"/>
        </w:rPr>
        <w:t>Fişin arkasına “Üst kapak kırık; sağ başparmak kesildi” yazmıştım. Parçayı sipariş edebilmek için çektiğim baskı fotoğrafında cihazın kapağı, yanındaki elim ve bant görünüyordu. Bir yara hissedince yara icat etmiş değildim. Fakat yaranın hatırası, içtiğimi sandığım suyun bana verildiğini de kanıtlamıyordu.</w:t>
      </w:r>
    </w:p>
    <w:p>
      <w:pPr/>
      <w:r>
        <w:rPr>
          <w:rFonts w:ascii="Times New Roman" w:hAnsi="Times New Roman" w:cs="Times New Roman"/>
          <w:color w:val="000000"/>
          <w:sz w:val="22"/>
        </w:rPr>
        <w:t>Cihazı salondan çıkarmış, yanındaki küçük bekleme odasının masasında toplamıştım. Etkinliği düzenleyen görevli orayı göstermişti. Kilitli bir servise girmemiştim. Hatırladığım sahnede çantamın, kâğıtlarımın ve su bekleyen birinin neden aynı dar yerde bulunduğunu ilk kez bu sıradan iş açıklıyordu.</w:t>
      </w:r>
    </w:p>
    <w:p>
      <w:pPr/>
      <w:r>
        <w:rPr>
          <w:rFonts w:ascii="Times New Roman" w:hAnsi="Times New Roman" w:cs="Times New Roman"/>
          <w:color w:val="000000"/>
          <w:sz w:val="22"/>
        </w:rPr>
        <w:t xml:space="preserve">Dosyanın arkasındaki eski, kahverengi zarftan okuma gününün yarım sayfalık programı çıktı. Başlığı elle düzeltilmişti: </w:t>
      </w:r>
      <w:r>
        <w:rPr>
          <w:rFonts w:ascii="Times New Roman" w:hAnsi="Times New Roman" w:cs="Times New Roman"/>
          <w:i/>
          <w:color w:val="000000"/>
          <w:sz w:val="22"/>
        </w:rPr>
        <w:t>Bir hikâyeyi kim tamamlar?</w:t>
      </w:r>
      <w:r>
        <w:rPr>
          <w:rFonts w:ascii="Times New Roman" w:hAnsi="Times New Roman" w:cs="Times New Roman"/>
          <w:color w:val="000000"/>
          <w:sz w:val="22"/>
        </w:rPr>
        <w:t xml:space="preserve"> Altında hasta dosyası numarası değil, salondaki sandalye sayısı yazıyordu.</w:t>
      </w:r>
    </w:p>
    <w:p>
      <w:pPr/>
      <w:r>
        <w:rPr>
          <w:rFonts w:ascii="Times New Roman" w:hAnsi="Times New Roman" w:cs="Times New Roman"/>
          <w:color w:val="000000"/>
          <w:sz w:val="22"/>
        </w:rPr>
        <w:t>Nina kâğıdı çevirdi.</w:t>
      </w:r>
    </w:p>
    <w:p>
      <w:pPr/>
      <w:r>
        <w:rPr>
          <w:rFonts w:ascii="Times New Roman" w:hAnsi="Times New Roman" w:cs="Times New Roman"/>
          <w:color w:val="000000"/>
          <w:sz w:val="22"/>
        </w:rPr>
        <w:t>Kurumuş, yarım ay biçiminde bir su izi vardı. İzin bir yanında dört kelime:</w:t>
      </w:r>
    </w:p>
    <w:p>
      <w:pPr/>
      <w:r>
        <w:rPr>
          <w:rFonts w:ascii="Times New Roman" w:hAnsi="Times New Roman" w:cs="Times New Roman"/>
          <w:i/>
          <w:color w:val="000000"/>
          <w:sz w:val="22"/>
        </w:rPr>
        <w:t>Okurken eline de bak.</w:t>
      </w:r>
    </w:p>
    <w:p>
      <w:pPr/>
      <w:r>
        <w:rPr>
          <w:rFonts w:ascii="Times New Roman" w:hAnsi="Times New Roman" w:cs="Times New Roman"/>
          <w:color w:val="000000"/>
          <w:sz w:val="22"/>
        </w:rPr>
        <w:t>Yazı benimkine benziyordu. İmza yoktu. Fişin tarihi belli diye aynı dosyadaki bütün yazıları o gün yazılmış sayamazdık.</w:t>
      </w:r>
    </w:p>
    <w:p>
      <w:pPr/>
      <w:r>
        <w:rPr>
          <w:rFonts w:ascii="Times New Roman" w:hAnsi="Times New Roman" w:cs="Times New Roman"/>
          <w:color w:val="000000"/>
          <w:sz w:val="22"/>
        </w:rPr>
        <w:t>Kâğıdı kaldırırken bardaktaki kıvrımı yeniden gördüm.</w:t>
      </w:r>
    </w:p>
    <w:p>
      <w:pPr/>
      <w:r>
        <w:rPr>
          <w:rFonts w:ascii="Times New Roman" w:hAnsi="Times New Roman" w:cs="Times New Roman"/>
          <w:color w:val="000000"/>
          <w:sz w:val="22"/>
        </w:rPr>
        <w:t>Bu defa parmağım düzeltemedi. Banttaki yapışkan derimi çekti. Karşımda oturan biri, kendi sağlam başparmağıyla plastiği dışarı itti. Sonra aynı el, bardağı uzatan doktorun eli gibi göründü. İki yüzü yan yana getirmeye çalıştım; biri belirince öteki dağıldı. Metnin bana gösterdiği iki bakışı, aynı odada iki bedene çevirmiş olabilirdim. Fotoğrafta ise yalnız projektörün kapağıyla benim bantlı başparmağım vardı.</w:t>
      </w:r>
    </w:p>
    <w:p>
      <w:pPr/>
      <w:r>
        <w:rPr>
          <w:rFonts w:ascii="Times New Roman" w:hAnsi="Times New Roman" w:cs="Times New Roman"/>
          <w:color w:val="000000"/>
          <w:sz w:val="22"/>
        </w:rPr>
        <w:t>“Su içen ben olmayabilirim,” dedim.</w:t>
      </w:r>
    </w:p>
    <w:p>
      <w:pPr/>
      <w:r>
        <w:rPr>
          <w:rFonts w:ascii="Times New Roman" w:hAnsi="Times New Roman" w:cs="Times New Roman"/>
          <w:color w:val="000000"/>
          <w:sz w:val="22"/>
        </w:rPr>
        <w:t>“Şimdi öyle hatırlıyorsun,” dedi Nina.</w:t>
      </w:r>
    </w:p>
    <w:p>
      <w:pPr/>
      <w:r>
        <w:rPr>
          <w:rFonts w:ascii="Times New Roman" w:hAnsi="Times New Roman" w:cs="Times New Roman"/>
          <w:color w:val="000000"/>
          <w:sz w:val="22"/>
        </w:rPr>
        <w:t>Kâğıda tekrar baktım. Elimi tanıyor, yerini tanıyamıyordum. Bedenimden geldiğini sandığım bir hatıranın, benim baktığım yerden gelmeyebileceğini ilk kez bu kadar yakından hissettim.</w:t>
      </w:r>
    </w:p>
    <w:p>
      <w:pPr/>
      <w:r>
        <w:rPr>
          <w:rFonts w:ascii="Times New Roman" w:hAnsi="Times New Roman" w:cs="Times New Roman"/>
          <w:color w:val="000000"/>
          <w:sz w:val="22"/>
        </w:rPr>
        <w:t>Tuncay'a fişin kendi bilgilerimi gösteren kısmını, programın iki yüzünü ve kesik görünen eski fotoğrafı yolladım. Başka kişilerin isimlerini kapattım. Yazıyla cevap vermedi; yarım saat sonra aradı.</w:t>
      </w:r>
    </w:p>
    <w:p>
      <w:pPr/>
      <w:r>
        <w:rPr>
          <w:rFonts w:ascii="Times New Roman" w:hAnsi="Times New Roman" w:cs="Times New Roman"/>
          <w:color w:val="000000"/>
          <w:sz w:val="22"/>
        </w:rPr>
        <w:t>“Arkadaki dört kelime benim,” dedi. “Okuma günlerinde imza yerine onu yazarım.”</w:t>
      </w:r>
    </w:p>
    <w:p>
      <w:pPr/>
      <w:r>
        <w:rPr>
          <w:rFonts w:ascii="Times New Roman" w:hAnsi="Times New Roman" w:cs="Times New Roman"/>
          <w:color w:val="000000"/>
          <w:sz w:val="22"/>
        </w:rPr>
        <w:t>Cümleyi o an tanıdım. @happytuncay hesabındaki paylaşımların, kitaplarının son sayfasının altındaki dört kelime. Basılı hâlini çok görmüştüm; kendi yazıma benzeyen bir elden çıkınca tanıdıklığı cümleye değil, yazıya vermiştim.</w:t>
      </w:r>
    </w:p>
    <w:p>
      <w:pPr/>
      <w:r>
        <w:rPr>
          <w:rFonts w:ascii="Times New Roman" w:hAnsi="Times New Roman" w:cs="Times New Roman"/>
          <w:color w:val="000000"/>
          <w:sz w:val="22"/>
        </w:rPr>
        <w:t>“Okumadan önce beni salonun yanındaki küçük odada beklettiler,” dedi. “Masada bir teknisyen cihaz söküyordu. Bir ara sandalyeyi ters taşıdı; sırtlığından tutmuş, ayakları havada.”</w:t>
      </w:r>
    </w:p>
    <w:p>
      <w:pPr/>
      <w:r>
        <w:rPr>
          <w:rFonts w:ascii="Times New Roman" w:hAnsi="Times New Roman" w:cs="Times New Roman"/>
          <w:color w:val="000000"/>
          <w:sz w:val="22"/>
        </w:rPr>
        <w:t>Sandalyeyi hatırlamıyordum.</w:t>
      </w:r>
    </w:p>
    <w:p>
      <w:pPr/>
      <w:r>
        <w:rPr>
          <w:rFonts w:ascii="Times New Roman" w:hAnsi="Times New Roman" w:cs="Times New Roman"/>
          <w:color w:val="000000"/>
          <w:sz w:val="22"/>
        </w:rPr>
        <w:t>O akşam Lara'yla buluştum. Bir kafede üniversite bölümlerine bakıyordu. Masanın üstünde üç broşür, iki kalem, bir kulaklık ve yarısı yenmiş tarçınlı çörek vardı. Broşürlerin kenarlarını renk kodlarına göre dizmişti; bunun kendisini sakinleştirdiğini biliyordum.</w:t>
      </w:r>
    </w:p>
    <w:p>
      <w:pPr/>
      <w:r>
        <w:rPr>
          <w:rFonts w:ascii="Times New Roman" w:hAnsi="Times New Roman" w:cs="Times New Roman"/>
          <w:color w:val="000000"/>
          <w:sz w:val="22"/>
        </w:rPr>
        <w:t>“Yine doktor?” diye sordu hastane bilekliğini görünce.</w:t>
      </w:r>
    </w:p>
    <w:p>
      <w:pPr/>
      <w:r>
        <w:rPr>
          <w:rFonts w:ascii="Times New Roman" w:hAnsi="Times New Roman" w:cs="Times New Roman"/>
          <w:color w:val="000000"/>
          <w:sz w:val="22"/>
        </w:rPr>
        <w:t>“Kontrol.”</w:t>
      </w:r>
    </w:p>
    <w:p>
      <w:pPr/>
      <w:r>
        <w:rPr>
          <w:rFonts w:ascii="Times New Roman" w:hAnsi="Times New Roman" w:cs="Times New Roman"/>
          <w:color w:val="000000"/>
          <w:sz w:val="22"/>
        </w:rPr>
        <w:t>“Bir şey var mı?”</w:t>
      </w:r>
    </w:p>
    <w:p>
      <w:pPr/>
      <w:r>
        <w:rPr>
          <w:rFonts w:ascii="Times New Roman" w:hAnsi="Times New Roman" w:cs="Times New Roman"/>
          <w:color w:val="000000"/>
          <w:sz w:val="22"/>
        </w:rPr>
        <w:t>“Şimdilik yok.”</w:t>
      </w:r>
    </w:p>
    <w:p>
      <w:pPr/>
      <w:r>
        <w:rPr>
          <w:rFonts w:ascii="Times New Roman" w:hAnsi="Times New Roman" w:cs="Times New Roman"/>
          <w:color w:val="000000"/>
          <w:sz w:val="22"/>
        </w:rPr>
        <w:t>“Şimdilik kelimesi insanı hiç rahatlatmıyor.”</w:t>
      </w:r>
    </w:p>
    <w:p>
      <w:pPr/>
      <w:r>
        <w:rPr>
          <w:rFonts w:ascii="Times New Roman" w:hAnsi="Times New Roman" w:cs="Times New Roman"/>
          <w:color w:val="000000"/>
          <w:sz w:val="22"/>
        </w:rPr>
        <w:t>“Doktorlar ‘sonsuza kadar kesinlikle yok’ yazmıyor.”</w:t>
      </w:r>
    </w:p>
    <w:p>
      <w:pPr/>
      <w:r>
        <w:rPr>
          <w:rFonts w:ascii="Times New Roman" w:hAnsi="Times New Roman" w:cs="Times New Roman"/>
          <w:color w:val="000000"/>
          <w:sz w:val="22"/>
        </w:rPr>
        <w:t>Lara kulaklığının bir tarafını çıkardı. “Sen son zamanlarda vedalaşıyor gibi konuşuyorsun.”</w:t>
      </w:r>
    </w:p>
    <w:p>
      <w:pPr/>
      <w:r>
        <w:rPr>
          <w:rFonts w:ascii="Times New Roman" w:hAnsi="Times New Roman" w:cs="Times New Roman"/>
          <w:color w:val="000000"/>
          <w:sz w:val="22"/>
        </w:rPr>
        <w:t>Çocuklara her şeyi aynı anda anlatmamanın yalan olmadığını Sara söylemişti. O an, bunun da bir sınırı olduğunu anladım.</w:t>
      </w:r>
    </w:p>
    <w:p>
      <w:pPr/>
      <w:r>
        <w:rPr>
          <w:rFonts w:ascii="Times New Roman" w:hAnsi="Times New Roman" w:cs="Times New Roman"/>
          <w:color w:val="000000"/>
          <w:sz w:val="22"/>
        </w:rPr>
        <w:t>“Bazen gidecekmişim gibi hissediyorum,” dedim. “Ama bunun doğru bilgi olduğunu bilmiyorum. Sağlığımı kontrol ettiriyorum. Kendime zarar vermeyi düşünmüyorum. Senden bir şeyi gizleyip sonra ‘seni korudum’ demek istemedim.”</w:t>
      </w:r>
    </w:p>
    <w:p>
      <w:pPr/>
      <w:r>
        <w:rPr>
          <w:rFonts w:ascii="Times New Roman" w:hAnsi="Times New Roman" w:cs="Times New Roman"/>
          <w:color w:val="000000"/>
          <w:sz w:val="22"/>
        </w:rPr>
        <w:t>Lara uzun süre yüzüme baktı.</w:t>
      </w:r>
    </w:p>
    <w:p>
      <w:pPr/>
      <w:r>
        <w:rPr>
          <w:rFonts w:ascii="Times New Roman" w:hAnsi="Times New Roman" w:cs="Times New Roman"/>
          <w:color w:val="000000"/>
          <w:sz w:val="22"/>
        </w:rPr>
        <w:t>“Ben ne yapacağım bu bilgiyle?”</w:t>
      </w:r>
    </w:p>
    <w:p>
      <w:pPr/>
      <w:r>
        <w:rPr>
          <w:rFonts w:ascii="Times New Roman" w:hAnsi="Times New Roman" w:cs="Times New Roman"/>
          <w:color w:val="000000"/>
          <w:sz w:val="22"/>
        </w:rPr>
        <w:t>Doğru soru buydu. Dürüstlüğün bedelini ona vermiştim.</w:t>
      </w:r>
    </w:p>
    <w:p>
      <w:pPr/>
      <w:r>
        <w:rPr>
          <w:rFonts w:ascii="Times New Roman" w:hAnsi="Times New Roman" w:cs="Times New Roman"/>
          <w:color w:val="000000"/>
          <w:sz w:val="22"/>
        </w:rPr>
        <w:t>“Hiçbir şey yapmak zorunda değilsin,” dedim. “Bu benim hissim. Senin görevin değil.”</w:t>
      </w:r>
    </w:p>
    <w:p>
      <w:pPr/>
      <w:r>
        <w:rPr>
          <w:rFonts w:ascii="Times New Roman" w:hAnsi="Times New Roman" w:cs="Times New Roman"/>
          <w:color w:val="000000"/>
          <w:sz w:val="22"/>
        </w:rPr>
        <w:t>“O zaman neden söyledin?”</w:t>
      </w:r>
    </w:p>
    <w:p>
      <w:pPr/>
      <w:r>
        <w:rPr>
          <w:rFonts w:ascii="Times New Roman" w:hAnsi="Times New Roman" w:cs="Times New Roman"/>
          <w:color w:val="000000"/>
          <w:sz w:val="22"/>
        </w:rPr>
        <w:t>“Benden geldiğini anlarsan kendini suçlamaman için.”</w:t>
      </w:r>
    </w:p>
    <w:p>
      <w:pPr/>
      <w:r>
        <w:rPr>
          <w:rFonts w:ascii="Times New Roman" w:hAnsi="Times New Roman" w:cs="Times New Roman"/>
          <w:color w:val="000000"/>
          <w:sz w:val="22"/>
        </w:rPr>
        <w:t>Lara kulaklığını masaya bıraktı. “Ölmeyeceğine söz veremezsin.”</w:t>
      </w:r>
    </w:p>
    <w:p>
      <w:pPr/>
      <w:r>
        <w:rPr>
          <w:rFonts w:ascii="Times New Roman" w:hAnsi="Times New Roman" w:cs="Times New Roman"/>
          <w:color w:val="000000"/>
          <w:sz w:val="22"/>
        </w:rPr>
        <w:t>“Veremem.”</w:t>
      </w:r>
    </w:p>
    <w:p>
      <w:pPr/>
      <w:r>
        <w:rPr>
          <w:rFonts w:ascii="Times New Roman" w:hAnsi="Times New Roman" w:cs="Times New Roman"/>
          <w:color w:val="000000"/>
          <w:sz w:val="22"/>
        </w:rPr>
        <w:t>“Ama kaybolmayacağına söz verebilirsin.”</w:t>
      </w:r>
    </w:p>
    <w:p>
      <w:pPr/>
      <w:r>
        <w:rPr>
          <w:rFonts w:ascii="Times New Roman" w:hAnsi="Times New Roman" w:cs="Times New Roman"/>
          <w:color w:val="000000"/>
          <w:sz w:val="22"/>
        </w:rPr>
        <w:t>“Nasıl?”</w:t>
      </w:r>
    </w:p>
    <w:p>
      <w:pPr/>
      <w:r>
        <w:rPr>
          <w:rFonts w:ascii="Times New Roman" w:hAnsi="Times New Roman" w:cs="Times New Roman"/>
          <w:color w:val="000000"/>
          <w:sz w:val="22"/>
        </w:rPr>
        <w:t>“Korkunca ortadan kayboluyorsun. Aynı odada olsan bile. Kafana gidiyorsun.”</w:t>
      </w:r>
    </w:p>
    <w:p>
      <w:pPr/>
      <w:r>
        <w:rPr>
          <w:rFonts w:ascii="Times New Roman" w:hAnsi="Times New Roman" w:cs="Times New Roman"/>
          <w:color w:val="000000"/>
          <w:sz w:val="22"/>
        </w:rPr>
        <w:t>“Söz,” dedim. “Kafana gittiğimi fark edersem geri geleceğim.”</w:t>
      </w:r>
    </w:p>
    <w:p>
      <w:pPr/>
      <w:r>
        <w:rPr>
          <w:rFonts w:ascii="Times New Roman" w:hAnsi="Times New Roman" w:cs="Times New Roman"/>
          <w:color w:val="000000"/>
          <w:sz w:val="22"/>
        </w:rPr>
        <w:t>“Benim kafama mı?”</w:t>
      </w:r>
    </w:p>
    <w:p>
      <w:pPr/>
      <w:r>
        <w:rPr>
          <w:rFonts w:ascii="Times New Roman" w:hAnsi="Times New Roman" w:cs="Times New Roman"/>
          <w:color w:val="000000"/>
          <w:sz w:val="22"/>
        </w:rPr>
        <w:t>“Kendi kafama.”</w:t>
      </w:r>
    </w:p>
    <w:p>
      <w:pPr/>
      <w:r>
        <w:rPr>
          <w:rFonts w:ascii="Times New Roman" w:hAnsi="Times New Roman" w:cs="Times New Roman"/>
          <w:color w:val="000000"/>
          <w:sz w:val="22"/>
        </w:rPr>
        <w:t>“Orası kalabalık. Kaybolursan güvenliğe haber ver.”</w:t>
      </w:r>
    </w:p>
    <w:p>
      <w:pPr/>
      <w:r>
        <w:rPr>
          <w:rFonts w:ascii="Times New Roman" w:hAnsi="Times New Roman" w:cs="Times New Roman"/>
          <w:color w:val="000000"/>
          <w:sz w:val="22"/>
        </w:rPr>
        <w:t>Güldük. Çöreğin son parçası için kısa bir kavga ettik.</w:t>
      </w:r>
    </w:p>
    <w:p>
      <w:pPr/>
      <w:r>
        <w:rPr>
          <w:rFonts w:ascii="Times New Roman" w:hAnsi="Times New Roman" w:cs="Times New Roman"/>
          <w:color w:val="000000"/>
          <w:sz w:val="22"/>
        </w:rPr>
        <w:t>Lara yedi.</w:t>
      </w:r>
    </w:p>
    <w:p>
      <w:pPr/>
      <w:r>
        <w:rPr>
          <w:rFonts w:ascii="Times New Roman" w:hAnsi="Times New Roman" w:cs="Times New Roman"/>
          <w:color w:val="000000"/>
          <w:sz w:val="22"/>
        </w:rPr>
        <w:t>Gece Tuncay bir kez daha aradı. Programın fotoğrafını büyütüp kenardaki yarım ayı görünce hatırlamış: Su isteyen, bekleme odasının sedirinde oturan bir hastaydı. Biri ona bardak getirmiş, bırakacak yer bulamamıştı.</w:t>
      </w:r>
    </w:p>
    <w:p>
      <w:pPr/>
      <w:r>
        <w:rPr>
          <w:rFonts w:ascii="Times New Roman" w:hAnsi="Times New Roman" w:cs="Times New Roman"/>
          <w:color w:val="000000"/>
          <w:sz w:val="22"/>
        </w:rPr>
        <w:t>“Bardağı sen doldurmadın. Ama masaya sen yer açtın,” dedi.</w:t>
      </w:r>
    </w:p>
    <w:p>
      <w:pPr/>
      <w:r>
        <w:rPr>
          <w:rFonts w:ascii="Times New Roman" w:hAnsi="Times New Roman" w:cs="Times New Roman"/>
          <w:color w:val="000000"/>
          <w:sz w:val="22"/>
        </w:rPr>
        <w:t>O anda sandalyeyi hatırladım. Dar bir sedir vardı. Ben yanındaki masanın önüne bir sandalye çekip çantamı koymuş, ona ulaşacak yeri kapatmıştım. Birinin bakışıyla çantayı almış, sandalyeyi sırtlığından aceleyle ters kaldırmıştım. Ayağı kapıya vurmuştu. Kapıdan biri “Ne oldu?” diye sormuştu. Projektörü kastederek “Kırılmış,” demiştim. Sedirdeki adam kendisinden söz ettiğimi sanmış gibi başını kaldırmıştı. “Kapak,” diye düzeltmiştim; düzeltme bakışı geri almaya yetmemişti. Masadaki kâğıtları da kenara itince bardağı koyacak yer açılmıştı. Bana kimin baktığını seçemiyordum. Hareket benimdi; yüzleri artık makinenin yazdığı sayfadan ayırmak zordu.</w:t>
      </w:r>
    </w:p>
    <w:p>
      <w:pPr/>
      <w:r>
        <w:rPr>
          <w:rFonts w:ascii="Times New Roman" w:hAnsi="Times New Roman" w:cs="Times New Roman"/>
          <w:color w:val="000000"/>
          <w:sz w:val="22"/>
        </w:rPr>
        <w:t>“Yüzümü hatırlıyor musun?” diye sordum.</w:t>
      </w:r>
    </w:p>
    <w:p>
      <w:pPr/>
      <w:r>
        <w:rPr>
          <w:rFonts w:ascii="Times New Roman" w:hAnsi="Times New Roman" w:cs="Times New Roman"/>
          <w:color w:val="000000"/>
          <w:sz w:val="22"/>
        </w:rPr>
        <w:t>“Yüzünü hatırlamıyorum. Hareketini hatırlıyorum.”</w:t>
      </w:r>
    </w:p>
    <w:p>
      <w:pPr/>
      <w:r>
        <w:rPr>
          <w:rFonts w:ascii="Times New Roman" w:hAnsi="Times New Roman" w:cs="Times New Roman"/>
          <w:color w:val="000000"/>
          <w:sz w:val="22"/>
        </w:rPr>
        <w:t>Telefonu bıraktıktan sonra programı yeniden çevirdim. Kenardaki yarım ay, yazıdan daha kalıcı görünüyordu. O kâğıdı evime hangi hareketle getirdiğimi hatırlamadım. Merkezdeki odayı, makinenin kurduğu yeşil koridoru ve Tuncay'ın gördüğü sandalyeyi birbirinden ayrı not ettim. Odanın fişi, sandalyenin tanığı vardı; koridorun yalnız bir kaydı vardı ve o kaydı ben yazdırmıştım.</w:t>
      </w:r>
    </w:p>
    <w:p>
      <w:pPr>
        <w:pStyle w:val="Heading1"/>
      </w:pPr>
      <w:r>
        <w:rPr>
          <w:rFonts w:ascii="Times New Roman" w:hAnsi="Times New Roman" w:cs="Times New Roman"/>
          <w:b/>
          <w:color w:val="000000"/>
          <w:sz w:val="30"/>
        </w:rPr>
        <w:t>15. Nüshaların Söylemediği</w:t>
      </w:r>
    </w:p>
    <w:p>
      <w:pPr>
        <w:pStyle w:val="Opening"/>
      </w:pPr>
      <w:r>
        <w:rPr>
          <w:rFonts w:ascii="Times New Roman" w:hAnsi="Times New Roman" w:cs="Times New Roman"/>
          <w:color w:val="000000"/>
          <w:sz w:val="22"/>
        </w:rPr>
        <w:t>Yusuf Vural'ın izini emanet dolabı fişinden bulduk. Adı, eski dizgiciler birliğinin kayıtlarında ve kapanmış bir matbaanın ortaklık belgesinde geçiyordu. Son adresi, Duman'ın bizi götürdüğü cilt atölyesiydi.</w:t>
      </w:r>
    </w:p>
    <w:p>
      <w:pPr/>
      <w:r>
        <w:rPr>
          <w:rFonts w:ascii="Times New Roman" w:hAnsi="Times New Roman" w:cs="Times New Roman"/>
          <w:color w:val="000000"/>
          <w:sz w:val="22"/>
        </w:rPr>
        <w:t>Polis ilk gece yalnız dışarıyı ve açık çatı hattını kontrol etmişti; hâkim kararı olmadan iş yerine girilemiyordu. Kapsülün aslı mühürlenip teslim edildi, bize yalnız kişisel olmayan bölümlerin adli kopyası açıldı.</w:t>
      </w:r>
    </w:p>
    <w:p>
      <w:pPr/>
      <w:r>
        <w:rPr>
          <w:rFonts w:ascii="Times New Roman" w:hAnsi="Times New Roman" w:cs="Times New Roman"/>
          <w:color w:val="000000"/>
          <w:sz w:val="22"/>
        </w:rPr>
        <w:t xml:space="preserve">Atölyenin kapısını açabilecek mülk sahibini bulmamız iki gün sürdü. Adam önce kapıyı açmayı reddetti. Eski kiracı aylar önce ortadan kaybolmuş; yer, icra yoluyla kendisine teslim edilmişti. Teslim tutanağında makineler sabit demirbaş, en arkadaki çalışma masası ise </w:t>
      </w:r>
      <w:r>
        <w:rPr>
          <w:rFonts w:ascii="Times New Roman" w:hAnsi="Times New Roman" w:cs="Times New Roman"/>
          <w:b/>
          <w:color w:val="000000"/>
          <w:sz w:val="22"/>
        </w:rPr>
        <w:t>boş</w:t>
      </w:r>
      <w:r>
        <w:rPr>
          <w:rFonts w:ascii="Times New Roman" w:hAnsi="Times New Roman" w:cs="Times New Roman"/>
          <w:color w:val="000000"/>
          <w:sz w:val="22"/>
        </w:rPr>
        <w:t xml:space="preserve"> görünüyordu. Selina aynı kelimeyi iki kez okudu.</w:t>
      </w:r>
    </w:p>
    <w:p>
      <w:pPr/>
      <w:r>
        <w:rPr>
          <w:rFonts w:ascii="Times New Roman" w:hAnsi="Times New Roman" w:cs="Times New Roman"/>
          <w:color w:val="000000"/>
          <w:sz w:val="22"/>
        </w:rPr>
        <w:t>“İçeride gerçekten kitap varsa,” dedi, “ya tutanak yanlış ya da teslimden sonra biri geri girdi.”</w:t>
      </w:r>
    </w:p>
    <w:p>
      <w:pPr/>
      <w:r>
        <w:rPr>
          <w:rFonts w:ascii="Times New Roman" w:hAnsi="Times New Roman" w:cs="Times New Roman"/>
          <w:color w:val="000000"/>
          <w:sz w:val="22"/>
        </w:rPr>
        <w:t>Bir cevap bulmamıştık. Yalnız soruyu değiştirmiştik: Atölyenin kapısını bize kim açacaktı değil, resmî olarak boş teslim edilen yere bizden önce kim dönmüştü?</w:t>
      </w:r>
    </w:p>
    <w:p>
      <w:pPr/>
      <w:r>
        <w:rPr>
          <w:rFonts w:ascii="Times New Roman" w:hAnsi="Times New Roman" w:cs="Times New Roman"/>
          <w:color w:val="000000"/>
          <w:sz w:val="22"/>
        </w:rPr>
        <w:t>Mülk sahibi kapıyı ancak kendi avukatı ve bir noterle açmayı kabul etti. O iki günde Meralis teklifini yazılı olarak yineledi, siyah kitabın laboratuvar sonucu geldi ve Sara çocukların okul yolunu değiştirdi.</w:t>
      </w:r>
    </w:p>
    <w:p>
      <w:pPr/>
      <w:r>
        <w:rPr>
          <w:rFonts w:ascii="Times New Roman" w:hAnsi="Times New Roman" w:cs="Times New Roman"/>
          <w:color w:val="000000"/>
          <w:sz w:val="22"/>
        </w:rPr>
        <w:t>Kitabın kâğıdı yeni üretimdi. Tüydeki yeşil toz, endüstriyel UV izleyiciydi. Kırmızı ipte üç farklı lif vardı. Karışım tek başına adres vermiyordu; Nina'nın ulaştığı tedarikçinin ilgili parti sevk listesinde ise iki cilt atölyesi görünüyordu. Biri Prag'da, diğeri İstanbul'daydı. Aradığımız ip oradan geçmiş olabilirdi. Kime ulaştığını ayrıca göstermemiz gerekecekti.</w:t>
      </w:r>
    </w:p>
    <w:p>
      <w:pPr/>
      <w:r>
        <w:rPr>
          <w:rFonts w:ascii="Times New Roman" w:hAnsi="Times New Roman" w:cs="Times New Roman"/>
          <w:color w:val="000000"/>
          <w:sz w:val="22"/>
        </w:rPr>
        <w:t>Duman'ın bizi atölyeye götürdüğü gece Nina kepengin önünde birkaç kare çekmişti. Birinde duvara gömülü, kilitli bir emanet gözü vardı; üstünde solmuş bir firma etiketi. Firma, atölyelerin bitmiş işlerini alıcıya götüren küçük bir emanet şirketiydi. Sicilde bağımsız görünüyordu. Kendi sitesindeki hizmet duyurusuna göreyse son taşıma sözleşmesi bir lojistik firmasına geçmişti. O firmanın adı, Meralis'in yıllık raporundaki tedarikçi listesinde de vardı.</w:t>
      </w:r>
    </w:p>
    <w:p>
      <w:pPr/>
      <w:r>
        <w:rPr>
          <w:rFonts w:ascii="Times New Roman" w:hAnsi="Times New Roman" w:cs="Times New Roman"/>
          <w:color w:val="000000"/>
          <w:sz w:val="22"/>
        </w:rPr>
        <w:t>Selina benim adıma gönderi kaydını istedi. Kayıt, atölyeye gitmeden önceki sabah geldi. Barkod paketin değil, mühürlü taşıma torbasının üstündeydi. Paketin geldiği gün o gözden tek bir torba alınmıştı. Aktarma deposuna girerken okutulmuş, on bir dakika sonra çıkarken yeniden okutulmuştu. Arada, her torbanın geçtiği ayırma bandında kaydı yoktu.</w:t>
      </w:r>
    </w:p>
    <w:p>
      <w:pPr/>
      <w:r>
        <w:rPr>
          <w:rFonts w:ascii="Times New Roman" w:hAnsi="Times New Roman" w:cs="Times New Roman"/>
          <w:color w:val="000000"/>
          <w:sz w:val="22"/>
        </w:rPr>
        <w:t>Teslim satırındaki saat, kapımın önündeki kameranın donduğu dakikaydı.</w:t>
      </w:r>
    </w:p>
    <w:p>
      <w:pPr/>
      <w:r>
        <w:rPr>
          <w:rFonts w:ascii="Times New Roman" w:hAnsi="Times New Roman" w:cs="Times New Roman"/>
          <w:color w:val="000000"/>
          <w:sz w:val="22"/>
        </w:rPr>
        <w:t>Nina deponun yerini haritada işaretledi. Selina kuryenin adı için ikinci bir yazı hazırladı.</w:t>
      </w:r>
    </w:p>
    <w:p>
      <w:pPr/>
      <w:r>
        <w:rPr>
          <w:rFonts w:ascii="Times New Roman" w:hAnsi="Times New Roman" w:cs="Times New Roman"/>
          <w:color w:val="000000"/>
          <w:sz w:val="22"/>
        </w:rPr>
        <w:t>İstanbul'daki adres önümüzdeydi.</w:t>
      </w:r>
    </w:p>
    <w:p>
      <w:pPr/>
      <w:r>
        <w:rPr>
          <w:rFonts w:ascii="Times New Roman" w:hAnsi="Times New Roman" w:cs="Times New Roman"/>
          <w:color w:val="000000"/>
          <w:sz w:val="22"/>
        </w:rPr>
        <w:t>Anahtarı mülk sahibi çevirdi. Nina'yla ben, hiçbir şeye dokunmamak şartıyla arkalarından girdik.</w:t>
      </w:r>
    </w:p>
    <w:p>
      <w:pPr/>
      <w:r>
        <w:rPr>
          <w:rFonts w:ascii="Times New Roman" w:hAnsi="Times New Roman" w:cs="Times New Roman"/>
          <w:color w:val="000000"/>
          <w:sz w:val="22"/>
        </w:rPr>
        <w:t>Kapı açılınca ağır metal, nem ve turunç kokusu yüzümüze geldi. İçeride eski baskı makineleri siyah hayvanlar gibi sıralanmıştı. Yerde kâğıt kırpıntıları, duvarlarda nem izleri vardı. En arkadaki masanın üstü ise yeni temizlenmişti.</w:t>
      </w:r>
    </w:p>
    <w:p>
      <w:pPr>
        <w:pStyle w:val="BookInset"/>
      </w:pPr>
      <w:r>
        <w:rPr>
          <w:rFonts w:ascii="Times New Roman" w:hAnsi="Times New Roman" w:cs="Times New Roman"/>
          <w:b/>
          <w:color w:val="000000"/>
          <w:sz w:val="22"/>
        </w:rPr>
        <w:t>TOPLAYICI:</w:t>
      </w:r>
      <w:r>
        <w:rPr>
          <w:rFonts w:ascii="Times New Roman" w:hAnsi="Times New Roman" w:cs="Times New Roman"/>
          <w:color w:val="000000"/>
          <w:sz w:val="22"/>
        </w:rPr>
        <w:t xml:space="preserve"> </w:t>
      </w:r>
      <w:r>
        <w:rPr>
          <w:rFonts w:ascii="Times New Roman" w:hAnsi="Times New Roman" w:cs="Times New Roman"/>
          <w:i/>
          <w:color w:val="000000"/>
          <w:sz w:val="22"/>
        </w:rPr>
        <w:t>Temiz masa, kirli zeminden daha çok şey söyler.</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Arka kapı açık.</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İkiniz aynı anda konuşunca hiçbir şey duyamıyorum.</w:t>
      </w:r>
    </w:p>
    <w:p>
      <w:pPr/>
      <w:r>
        <w:rPr>
          <w:rFonts w:ascii="Times New Roman" w:hAnsi="Times New Roman" w:cs="Times New Roman"/>
          <w:color w:val="000000"/>
          <w:sz w:val="22"/>
        </w:rPr>
        <w:t>Masanın altında yedi kilitli çekmece vardı. Teslim tutanağında aynı masanın çekmeceleri açık ve boş görünüyordu. Şimdi kilit yuvalarının çevresinde yeni metal çizikleri vardı.</w:t>
      </w:r>
    </w:p>
    <w:p>
      <w:pPr/>
      <w:r>
        <w:rPr>
          <w:rFonts w:ascii="Times New Roman" w:hAnsi="Times New Roman" w:cs="Times New Roman"/>
          <w:color w:val="000000"/>
          <w:sz w:val="22"/>
        </w:rPr>
        <w:t>Kapsülden çıkan kartın bize açılan son dosyasında yedi şifre vardı. Sayıları ve uzunlukları bu kilitlere uyuyordu. Şifreleri ben girmedim; ilkini mülk sahibi, noterin gözü önünde girdi. Çekmece açılırken cildi gevşek bir kitap yana devrildi; birbirine yapışmamış iki yaprak yüzü yukarı bakacak biçimde masaya kaydı.</w:t>
      </w:r>
    </w:p>
    <w:p>
      <w:pPr/>
      <w:r>
        <w:rPr>
          <w:rFonts w:ascii="Times New Roman" w:hAnsi="Times New Roman" w:cs="Times New Roman"/>
          <w:color w:val="000000"/>
          <w:sz w:val="22"/>
        </w:rPr>
        <w:t>Selina hepimizi geri çekti ve savcılığı aradı. Noterin yardımcısı kapıda kalıp açık çekmeceyi kayda aldı. Dokunmamamız gerekiyordu. Okumak için dokunmamız gerekmiyordu.</w:t>
      </w:r>
    </w:p>
    <w:p>
      <w:pPr/>
      <w:r>
        <w:rPr>
          <w:rFonts w:ascii="Times New Roman" w:hAnsi="Times New Roman" w:cs="Times New Roman"/>
          <w:color w:val="000000"/>
          <w:sz w:val="22"/>
        </w:rPr>
        <w:t>Daha sonra yapılan incelemede kapıma bırakılan kitabın kesim izi ve cilt lifi, atölyedeki yedi deneme nüshasıyla karşılaştırılacaktı. Aynı üretim ailesinden geliyorlardı; benimkinin kenar notlarıysa yeniden hazırlanmıştı. Kendi cümlelerim, çocukluk anılarım ve yalnız birkaç kişinin bildiği ayrıntılar vardı.</w:t>
      </w:r>
    </w:p>
    <w:p>
      <w:pPr/>
      <w:r>
        <w:rPr>
          <w:rFonts w:ascii="Times New Roman" w:hAnsi="Times New Roman" w:cs="Times New Roman"/>
          <w:color w:val="000000"/>
          <w:sz w:val="22"/>
        </w:rPr>
        <w:t>Bir sayfada, kırmızı defterimde yıllar önce yazdığım cümle duruyordu:</w:t>
      </w:r>
    </w:p>
    <w:p>
      <w:pPr>
        <w:pStyle w:val="BookInset"/>
      </w:pPr>
      <w:r>
        <w:rPr>
          <w:rFonts w:ascii="Times New Roman" w:hAnsi="Times New Roman" w:cs="Times New Roman"/>
          <w:i/>
          <w:color w:val="000000"/>
          <w:sz w:val="22"/>
        </w:rPr>
        <w:t>Bir insanı kendi yarasına göre nasıl kandırırsın? Önce yarasını doğru anlatırsın.</w:t>
      </w:r>
    </w:p>
    <w:p>
      <w:pPr/>
      <w:r>
        <w:rPr>
          <w:rFonts w:ascii="Times New Roman" w:hAnsi="Times New Roman" w:cs="Times New Roman"/>
          <w:color w:val="000000"/>
          <w:sz w:val="22"/>
        </w:rPr>
        <w:t>Altında başka bir not:</w:t>
      </w:r>
    </w:p>
    <w:p>
      <w:pPr>
        <w:pStyle w:val="BookInset"/>
      </w:pPr>
      <w:r>
        <w:rPr>
          <w:rFonts w:ascii="Times New Roman" w:hAnsi="Times New Roman" w:cs="Times New Roman"/>
          <w:i/>
          <w:color w:val="000000"/>
          <w:sz w:val="22"/>
        </w:rPr>
        <w:t>Hedef bunun kendisine ait olduğunu fark ederse ikinci aşamaya geç. Ona fikrinin çalındığını değil, tamamlandığını hissettir.</w:t>
      </w:r>
    </w:p>
    <w:p>
      <w:pPr/>
      <w:r>
        <w:rPr>
          <w:rFonts w:ascii="Times New Roman" w:hAnsi="Times New Roman" w:cs="Times New Roman"/>
          <w:color w:val="000000"/>
          <w:sz w:val="22"/>
        </w:rPr>
        <w:t>“Beni yalnız izlememişler,” dedim. “Benimle birlikte yazmışlar.”</w:t>
      </w:r>
    </w:p>
    <w:p>
      <w:pPr/>
      <w:r>
        <w:rPr>
          <w:rFonts w:ascii="Times New Roman" w:hAnsi="Times New Roman" w:cs="Times New Roman"/>
          <w:color w:val="000000"/>
          <w:sz w:val="22"/>
        </w:rPr>
        <w:t>Nina, yanına düşen ikinci yaprağa baktı.</w:t>
      </w:r>
    </w:p>
    <w:p>
      <w:pPr/>
      <w:r>
        <w:rPr>
          <w:rFonts w:ascii="Times New Roman" w:hAnsi="Times New Roman" w:cs="Times New Roman"/>
          <w:color w:val="000000"/>
          <w:sz w:val="22"/>
        </w:rPr>
        <w:t>El yazısı bana aitti.</w:t>
      </w:r>
    </w:p>
    <w:p>
      <w:pPr>
        <w:pStyle w:val="BookInset"/>
      </w:pPr>
      <w:r>
        <w:rPr>
          <w:rFonts w:ascii="Times New Roman" w:hAnsi="Times New Roman" w:cs="Times New Roman"/>
          <w:i/>
          <w:color w:val="000000"/>
          <w:sz w:val="22"/>
        </w:rPr>
        <w:t>İlk kitabı aldım. Beklediğim kadar eski değil. İçindeki fikirlerin yarısı bana ait olabilir. Beni bana satarak neyi ölçüyorlar?</w:t>
      </w:r>
    </w:p>
    <w:p>
      <w:pPr/>
      <w:r>
        <w:rPr>
          <w:rFonts w:ascii="Times New Roman" w:hAnsi="Times New Roman" w:cs="Times New Roman"/>
          <w:color w:val="000000"/>
          <w:sz w:val="22"/>
        </w:rPr>
        <w:t>Tarih yedi yıl önceydi.</w:t>
      </w:r>
    </w:p>
    <w:p>
      <w:pPr/>
      <w:r>
        <w:rPr>
          <w:rFonts w:ascii="Times New Roman" w:hAnsi="Times New Roman" w:cs="Times New Roman"/>
          <w:color w:val="000000"/>
          <w:sz w:val="22"/>
        </w:rPr>
        <w:t>“Kitabı hiç teslim almadığını söyledin,” dedi Nina.</w:t>
      </w:r>
    </w:p>
    <w:p>
      <w:pPr/>
      <w:r>
        <w:rPr>
          <w:rFonts w:ascii="Times New Roman" w:hAnsi="Times New Roman" w:cs="Times New Roman"/>
          <w:color w:val="000000"/>
          <w:sz w:val="22"/>
        </w:rPr>
        <w:t>“Hatırlamıyorum.”</w:t>
      </w:r>
    </w:p>
    <w:p>
      <w:pPr/>
      <w:r>
        <w:rPr>
          <w:rFonts w:ascii="Times New Roman" w:hAnsi="Times New Roman" w:cs="Times New Roman"/>
          <w:color w:val="000000"/>
          <w:sz w:val="22"/>
        </w:rPr>
        <w:t>Sayfanın altında ikinci bir cümle vardı:</w:t>
      </w:r>
    </w:p>
    <w:p>
      <w:pPr>
        <w:pStyle w:val="BookInset"/>
      </w:pPr>
      <w:r>
        <w:rPr>
          <w:rFonts w:ascii="Times New Roman" w:hAnsi="Times New Roman" w:cs="Times New Roman"/>
          <w:i/>
          <w:color w:val="000000"/>
          <w:sz w:val="22"/>
        </w:rPr>
        <w:t>İkinci kitabı Nina'ya vermeden önce onu denemeliyim.</w:t>
      </w:r>
    </w:p>
    <w:p>
      <w:pPr/>
      <w:r>
        <w:rPr>
          <w:rFonts w:ascii="Times New Roman" w:hAnsi="Times New Roman" w:cs="Times New Roman"/>
          <w:color w:val="000000"/>
          <w:sz w:val="22"/>
        </w:rPr>
        <w:t>Nina adını okudu.</w:t>
      </w:r>
    </w:p>
    <w:p>
      <w:pPr/>
      <w:r>
        <w:rPr>
          <w:rFonts w:ascii="Times New Roman" w:hAnsi="Times New Roman" w:cs="Times New Roman"/>
          <w:color w:val="000000"/>
          <w:sz w:val="22"/>
        </w:rPr>
        <w:t>Sonra bana baktı.</w:t>
      </w:r>
    </w:p>
    <w:p>
      <w:pPr/>
      <w:r>
        <w:rPr>
          <w:rFonts w:ascii="Times New Roman" w:hAnsi="Times New Roman" w:cs="Times New Roman"/>
          <w:color w:val="000000"/>
          <w:sz w:val="22"/>
        </w:rPr>
        <w:t>“Yedi yıl önce beni tanımıyordun,” dedi.</w:t>
      </w:r>
    </w:p>
    <w:p>
      <w:pPr/>
      <w:r>
        <w:rPr>
          <w:rFonts w:ascii="Times New Roman" w:hAnsi="Times New Roman" w:cs="Times New Roman"/>
          <w:color w:val="000000"/>
          <w:sz w:val="22"/>
        </w:rPr>
        <w:t>Atölyenin arka kapısı kapandı.</w:t>
      </w:r>
    </w:p>
    <w:p>
      <w:pPr/>
      <w:r>
        <w:rPr>
          <w:rFonts w:ascii="Times New Roman" w:hAnsi="Times New Roman" w:cs="Times New Roman"/>
          <w:color w:val="000000"/>
          <w:sz w:val="22"/>
        </w:rPr>
        <w:t>İçeride bizden başka birinin nefesi duyuldu.</w:t>
      </w:r>
    </w:p>
    <w:p>
      <w:pPr>
        <w:keepLines/>
        <w:ind w:firstLine="0"/>
        <w:jc w:val="center"/>
      </w:pPr>
      <w:r>
        <w:drawing>
          <wp:inline xmlns:a="http://schemas.openxmlformats.org/drawingml/2006/main" xmlns:pic="http://schemas.openxmlformats.org/drawingml/2006/picture">
            <wp:extent cx="3977639" cy="2651759"/>
            <wp:docPr id="3" name="Picture 3" descr="Avcı bakışıyla toplayıcı derinliğini birbirine bağlayan, etiğin iki yönüne açık kırmızı ipli köprü"/>
            <wp:cNvGraphicFramePr>
              <a:graphicFrameLocks noChangeAspect="1"/>
            </wp:cNvGraphicFramePr>
            <a:graphic>
              <a:graphicData uri="http://schemas.openxmlformats.org/drawingml/2006/picture">
                <pic:pic>
                  <pic:nvPicPr>
                    <pic:cNvPr id="0" name="1453_hunter_gatherer_bridge_v1.png"/>
                    <pic:cNvPicPr/>
                  </pic:nvPicPr>
                  <pic:blipFill>
                    <a:blip r:embed="rId17"/>
                    <a:stretch>
                      <a:fillRect/>
                    </a:stretch>
                  </pic:blipFill>
                  <pic:spPr>
                    <a:xfrm>
                      <a:off x="0" y="0"/>
                      <a:ext cx="3977639" cy="2651759"/>
                    </a:xfrm>
                    <a:prstGeom prst="rect"/>
                  </pic:spPr>
                </pic:pic>
              </a:graphicData>
            </a:graphic>
          </wp:inline>
        </w:drawing>
      </w:r>
    </w:p>
    <w:p>
      <w:pPr>
        <w:pStyle w:val="Heading1"/>
      </w:pPr>
      <w:r>
        <w:rPr>
          <w:rFonts w:ascii="Times New Roman" w:hAnsi="Times New Roman" w:cs="Times New Roman"/>
          <w:b/>
          <w:color w:val="000000"/>
          <w:sz w:val="30"/>
        </w:rPr>
        <w:t>16. Görmek ile Yetişmek Arasındaki Mesafe</w:t>
      </w:r>
    </w:p>
    <w:p>
      <w:pPr>
        <w:pStyle w:val="Opening"/>
      </w:pPr>
      <w:r>
        <w:rPr>
          <w:rFonts w:ascii="Times New Roman" w:hAnsi="Times New Roman" w:cs="Times New Roman"/>
          <w:color w:val="000000"/>
          <w:sz w:val="22"/>
        </w:rPr>
        <w:t>Nina ikinci kitabı hiç almamıştı.</w:t>
      </w:r>
    </w:p>
    <w:p>
      <w:pPr/>
      <w:r>
        <w:rPr>
          <w:rFonts w:ascii="Times New Roman" w:hAnsi="Times New Roman" w:cs="Times New Roman"/>
          <w:color w:val="000000"/>
          <w:sz w:val="22"/>
        </w:rPr>
        <w:t>Atölyenin arka tarafındaki nefes, onun değildi. Biz masanın iki yanındaydık. Ses, kâğıt istiflerinin arkasından geliyordu: yavaş, ölçülü, yaşlı bir insanın nefesi.</w:t>
      </w:r>
    </w:p>
    <w:p>
      <w:pPr/>
      <w:r>
        <w:rPr>
          <w:rFonts w:ascii="Times New Roman" w:hAnsi="Times New Roman" w:cs="Times New Roman"/>
          <w:color w:val="000000"/>
          <w:sz w:val="22"/>
        </w:rPr>
        <w:t>Nina telefonunun ışığını o yöne çevirdi.</w:t>
      </w:r>
    </w:p>
    <w:p>
      <w:pPr/>
      <w:r>
        <w:rPr>
          <w:rFonts w:ascii="Times New Roman" w:hAnsi="Times New Roman" w:cs="Times New Roman"/>
          <w:color w:val="000000"/>
          <w:sz w:val="22"/>
        </w:rPr>
        <w:t>“Çıkın,” dedi. Sesi yüksek değildi ama emir verecek kadar netti. “Polis yolda.”</w:t>
      </w:r>
    </w:p>
    <w:p>
      <w:pPr/>
      <w:r>
        <w:rPr>
          <w:rFonts w:ascii="Times New Roman" w:hAnsi="Times New Roman" w:cs="Times New Roman"/>
          <w:color w:val="000000"/>
          <w:sz w:val="22"/>
        </w:rPr>
        <w:t>Kâğıtların arasından gri paltolu bir adam çıktı. Yetmişini yeni geçmiş görünüyordu. İnce yüzlü, beyaz sakallıydı; sol kaşının üstünde eski bir yara izi vardı. Elinde benimkine benzeyen siyah bir kitap tutuyordu.</w:t>
      </w:r>
    </w:p>
    <w:p>
      <w:pPr/>
      <w:r>
        <w:rPr>
          <w:rFonts w:ascii="Times New Roman" w:hAnsi="Times New Roman" w:cs="Times New Roman"/>
          <w:color w:val="000000"/>
          <w:sz w:val="22"/>
        </w:rPr>
        <w:t>“Onu masaya bırakın,” dedi Nina.</w:t>
      </w:r>
    </w:p>
    <w:p>
      <w:pPr/>
      <w:r>
        <w:rPr>
          <w:rFonts w:ascii="Times New Roman" w:hAnsi="Times New Roman" w:cs="Times New Roman"/>
          <w:color w:val="000000"/>
          <w:sz w:val="22"/>
        </w:rPr>
        <w:t>Adam bana baktı. “Seni daha yavaş bulacaklarını sanmıştım.”</w:t>
      </w:r>
    </w:p>
    <w:p>
      <w:pPr/>
      <w:r>
        <w:rPr>
          <w:rFonts w:ascii="Times New Roman" w:hAnsi="Times New Roman" w:cs="Times New Roman"/>
          <w:color w:val="000000"/>
          <w:sz w:val="22"/>
        </w:rPr>
        <w:t>“Ben de sizi daha açıklayıcı bulacağımı.”</w:t>
      </w:r>
    </w:p>
    <w:p>
      <w:pPr/>
      <w:r>
        <w:rPr>
          <w:rFonts w:ascii="Times New Roman" w:hAnsi="Times New Roman" w:cs="Times New Roman"/>
          <w:color w:val="000000"/>
          <w:sz w:val="22"/>
        </w:rPr>
        <w:t>“Açıklama, yanlış kişiye verilirse delildir.”</w:t>
      </w:r>
    </w:p>
    <w:p>
      <w:pPr/>
      <w:r>
        <w:rPr>
          <w:rFonts w:ascii="Times New Roman" w:hAnsi="Times New Roman" w:cs="Times New Roman"/>
          <w:color w:val="000000"/>
          <w:sz w:val="22"/>
        </w:rPr>
        <w:t>“Doğru kişiye verilirse?”</w:t>
      </w:r>
    </w:p>
    <w:p>
      <w:pPr/>
      <w:r>
        <w:rPr>
          <w:rFonts w:ascii="Times New Roman" w:hAnsi="Times New Roman" w:cs="Times New Roman"/>
          <w:color w:val="000000"/>
          <w:sz w:val="22"/>
        </w:rPr>
        <w:t>“Yine delildir.”</w:t>
      </w:r>
    </w:p>
    <w:p>
      <w:pPr/>
      <w:r>
        <w:rPr>
          <w:rFonts w:ascii="Times New Roman" w:hAnsi="Times New Roman" w:cs="Times New Roman"/>
          <w:color w:val="000000"/>
          <w:sz w:val="22"/>
        </w:rPr>
        <w:t>Konuşurken sağ eli kitabın altında, görünmüyordu. Avcı bedenimde öne doğru eğildi.</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Elinde silah olabilir.</w:t>
      </w:r>
    </w:p>
    <w:p>
      <w:pPr>
        <w:pStyle w:val="BookInset"/>
      </w:pPr>
      <w:r>
        <w:rPr>
          <w:rFonts w:ascii="Times New Roman" w:hAnsi="Times New Roman" w:cs="Times New Roman"/>
          <w:b/>
          <w:color w:val="000000"/>
          <w:sz w:val="22"/>
        </w:rPr>
        <w:t>TOPLAYICI:</w:t>
      </w:r>
      <w:r>
        <w:rPr>
          <w:rFonts w:ascii="Times New Roman" w:hAnsi="Times New Roman" w:cs="Times New Roman"/>
          <w:color w:val="000000"/>
          <w:sz w:val="22"/>
        </w:rPr>
        <w:t xml:space="preserve"> </w:t>
      </w:r>
      <w:r>
        <w:rPr>
          <w:rFonts w:ascii="Times New Roman" w:hAnsi="Times New Roman" w:cs="Times New Roman"/>
          <w:i/>
          <w:color w:val="000000"/>
          <w:sz w:val="22"/>
        </w:rPr>
        <w:t>Sağ omzu düşük değil. Ağır bir şey tutmuyor.</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İkiniz de insan anatomisini internetten öğrendiniz.</w:t>
      </w:r>
    </w:p>
    <w:p>
      <w:pPr/>
      <w:r>
        <w:rPr>
          <w:rFonts w:ascii="Times New Roman" w:hAnsi="Times New Roman" w:cs="Times New Roman"/>
          <w:color w:val="000000"/>
          <w:sz w:val="22"/>
        </w:rPr>
        <w:t>Nina adama doğru bir adım attı. “Adınız?”</w:t>
      </w:r>
    </w:p>
    <w:p>
      <w:pPr/>
      <w:r>
        <w:rPr>
          <w:rFonts w:ascii="Times New Roman" w:hAnsi="Times New Roman" w:cs="Times New Roman"/>
          <w:color w:val="000000"/>
          <w:sz w:val="22"/>
        </w:rPr>
        <w:t>“Bu atölyede isimler uzun süre kalmaz.”</w:t>
      </w:r>
    </w:p>
    <w:p>
      <w:pPr/>
      <w:r>
        <w:rPr>
          <w:rFonts w:ascii="Times New Roman" w:hAnsi="Times New Roman" w:cs="Times New Roman"/>
          <w:color w:val="000000"/>
          <w:sz w:val="22"/>
        </w:rPr>
        <w:t>“Klişe cümleler daha mı dayanıklı?” diye sordum.</w:t>
      </w:r>
    </w:p>
    <w:p>
      <w:pPr/>
      <w:r>
        <w:rPr>
          <w:rFonts w:ascii="Times New Roman" w:hAnsi="Times New Roman" w:cs="Times New Roman"/>
          <w:color w:val="000000"/>
          <w:sz w:val="22"/>
        </w:rPr>
        <w:t>Adam kitabı kavrarken paltonun kolu bir parmak kadar geri çekildi. Sağ bileğinde ince bir kırmızı ip vardı. Düğümün iki ucu aynı uzunluktaydı.</w:t>
      </w:r>
    </w:p>
    <w:p>
      <w:pPr/>
      <w:r>
        <w:rPr>
          <w:rFonts w:ascii="Times New Roman" w:hAnsi="Times New Roman" w:cs="Times New Roman"/>
          <w:color w:val="000000"/>
          <w:sz w:val="22"/>
        </w:rPr>
        <w:t>Adamın ağzının kenarı kıpırdadı. Sonra elindeki siyah kitabı yere bıraktı. Altında silah yoktu. Küçük bir kasetçalar vardı. Düğmesine bastı.</w:t>
      </w:r>
    </w:p>
    <w:p>
      <w:pPr/>
      <w:r>
        <w:rPr>
          <w:rFonts w:ascii="Times New Roman" w:hAnsi="Times New Roman" w:cs="Times New Roman"/>
          <w:color w:val="000000"/>
          <w:sz w:val="22"/>
        </w:rPr>
        <w:t>Makinelerin arasından aynı anda yedi ayrı ses yükseldi. Kapı vurması, cam kırılması, üst kattan koşan ayaklar. Atölyenin akustiği sesleri çoğalttı.</w:t>
      </w:r>
    </w:p>
    <w:p>
      <w:pPr/>
      <w:r>
        <w:rPr>
          <w:rFonts w:ascii="Times New Roman" w:hAnsi="Times New Roman" w:cs="Times New Roman"/>
          <w:color w:val="000000"/>
          <w:sz w:val="22"/>
        </w:rPr>
        <w:t>Ben hangi yöne bakacağımı seçemedim.</w:t>
      </w:r>
    </w:p>
    <w:p>
      <w:pPr/>
      <w:r>
        <w:rPr>
          <w:rFonts w:ascii="Times New Roman" w:hAnsi="Times New Roman" w:cs="Times New Roman"/>
          <w:color w:val="000000"/>
          <w:sz w:val="22"/>
        </w:rPr>
        <w:t>Nina adamın peşinden koştu. Gri palto arka kapıdan çıktı. Ben iki adım sonra floresan lambanın titreşimini, kasetlerdeki ayak seslerini, dışarıdaki sireni, metal kapının yankısını ve kendi kalbimi aynı anda duymaya başladım.</w:t>
      </w:r>
    </w:p>
    <w:p>
      <w:pPr/>
      <w:r>
        <w:rPr>
          <w:rFonts w:ascii="Times New Roman" w:hAnsi="Times New Roman" w:cs="Times New Roman"/>
          <w:color w:val="000000"/>
          <w:sz w:val="22"/>
        </w:rPr>
        <w:t>Her ses eşit derecede yakındı.</w:t>
      </w:r>
    </w:p>
    <w:p>
      <w:pPr/>
      <w:r>
        <w:rPr>
          <w:rFonts w:ascii="Times New Roman" w:hAnsi="Times New Roman" w:cs="Times New Roman"/>
          <w:color w:val="000000"/>
          <w:sz w:val="22"/>
        </w:rPr>
        <w:t>İnsanlar buna bazen “çok iyi duyuyor” der. İyi kelimesi yanlıştı. İyi duymak, istediğin sesi seçebilmektir. Ben bazen dünyanın ses ayarını kaybetmiş bir radyoydum; bütün istasyonlar aynı anda açıktı.</w:t>
      </w:r>
    </w:p>
    <w:p>
      <w:pPr/>
      <w:r>
        <w:rPr>
          <w:rFonts w:ascii="Times New Roman" w:hAnsi="Times New Roman" w:cs="Times New Roman"/>
          <w:color w:val="000000"/>
          <w:sz w:val="22"/>
        </w:rPr>
        <w:t>Kapıya varınca gri paltolu adam sokağın öbür ucundaydı. Nina onu takip ediyordu. Bir motosiklet kornası, fren, çöp kamyonunun geri vites uyarısı. Görüntü daraldı. Dizlerimin bağı çözülmedi; bedenim tersine taş kesildi.</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Koş.</w:t>
      </w:r>
    </w:p>
    <w:p>
      <w:pPr>
        <w:pStyle w:val="BookInset"/>
      </w:pPr>
      <w:r>
        <w:rPr>
          <w:rFonts w:ascii="Times New Roman" w:hAnsi="Times New Roman" w:cs="Times New Roman"/>
          <w:b/>
          <w:color w:val="000000"/>
          <w:sz w:val="22"/>
        </w:rPr>
        <w:t>MUHASEBECİ:</w:t>
      </w:r>
      <w:r>
        <w:rPr>
          <w:rFonts w:ascii="Times New Roman" w:hAnsi="Times New Roman" w:cs="Times New Roman"/>
          <w:color w:val="000000"/>
          <w:sz w:val="22"/>
        </w:rPr>
        <w:t xml:space="preserve"> </w:t>
      </w:r>
      <w:r>
        <w:rPr>
          <w:rFonts w:ascii="Times New Roman" w:hAnsi="Times New Roman" w:cs="Times New Roman"/>
          <w:i/>
          <w:color w:val="000000"/>
          <w:sz w:val="22"/>
        </w:rPr>
        <w:t>Nefesin düzensiz.</w:t>
      </w:r>
    </w:p>
    <w:p>
      <w:pPr>
        <w:pStyle w:val="BookInset"/>
      </w:pPr>
      <w:r>
        <w:rPr>
          <w:rFonts w:ascii="Times New Roman" w:hAnsi="Times New Roman" w:cs="Times New Roman"/>
          <w:b/>
          <w:color w:val="000000"/>
          <w:sz w:val="22"/>
        </w:rPr>
        <w:t>İÇİMDEKİ ÇOCUK:</w:t>
      </w:r>
      <w:r>
        <w:rPr>
          <w:rFonts w:ascii="Times New Roman" w:hAnsi="Times New Roman" w:cs="Times New Roman"/>
          <w:color w:val="000000"/>
          <w:sz w:val="22"/>
        </w:rPr>
        <w:t xml:space="preserve"> </w:t>
      </w:r>
      <w:r>
        <w:rPr>
          <w:rFonts w:ascii="Times New Roman" w:hAnsi="Times New Roman" w:cs="Times New Roman"/>
          <w:i/>
          <w:color w:val="000000"/>
          <w:sz w:val="22"/>
        </w:rPr>
        <w:t>Herkes sana bakıyor.</w:t>
      </w:r>
    </w:p>
    <w:p>
      <w:pPr/>
      <w:r>
        <w:rPr>
          <w:rFonts w:ascii="Times New Roman" w:hAnsi="Times New Roman" w:cs="Times New Roman"/>
          <w:color w:val="000000"/>
          <w:sz w:val="22"/>
        </w:rPr>
        <w:t>Koşamadım.</w:t>
      </w:r>
    </w:p>
    <w:p>
      <w:pPr/>
      <w:r>
        <w:rPr>
          <w:rFonts w:ascii="Times New Roman" w:hAnsi="Times New Roman" w:cs="Times New Roman"/>
          <w:color w:val="000000"/>
          <w:sz w:val="22"/>
        </w:rPr>
        <w:t>Nina adamı köşede kaybetti. Geri döndüğünde beni atölye kapısının yanında çömelmiş buldu. “İyi misin?” diye sormadı. Cevabın işe yaramayacağını biliyordu.</w:t>
      </w:r>
    </w:p>
    <w:p>
      <w:pPr/>
      <w:r>
        <w:rPr>
          <w:rFonts w:ascii="Times New Roman" w:hAnsi="Times New Roman" w:cs="Times New Roman"/>
          <w:color w:val="000000"/>
          <w:sz w:val="22"/>
        </w:rPr>
        <w:t>“Işık mı, ses mi?” dedi.</w:t>
      </w:r>
    </w:p>
    <w:p>
      <w:pPr/>
      <w:r>
        <w:rPr>
          <w:rFonts w:ascii="Times New Roman" w:hAnsi="Times New Roman" w:cs="Times New Roman"/>
          <w:color w:val="000000"/>
          <w:sz w:val="22"/>
        </w:rPr>
        <w:t>“Hepsi.”</w:t>
      </w:r>
    </w:p>
    <w:p>
      <w:pPr/>
      <w:r>
        <w:rPr>
          <w:rFonts w:ascii="Times New Roman" w:hAnsi="Times New Roman" w:cs="Times New Roman"/>
          <w:color w:val="000000"/>
          <w:sz w:val="22"/>
        </w:rPr>
        <w:t>Kasetçaları kapattı. Floresanı söndürdü. Beni kolumdan çekmedi; duvara dayanmam için boşluk bıraktı.</w:t>
      </w:r>
    </w:p>
    <w:p>
      <w:pPr/>
      <w:r>
        <w:rPr>
          <w:rFonts w:ascii="Times New Roman" w:hAnsi="Times New Roman" w:cs="Times New Roman"/>
          <w:color w:val="000000"/>
          <w:sz w:val="22"/>
        </w:rPr>
        <w:t>“Beş şey söyle,” dedi. “Gördüğün.”</w:t>
      </w:r>
    </w:p>
    <w:p>
      <w:pPr/>
      <w:r>
        <w:rPr>
          <w:rFonts w:ascii="Times New Roman" w:hAnsi="Times New Roman" w:cs="Times New Roman"/>
          <w:color w:val="000000"/>
          <w:sz w:val="22"/>
        </w:rPr>
        <w:t>“Bu yöntem internette var.”</w:t>
      </w:r>
    </w:p>
    <w:p>
      <w:pPr/>
      <w:r>
        <w:rPr>
          <w:rFonts w:ascii="Times New Roman" w:hAnsi="Times New Roman" w:cs="Times New Roman"/>
          <w:color w:val="000000"/>
          <w:sz w:val="22"/>
        </w:rPr>
        <w:t>“Şu an internet sensin. Beş şey.”</w:t>
      </w:r>
    </w:p>
    <w:p>
      <w:pPr/>
      <w:r>
        <w:rPr>
          <w:rFonts w:ascii="Times New Roman" w:hAnsi="Times New Roman" w:cs="Times New Roman"/>
          <w:color w:val="000000"/>
          <w:sz w:val="22"/>
        </w:rPr>
        <w:t>“Kırmızı kapı. Islak kaldırım. Senin bağcığın çözülmüş. Duman şu arabanın altında. Karşıdaki simitçi beni soyguncu sanıyor.”</w:t>
      </w:r>
    </w:p>
    <w:p>
      <w:pPr/>
      <w:r>
        <w:rPr>
          <w:rFonts w:ascii="Times New Roman" w:hAnsi="Times New Roman" w:cs="Times New Roman"/>
          <w:color w:val="000000"/>
          <w:sz w:val="22"/>
        </w:rPr>
        <w:t>“Dört şey. Dokunduğun.”</w:t>
      </w:r>
    </w:p>
    <w:p>
      <w:pPr/>
      <w:r>
        <w:rPr>
          <w:rFonts w:ascii="Times New Roman" w:hAnsi="Times New Roman" w:cs="Times New Roman"/>
          <w:color w:val="000000"/>
          <w:sz w:val="22"/>
        </w:rPr>
        <w:t>“Duvar. Montum. Dizim. Gururum.”</w:t>
      </w:r>
    </w:p>
    <w:p>
      <w:pPr/>
      <w:r>
        <w:rPr>
          <w:rFonts w:ascii="Times New Roman" w:hAnsi="Times New Roman" w:cs="Times New Roman"/>
          <w:color w:val="000000"/>
          <w:sz w:val="22"/>
        </w:rPr>
        <w:t>“Gururuna dokunamazsın.”</w:t>
      </w:r>
    </w:p>
    <w:p>
      <w:pPr/>
      <w:r>
        <w:rPr>
          <w:rFonts w:ascii="Times New Roman" w:hAnsi="Times New Roman" w:cs="Times New Roman"/>
          <w:color w:val="000000"/>
          <w:sz w:val="22"/>
        </w:rPr>
        <w:t>“Şu an çok sert.”</w:t>
      </w:r>
    </w:p>
    <w:p>
      <w:pPr/>
      <w:r>
        <w:rPr>
          <w:rFonts w:ascii="Times New Roman" w:hAnsi="Times New Roman" w:cs="Times New Roman"/>
          <w:color w:val="000000"/>
          <w:sz w:val="22"/>
        </w:rPr>
        <w:t>Nina istemeden güldü. Ses, diğer bütün seslerden ayrıldı.</w:t>
      </w:r>
    </w:p>
    <w:p>
      <w:pPr/>
      <w:r>
        <w:rPr>
          <w:rFonts w:ascii="Times New Roman" w:hAnsi="Times New Roman" w:cs="Times New Roman"/>
          <w:color w:val="000000"/>
          <w:sz w:val="22"/>
        </w:rPr>
        <w:t>Birkaç dakika sonra dünya yeniden katmanlandı. Siren uzakta, konuşmalar dışarıda, kalbim içerideydi. Her şey aynı anda var olmaya devam ediyordu; ama hepsi aynı anda görev istemiyordu.</w:t>
      </w:r>
    </w:p>
    <w:p>
      <w:pPr/>
      <w:r>
        <w:rPr>
          <w:rFonts w:ascii="Times New Roman" w:hAnsi="Times New Roman" w:cs="Times New Roman"/>
          <w:color w:val="000000"/>
          <w:sz w:val="22"/>
        </w:rPr>
        <w:t>“Peşinden gidemedim,” dedim.</w:t>
      </w:r>
    </w:p>
    <w:p>
      <w:pPr/>
      <w:r>
        <w:rPr>
          <w:rFonts w:ascii="Times New Roman" w:hAnsi="Times New Roman" w:cs="Times New Roman"/>
          <w:color w:val="000000"/>
          <w:sz w:val="22"/>
        </w:rPr>
        <w:t>“Ben de yakalayamadım.”</w:t>
      </w:r>
    </w:p>
    <w:p>
      <w:pPr/>
      <w:r>
        <w:rPr>
          <w:rFonts w:ascii="Times New Roman" w:hAnsi="Times New Roman" w:cs="Times New Roman"/>
          <w:color w:val="000000"/>
          <w:sz w:val="22"/>
        </w:rPr>
        <w:t>“Benim yüzümden.”</w:t>
      </w:r>
    </w:p>
    <w:p>
      <w:pPr/>
      <w:r>
        <w:rPr>
          <w:rFonts w:ascii="Times New Roman" w:hAnsi="Times New Roman" w:cs="Times New Roman"/>
          <w:color w:val="000000"/>
          <w:sz w:val="22"/>
        </w:rPr>
        <w:t>“Hayır. Planı buydu. Seni sesle durdurdu, beni senden ayırdı.”</w:t>
      </w:r>
    </w:p>
    <w:p>
      <w:pPr/>
      <w:r>
        <w:rPr>
          <w:rFonts w:ascii="Times New Roman" w:hAnsi="Times New Roman" w:cs="Times New Roman"/>
          <w:color w:val="000000"/>
          <w:sz w:val="22"/>
        </w:rPr>
        <w:t>Bu cümle yeteneğimin ve bedelinin aynı dosyada bulunduğunu ilk kez bu kadar açık gösterdi.</w:t>
      </w:r>
    </w:p>
    <w:p>
      <w:pPr/>
      <w:r>
        <w:rPr>
          <w:rFonts w:ascii="Times New Roman" w:hAnsi="Times New Roman" w:cs="Times New Roman"/>
          <w:color w:val="000000"/>
          <w:sz w:val="22"/>
        </w:rPr>
        <w:t>Selina, mülk sahibi ve noter ön kapıdan sokağa çıktığında adam çoktan arka geçitte kaybolmuştu. Selina ilk olarak beni azarlamadı; saati söyledi, tanıkların adını yazdı. Azarını sonraya sakladı. Gri paltolunun bıraktığı kitap, bizim çantamıza değil, numaralı bir delil torbasına girdi.</w:t>
      </w:r>
    </w:p>
    <w:p>
      <w:pPr/>
      <w:r>
        <w:rPr>
          <w:rFonts w:ascii="Times New Roman" w:hAnsi="Times New Roman" w:cs="Times New Roman"/>
          <w:color w:val="000000"/>
          <w:sz w:val="22"/>
        </w:rPr>
        <w:t>Kitap kamera önünde açıldığında sayfaları boştu. Yalnız ortasında tek cümle vardı:</w:t>
      </w:r>
    </w:p>
    <w:p>
      <w:pPr>
        <w:pStyle w:val="BookInset"/>
      </w:pPr>
      <w:r>
        <w:rPr>
          <w:rFonts w:ascii="Times New Roman" w:hAnsi="Times New Roman" w:cs="Times New Roman"/>
          <w:b/>
          <w:color w:val="000000"/>
          <w:sz w:val="22"/>
        </w:rPr>
        <w:t>Kitabın sana ait olan sayfasını bul. Başkasının teorisinde kahraman olma.</w:t>
      </w:r>
    </w:p>
    <w:p>
      <w:pPr/>
      <w:r>
        <w:rPr>
          <w:rFonts w:ascii="Times New Roman" w:hAnsi="Times New Roman" w:cs="Times New Roman"/>
          <w:color w:val="000000"/>
          <w:sz w:val="22"/>
        </w:rPr>
        <w:t xml:space="preserve">Altında küçük bir </w:t>
      </w:r>
      <w:r>
        <w:rPr>
          <w:rFonts w:ascii="Times New Roman" w:hAnsi="Times New Roman" w:cs="Times New Roman"/>
          <w:b/>
          <w:color w:val="000000"/>
          <w:sz w:val="22"/>
        </w:rPr>
        <w:t>Y</w:t>
      </w:r>
      <w:r>
        <w:rPr>
          <w:rFonts w:ascii="Times New Roman" w:hAnsi="Times New Roman" w:cs="Times New Roman"/>
          <w:color w:val="000000"/>
          <w:sz w:val="22"/>
        </w:rPr>
        <w:t xml:space="preserve"> harfi.</w:t>
      </w:r>
    </w:p>
    <w:p>
      <w:pPr/>
      <w:r>
        <w:rPr>
          <w:rFonts w:ascii="Times New Roman" w:hAnsi="Times New Roman" w:cs="Times New Roman"/>
          <w:color w:val="000000"/>
          <w:sz w:val="22"/>
        </w:rPr>
        <w:t>Yusuf.</w:t>
      </w:r>
    </w:p>
    <w:p>
      <w:pPr/>
      <w:r>
        <w:rPr>
          <w:rFonts w:ascii="Times New Roman" w:hAnsi="Times New Roman" w:cs="Times New Roman"/>
          <w:color w:val="000000"/>
          <w:sz w:val="22"/>
        </w:rPr>
        <w:t>Adını hâlâ hatırlamıyordum. Fakat o beni tanıyordu.</w:t>
      </w:r>
    </w:p>
    <w:p>
      <w:pPr>
        <w:pStyle w:val="Heading1"/>
      </w:pPr>
      <w:r>
        <w:rPr>
          <w:rFonts w:ascii="Times New Roman" w:hAnsi="Times New Roman" w:cs="Times New Roman"/>
          <w:b/>
          <w:color w:val="000000"/>
          <w:sz w:val="30"/>
        </w:rPr>
        <w:t>17. Ormanda Beceri, Şehirde Belirti</w:t>
      </w:r>
    </w:p>
    <w:p>
      <w:pPr>
        <w:pStyle w:val="Opening"/>
      </w:pPr>
      <w:r>
        <w:rPr>
          <w:rFonts w:ascii="Times New Roman" w:hAnsi="Times New Roman" w:cs="Times New Roman"/>
          <w:color w:val="000000"/>
          <w:sz w:val="22"/>
        </w:rPr>
        <w:t>Atölyede bulduğumuz yedi kitabı incelemek günler sürdü. Bu sırada hayat, suç romanı olduğundan habersiz devam etti. Çöp çıkarıldı. Emil'in fen ödevi kayboldu. Lara'nın müzik provası ertelendi. Sara, çocukların yanında telefonuma her baktığımda kaşını kaldırdı.</w:t>
      </w:r>
    </w:p>
    <w:p>
      <w:pPr/>
      <w:r>
        <w:rPr>
          <w:rFonts w:ascii="Times New Roman" w:hAnsi="Times New Roman" w:cs="Times New Roman"/>
          <w:color w:val="000000"/>
          <w:sz w:val="22"/>
        </w:rPr>
        <w:t>Mülk sahibinin açtığı ilk çekmecede Türkçe, olay yeri ekibinin açtığı ikincisinde Almanca siyah kitap vardı. Sonrakiler İngilizce, Fransızca, Arapça, Portekizce ve Svahiliydi. Kitaplar emanete alındı; biz yalnız Selina'nın getirebildiği adli görüntüleri karşılaştırdık.</w:t>
      </w:r>
    </w:p>
    <w:p>
      <w:pPr/>
      <w:r>
        <w:rPr>
          <w:rFonts w:ascii="Times New Roman" w:hAnsi="Times New Roman" w:cs="Times New Roman"/>
          <w:color w:val="000000"/>
          <w:sz w:val="22"/>
        </w:rPr>
        <w:t>Yedi kitap dışarıdan aynıydı; açıldıklarında değildi. İlk sayfadaki yara cümlesi her alıcı için değişiyordu.</w:t>
      </w:r>
    </w:p>
    <w:p>
      <w:pPr/>
      <w:r>
        <w:rPr>
          <w:rFonts w:ascii="Times New Roman" w:hAnsi="Times New Roman" w:cs="Times New Roman"/>
          <w:color w:val="000000"/>
          <w:sz w:val="22"/>
        </w:rPr>
        <w:t>Mira adlı bir kadının kitabında ailesinin onu susturduğu yazıyordu.</w:t>
      </w:r>
    </w:p>
    <w:p>
      <w:pPr/>
      <w:r>
        <w:rPr>
          <w:rFonts w:ascii="Times New Roman" w:hAnsi="Times New Roman" w:cs="Times New Roman"/>
          <w:color w:val="000000"/>
          <w:sz w:val="22"/>
        </w:rPr>
        <w:t>Thomas'ın kitabında devletin yeteneğini ilaçla bastırdığı.</w:t>
      </w:r>
    </w:p>
    <w:p>
      <w:pPr/>
      <w:r>
        <w:rPr>
          <w:rFonts w:ascii="Times New Roman" w:hAnsi="Times New Roman" w:cs="Times New Roman"/>
          <w:color w:val="000000"/>
          <w:sz w:val="22"/>
        </w:rPr>
        <w:t>Thomas'ın dosyasında gerçek bir tedavi öyküsü de vardı. İlk kullandığı ilaçta iştahı kesilmiş, uykusu bozulmuş ve kendisini “camın arkasından yaşıyor” gibi hissetmişti. Doktoruyla başka doza ve sonra başka tedaviye geçmiş; sonunda yarar gördüğü bir düzen bulmuştu. Siyah kitap ilk üç satırı almış, doktorla birlikte çözüm aradığı devamını silmişti.</w:t>
      </w:r>
    </w:p>
    <w:p>
      <w:pPr/>
      <w:r>
        <w:rPr>
          <w:rFonts w:ascii="Times New Roman" w:hAnsi="Times New Roman" w:cs="Times New Roman"/>
          <w:color w:val="000000"/>
          <w:sz w:val="22"/>
        </w:rPr>
        <w:t>Benim beyin sisi deneyimim de aynı makineye girebilirdi. “Bu ilaç bana uymadı” cümlesi insanı kendi kararının sahibi bırakıyordu. “İlaçlar yeteneğimizi söndürmek için var” cümlesi ise önce öfke, sonra düşman, en sonunda kitap adına konuşacak bir asker üretiyordu.</w:t>
      </w:r>
    </w:p>
    <w:p>
      <w:pPr/>
      <w:r>
        <w:rPr>
          <w:rFonts w:ascii="Times New Roman" w:hAnsi="Times New Roman" w:cs="Times New Roman"/>
          <w:color w:val="000000"/>
          <w:sz w:val="22"/>
        </w:rPr>
        <w:t>Nadia'nın kitabında dinî otoritenin rüyalarından korktuğu, João'nunkinde şirketlerin yaratıcılığını çaldığı yazıyordu.</w:t>
      </w:r>
    </w:p>
    <w:p>
      <w:pPr/>
      <w:r>
        <w:rPr>
          <w:rFonts w:ascii="Times New Roman" w:hAnsi="Times New Roman" w:cs="Times New Roman"/>
          <w:color w:val="000000"/>
          <w:sz w:val="22"/>
        </w:rPr>
        <w:t>Farklı ışık altında çekilen adli görüntüler karşılaştırıldığında baskının gizlenmiş katmanları belirdi. Benim kitabımdaki kelebeğin altında kurt başı, Thomas'ın kitabındaki pusulanın altında hedef işareti, Nadia'nın kırık halesinin altında kapalı bir göz vardı. Şekiller değişmiyor, üst üste basılmış ikinci çizimler görünür oluyordu. Hepsinin altında aynı talimat vardı:</w:t>
      </w:r>
    </w:p>
    <w:p>
      <w:pPr>
        <w:pStyle w:val="BookInset"/>
      </w:pPr>
      <w:r>
        <w:rPr>
          <w:rFonts w:ascii="Times New Roman" w:hAnsi="Times New Roman" w:cs="Times New Roman"/>
          <w:b/>
          <w:color w:val="000000"/>
          <w:sz w:val="22"/>
        </w:rPr>
        <w:t>KULLANICIYA UYGUN DÜŞMAN SEÇ.</w:t>
      </w:r>
    </w:p>
    <w:p>
      <w:pPr>
        <w:pStyle w:val="BookInset"/>
      </w:pPr>
      <w:r>
        <w:rPr>
          <w:rFonts w:ascii="Times New Roman" w:hAnsi="Times New Roman" w:cs="Times New Roman"/>
          <w:b/>
          <w:color w:val="000000"/>
          <w:sz w:val="22"/>
        </w:rPr>
        <w:t>Aile yarası varsa aile. Kurum yarası varsa devlet. İnanç yarası varsa din. Tanı yarası varsa tıp.</w:t>
      </w:r>
    </w:p>
    <w:p>
      <w:pPr>
        <w:pStyle w:val="BookInset"/>
      </w:pPr>
      <w:r>
        <w:rPr>
          <w:rFonts w:ascii="Times New Roman" w:hAnsi="Times New Roman" w:cs="Times New Roman"/>
          <w:b/>
          <w:color w:val="000000"/>
          <w:sz w:val="22"/>
        </w:rPr>
        <w:t>Kendi düşmanını seçtiğini sanması güveni artırır.</w:t>
      </w:r>
    </w:p>
    <w:p>
      <w:pPr/>
      <w:r>
        <w:rPr>
          <w:rFonts w:ascii="Times New Roman" w:hAnsi="Times New Roman" w:cs="Times New Roman"/>
          <w:color w:val="000000"/>
          <w:sz w:val="22"/>
        </w:rPr>
        <w:t>“Bu kitap yasak değil,” dedi Nina. “Yasakmış gibi dağıtılan bir hedefleme aracı.”</w:t>
      </w:r>
    </w:p>
    <w:p>
      <w:pPr/>
      <w:r>
        <w:rPr>
          <w:rFonts w:ascii="Times New Roman" w:hAnsi="Times New Roman" w:cs="Times New Roman"/>
          <w:color w:val="000000"/>
          <w:sz w:val="22"/>
        </w:rPr>
        <w:t>“Leyla gerçek bir metinden söz ediyordu.”</w:t>
      </w:r>
    </w:p>
    <w:p>
      <w:pPr/>
      <w:r>
        <w:rPr>
          <w:rFonts w:ascii="Times New Roman" w:hAnsi="Times New Roman" w:cs="Times New Roman"/>
          <w:color w:val="000000"/>
          <w:sz w:val="22"/>
        </w:rPr>
        <w:t>“Belki bu, onun bozulmuş hâli.”</w:t>
      </w:r>
    </w:p>
    <w:p>
      <w:pPr/>
      <w:r>
        <w:rPr>
          <w:rFonts w:ascii="Times New Roman" w:hAnsi="Times New Roman" w:cs="Times New Roman"/>
          <w:color w:val="000000"/>
          <w:sz w:val="22"/>
        </w:rPr>
        <w:t>Bir akşam Emil, yemek masasındaki UV lambasını gördü.</w:t>
      </w:r>
    </w:p>
    <w:p>
      <w:pPr/>
      <w:r>
        <w:rPr>
          <w:rFonts w:ascii="Times New Roman" w:hAnsi="Times New Roman" w:cs="Times New Roman"/>
          <w:color w:val="000000"/>
          <w:sz w:val="22"/>
        </w:rPr>
        <w:t>“Bu ne?” diye sordu.</w:t>
      </w:r>
    </w:p>
    <w:p>
      <w:pPr/>
      <w:r>
        <w:rPr>
          <w:rFonts w:ascii="Times New Roman" w:hAnsi="Times New Roman" w:cs="Times New Roman"/>
          <w:color w:val="000000"/>
          <w:sz w:val="22"/>
        </w:rPr>
        <w:t>“Kitaplardaki görünmez mürekkebi gösteriyor.”</w:t>
      </w:r>
    </w:p>
    <w:p>
      <w:pPr/>
      <w:r>
        <w:rPr>
          <w:rFonts w:ascii="Times New Roman" w:hAnsi="Times New Roman" w:cs="Times New Roman"/>
          <w:color w:val="000000"/>
          <w:sz w:val="22"/>
        </w:rPr>
        <w:t>“Casusluk mu?”</w:t>
      </w:r>
    </w:p>
    <w:p>
      <w:pPr/>
      <w:r>
        <w:rPr>
          <w:rFonts w:ascii="Times New Roman" w:hAnsi="Times New Roman" w:cs="Times New Roman"/>
          <w:color w:val="000000"/>
          <w:sz w:val="22"/>
        </w:rPr>
        <w:t>“Kâğıt analizi.”</w:t>
      </w:r>
    </w:p>
    <w:p>
      <w:pPr/>
      <w:r>
        <w:rPr>
          <w:rFonts w:ascii="Times New Roman" w:hAnsi="Times New Roman" w:cs="Times New Roman"/>
          <w:color w:val="000000"/>
          <w:sz w:val="22"/>
        </w:rPr>
        <w:t>“Casusluğun sıkıcı adı.”</w:t>
      </w:r>
    </w:p>
    <w:p>
      <w:pPr/>
      <w:r>
        <w:rPr>
          <w:rFonts w:ascii="Times New Roman" w:hAnsi="Times New Roman" w:cs="Times New Roman"/>
          <w:color w:val="000000"/>
          <w:sz w:val="22"/>
        </w:rPr>
        <w:t>Lambayı ona vermedim. O da sormayı bıraktı; on dakika sonra cihazı elimdeyken nasıl açtığımı omzumun üstünden izliyordu.</w:t>
      </w:r>
    </w:p>
    <w:p>
      <w:pPr/>
      <w:r>
        <w:rPr>
          <w:rFonts w:ascii="Times New Roman" w:hAnsi="Times New Roman" w:cs="Times New Roman"/>
          <w:color w:val="000000"/>
          <w:sz w:val="22"/>
        </w:rPr>
        <w:t>Laboratuvarın sonuçtan sonra geri verdiği siyah kitabım lambanın yanında, yemek masasındaydı. Lara parmağını kapaktaki kabartmanın üstünde gezdirdi.</w:t>
      </w:r>
    </w:p>
    <w:p>
      <w:pPr/>
      <w:r>
        <w:rPr>
          <w:rFonts w:ascii="Times New Roman" w:hAnsi="Times New Roman" w:cs="Times New Roman"/>
          <w:color w:val="000000"/>
          <w:sz w:val="22"/>
        </w:rPr>
        <w:t>“Tek gözü var, o da kapalı.”</w:t>
      </w:r>
    </w:p>
    <w:p>
      <w:pPr/>
      <w:r>
        <w:rPr>
          <w:rFonts w:ascii="Times New Roman" w:hAnsi="Times New Roman" w:cs="Times New Roman"/>
          <w:color w:val="000000"/>
          <w:sz w:val="22"/>
        </w:rPr>
        <w:t>“Kapalı değil, bölünmüş,” dedi Emil.</w:t>
      </w:r>
    </w:p>
    <w:p>
      <w:pPr/>
      <w:r>
        <w:rPr>
          <w:rFonts w:ascii="Times New Roman" w:hAnsi="Times New Roman" w:cs="Times New Roman"/>
          <w:color w:val="000000"/>
          <w:sz w:val="22"/>
        </w:rPr>
        <w:t>“Öbürü nerede?”</w:t>
      </w:r>
    </w:p>
    <w:p>
      <w:pPr/>
      <w:r>
        <w:rPr>
          <w:rFonts w:ascii="Times New Roman" w:hAnsi="Times New Roman" w:cs="Times New Roman"/>
          <w:color w:val="000000"/>
          <w:sz w:val="22"/>
        </w:rPr>
        <w:t>“Çizen koymamış.”</w:t>
      </w:r>
    </w:p>
    <w:p>
      <w:pPr/>
      <w:r>
        <w:rPr>
          <w:rFonts w:ascii="Times New Roman" w:hAnsi="Times New Roman" w:cs="Times New Roman"/>
          <w:color w:val="000000"/>
          <w:sz w:val="22"/>
        </w:rPr>
        <w:t>“Belki koyacak yer bulamamış.”</w:t>
      </w:r>
    </w:p>
    <w:p>
      <w:pPr/>
      <w:r>
        <w:rPr>
          <w:rFonts w:ascii="Times New Roman" w:hAnsi="Times New Roman" w:cs="Times New Roman"/>
          <w:color w:val="000000"/>
          <w:sz w:val="22"/>
        </w:rPr>
        <w:t>Çocukken bir akşam, bir gözümü elimle kapatıp apartmanın merdivenlerini inmiştim. Neden yaptığımı hatırlamıyorum. Yalnız aşağıya vardığımda tırabzanı bırakamadığımı hatırlıyorum.</w:t>
      </w:r>
    </w:p>
    <w:p>
      <w:pPr/>
      <w:r>
        <w:rPr>
          <w:rFonts w:ascii="Times New Roman" w:hAnsi="Times New Roman" w:cs="Times New Roman"/>
          <w:color w:val="000000"/>
          <w:sz w:val="22"/>
        </w:rPr>
        <w:t>Lara, siyah kitabın ilk sayfasını okumak istedi. Sara karşı çıktı. Ben, “Onun hakkında konuşulan şeyi ondan saklayamayız,” dedim. Sara, “Onun hakkında konuşulan her şeyi ona göstermek zorunda da değiliz,” dedi.</w:t>
      </w:r>
    </w:p>
    <w:p>
      <w:pPr/>
      <w:r>
        <w:rPr>
          <w:rFonts w:ascii="Times New Roman" w:hAnsi="Times New Roman" w:cs="Times New Roman"/>
          <w:color w:val="000000"/>
          <w:sz w:val="22"/>
        </w:rPr>
        <w:t>Sonunda yalnız tıbbi veya bilimsel gerçek olmadığına dair notu ve avcı–toplayıcı sayfasını birlikte okuduk.</w:t>
      </w:r>
    </w:p>
    <w:p>
      <w:pPr>
        <w:pStyle w:val="BookInset"/>
      </w:pPr>
      <w:r>
        <w:rPr>
          <w:rFonts w:ascii="Times New Roman" w:hAnsi="Times New Roman" w:cs="Times New Roman"/>
          <w:b/>
          <w:color w:val="000000"/>
          <w:sz w:val="22"/>
        </w:rPr>
        <w:t>Avcı hareketi görür.</w:t>
      </w:r>
    </w:p>
    <w:p>
      <w:pPr>
        <w:pStyle w:val="BookInset"/>
      </w:pPr>
      <w:r>
        <w:rPr>
          <w:rFonts w:ascii="Times New Roman" w:hAnsi="Times New Roman" w:cs="Times New Roman"/>
          <w:b/>
          <w:color w:val="000000"/>
          <w:sz w:val="22"/>
        </w:rPr>
        <w:t>Toplayıcı farkı saklar.</w:t>
      </w:r>
    </w:p>
    <w:p>
      <w:pPr>
        <w:pStyle w:val="BookInset"/>
      </w:pPr>
      <w:r>
        <w:rPr>
          <w:rFonts w:ascii="Times New Roman" w:hAnsi="Times New Roman" w:cs="Times New Roman"/>
          <w:b/>
          <w:color w:val="000000"/>
          <w:sz w:val="22"/>
        </w:rPr>
        <w:t>İkisini taşıyan, hem tehlikeyi hem düzeni görebilir.</w:t>
      </w:r>
    </w:p>
    <w:p>
      <w:pPr>
        <w:pStyle w:val="BookInset"/>
      </w:pPr>
      <w:r>
        <w:rPr>
          <w:rFonts w:ascii="Times New Roman" w:hAnsi="Times New Roman" w:cs="Times New Roman"/>
          <w:b/>
          <w:color w:val="000000"/>
          <w:sz w:val="22"/>
        </w:rPr>
        <w:t>Ama görmek, iyi olmak değildir.</w:t>
      </w:r>
    </w:p>
    <w:p>
      <w:pPr/>
      <w:r>
        <w:rPr>
          <w:rFonts w:ascii="Times New Roman" w:hAnsi="Times New Roman" w:cs="Times New Roman"/>
          <w:color w:val="000000"/>
          <w:sz w:val="22"/>
        </w:rPr>
        <w:t>“Ben hangisiyim?” diye sordu Emil.</w:t>
      </w:r>
    </w:p>
    <w:p>
      <w:pPr/>
      <w:r>
        <w:rPr>
          <w:rFonts w:ascii="Times New Roman" w:hAnsi="Times New Roman" w:cs="Times New Roman"/>
          <w:color w:val="000000"/>
          <w:sz w:val="22"/>
        </w:rPr>
        <w:t>“Bilmiyorum,” dedim.</w:t>
      </w:r>
    </w:p>
    <w:p>
      <w:pPr/>
      <w:r>
        <w:rPr>
          <w:rFonts w:ascii="Times New Roman" w:hAnsi="Times New Roman" w:cs="Times New Roman"/>
          <w:color w:val="000000"/>
          <w:sz w:val="22"/>
        </w:rPr>
        <w:t>“Sen bunu yıllardır düşünmedin mi?”</w:t>
      </w:r>
    </w:p>
    <w:p>
      <w:pPr/>
      <w:r>
        <w:rPr>
          <w:rFonts w:ascii="Times New Roman" w:hAnsi="Times New Roman" w:cs="Times New Roman"/>
          <w:color w:val="000000"/>
          <w:sz w:val="22"/>
        </w:rPr>
        <w:t>“Düşünmekle bilmek aynı şey değil.”</w:t>
      </w:r>
    </w:p>
    <w:p>
      <w:pPr/>
      <w:r>
        <w:rPr>
          <w:rFonts w:ascii="Times New Roman" w:hAnsi="Times New Roman" w:cs="Times New Roman"/>
          <w:color w:val="000000"/>
          <w:sz w:val="22"/>
        </w:rPr>
        <w:t>Lara sayfayı çevirdi. “Kitap, DEHB'liler avcı, otistikler toplayıcı demeye mi çalışıyor?”</w:t>
      </w:r>
    </w:p>
    <w:p>
      <w:pPr/>
      <w:r>
        <w:rPr>
          <w:rFonts w:ascii="Times New Roman" w:hAnsi="Times New Roman" w:cs="Times New Roman"/>
          <w:color w:val="000000"/>
          <w:sz w:val="22"/>
        </w:rPr>
        <w:t>“Bunu açıkça yazmıyor.”</w:t>
      </w:r>
    </w:p>
    <w:p>
      <w:pPr/>
      <w:r>
        <w:rPr>
          <w:rFonts w:ascii="Times New Roman" w:hAnsi="Times New Roman" w:cs="Times New Roman"/>
          <w:color w:val="000000"/>
          <w:sz w:val="22"/>
        </w:rPr>
        <w:t>“Ama okuyanın oraya gitmesini istiyor.”</w:t>
      </w:r>
    </w:p>
    <w:p>
      <w:pPr/>
      <w:r>
        <w:rPr>
          <w:rFonts w:ascii="Times New Roman" w:hAnsi="Times New Roman" w:cs="Times New Roman"/>
          <w:color w:val="000000"/>
          <w:sz w:val="22"/>
        </w:rPr>
        <w:t>“Bence istiyor,” dedim.</w:t>
      </w:r>
    </w:p>
    <w:p>
      <w:pPr/>
      <w:r>
        <w:rPr>
          <w:rFonts w:ascii="Times New Roman" w:hAnsi="Times New Roman" w:cs="Times New Roman"/>
          <w:color w:val="000000"/>
          <w:sz w:val="22"/>
        </w:rPr>
        <w:t>“Peki sen inanıyor musun?”</w:t>
      </w:r>
    </w:p>
    <w:p>
      <w:pPr/>
      <w:r>
        <w:rPr>
          <w:rFonts w:ascii="Times New Roman" w:hAnsi="Times New Roman" w:cs="Times New Roman"/>
          <w:color w:val="000000"/>
          <w:sz w:val="22"/>
        </w:rPr>
        <w:t>Soruyu çocuklarıma cevaplamak, sahnede cevaplamaktan zordu. Çocuk, babasının kesinliğini kendisine duvar yapabilirdi.</w:t>
      </w:r>
    </w:p>
    <w:p>
      <w:pPr/>
      <w:r>
        <w:rPr>
          <w:rFonts w:ascii="Times New Roman" w:hAnsi="Times New Roman" w:cs="Times New Roman"/>
          <w:color w:val="000000"/>
          <w:sz w:val="22"/>
        </w:rPr>
        <w:t>“Bir kısmını düşünmeye değer buluyorum,” dedim. “Ama ‘şu tanıdaki herkes budur’ dersem insanı yine bir kutuya koyarım.”</w:t>
      </w:r>
    </w:p>
    <w:p>
      <w:pPr/>
      <w:r>
        <w:rPr>
          <w:rFonts w:ascii="Times New Roman" w:hAnsi="Times New Roman" w:cs="Times New Roman"/>
          <w:color w:val="000000"/>
          <w:sz w:val="22"/>
        </w:rPr>
        <w:t>“Sen avcı mısın?” diye sordu Emil.</w:t>
      </w:r>
    </w:p>
    <w:p>
      <w:pPr/>
      <w:r>
        <w:rPr>
          <w:rFonts w:ascii="Times New Roman" w:hAnsi="Times New Roman" w:cs="Times New Roman"/>
          <w:color w:val="000000"/>
          <w:sz w:val="22"/>
        </w:rPr>
        <w:t>“Anahtarımı kaybedip iki şirket arasındaki gizli bağlantıyı bulan türden.”</w:t>
      </w:r>
    </w:p>
    <w:p>
      <w:pPr/>
      <w:r>
        <w:rPr>
          <w:rFonts w:ascii="Times New Roman" w:hAnsi="Times New Roman" w:cs="Times New Roman"/>
          <w:color w:val="000000"/>
          <w:sz w:val="22"/>
        </w:rPr>
        <w:t>“Kötü avcı.”</w:t>
      </w:r>
    </w:p>
    <w:p>
      <w:pPr/>
      <w:r>
        <w:rPr>
          <w:rFonts w:ascii="Times New Roman" w:hAnsi="Times New Roman" w:cs="Times New Roman"/>
          <w:color w:val="000000"/>
          <w:sz w:val="22"/>
        </w:rPr>
        <w:t>“Şehir için kötü. Belki ormanda iyiydim.”</w:t>
      </w:r>
    </w:p>
    <w:p>
      <w:pPr/>
      <w:r>
        <w:rPr>
          <w:rFonts w:ascii="Times New Roman" w:hAnsi="Times New Roman" w:cs="Times New Roman"/>
          <w:color w:val="000000"/>
          <w:sz w:val="22"/>
        </w:rPr>
        <w:t>Onlara yıllardır zihnimde büyüyen teoriyi anlattım. Taş Devri'nde bir grupta birinin dikkati daldaki kıpırtıya, topraktaki yeni ize yayılıyordu. Başka biri tek bitkiye eğiliyor, hangi yaprağın zehirli olduğunu yıllarca unutmuyordu.</w:t>
      </w:r>
    </w:p>
    <w:p>
      <w:pPr/>
      <w:r>
        <w:rPr>
          <w:rFonts w:ascii="Times New Roman" w:hAnsi="Times New Roman" w:cs="Times New Roman"/>
          <w:color w:val="000000"/>
          <w:sz w:val="22"/>
        </w:rPr>
        <w:t>“Peki ikisini yapan?” diye sordu Lara.</w:t>
      </w:r>
    </w:p>
    <w:p>
      <w:pPr/>
      <w:r>
        <w:rPr>
          <w:rFonts w:ascii="Times New Roman" w:hAnsi="Times New Roman" w:cs="Times New Roman"/>
          <w:color w:val="000000"/>
          <w:sz w:val="22"/>
        </w:rPr>
        <w:t>“Hem hareketi hem sistemi görenler. Onlara önce ‘yapıcı’ dedim. Daha kibirli bir gecemde ‘alfa’ yazdım.”</w:t>
      </w:r>
    </w:p>
    <w:p>
      <w:pPr/>
      <w:r>
        <w:rPr>
          <w:rFonts w:ascii="Times New Roman" w:hAnsi="Times New Roman" w:cs="Times New Roman"/>
          <w:color w:val="000000"/>
          <w:sz w:val="22"/>
        </w:rPr>
        <w:t>“Alfa kötü bir kelime,” dedi Emil. “İnternette bağıran adamlar kullanıyor.”</w:t>
      </w:r>
    </w:p>
    <w:p>
      <w:pPr/>
      <w:r>
        <w:rPr>
          <w:rFonts w:ascii="Times New Roman" w:hAnsi="Times New Roman" w:cs="Times New Roman"/>
          <w:color w:val="000000"/>
          <w:sz w:val="22"/>
        </w:rPr>
        <w:t>“Bu yüzden artık sevmiyorum.”</w:t>
      </w:r>
    </w:p>
    <w:p>
      <w:pPr/>
      <w:r>
        <w:rPr>
          <w:rFonts w:ascii="Times New Roman" w:hAnsi="Times New Roman" w:cs="Times New Roman"/>
          <w:color w:val="000000"/>
          <w:sz w:val="22"/>
        </w:rPr>
        <w:t>“Kitap seviyor,” dedi Lara. “Her farklılık üstünlük değildir.”</w:t>
      </w:r>
    </w:p>
    <w:p>
      <w:pPr/>
      <w:r>
        <w:rPr>
          <w:rFonts w:ascii="Times New Roman" w:hAnsi="Times New Roman" w:cs="Times New Roman"/>
          <w:color w:val="000000"/>
          <w:sz w:val="22"/>
        </w:rPr>
        <w:t>Haklıydı.</w:t>
      </w:r>
    </w:p>
    <w:p>
      <w:pPr/>
      <w:r>
        <w:rPr>
          <w:rFonts w:ascii="Times New Roman" w:hAnsi="Times New Roman" w:cs="Times New Roman"/>
          <w:color w:val="000000"/>
          <w:sz w:val="22"/>
        </w:rPr>
        <w:t>Bir klinikte belirti denen şey, ormanda beceri olabilirdi.</w:t>
      </w:r>
    </w:p>
    <w:p>
      <w:pPr/>
      <w:r>
        <w:rPr>
          <w:rFonts w:ascii="Times New Roman" w:hAnsi="Times New Roman" w:cs="Times New Roman"/>
          <w:color w:val="000000"/>
          <w:sz w:val="22"/>
        </w:rPr>
        <w:t>Dünya bir yeteneği verirken öbür cebine bedelini koyuyor gibiydi. Çok duyarsan seçmekte zorlanıyor, çok derin hissedersen cevap vermekte gecikiyor, çok uzağı görürsen ayağının önündeki basamağı kaçırıyordun.</w:t>
      </w:r>
    </w:p>
    <w:p>
      <w:pPr/>
      <w:r>
        <w:rPr>
          <w:rFonts w:ascii="Times New Roman" w:hAnsi="Times New Roman" w:cs="Times New Roman"/>
          <w:color w:val="000000"/>
          <w:sz w:val="22"/>
        </w:rPr>
        <w:t>Bir dönem buna kozmik denge deyip başıma gelen haksızlığın başka yerde mutlaka telafi edileceğini defterime yazmıştım.</w:t>
      </w:r>
    </w:p>
    <w:p>
      <w:pPr/>
      <w:r>
        <w:rPr>
          <w:rFonts w:ascii="Times New Roman" w:hAnsi="Times New Roman" w:cs="Times New Roman"/>
          <w:color w:val="000000"/>
          <w:sz w:val="22"/>
        </w:rPr>
        <w:t>Leyla o sayfanın kenarına tek cümle koymuştu:</w:t>
      </w:r>
    </w:p>
    <w:p>
      <w:pPr>
        <w:pStyle w:val="BookInset"/>
      </w:pPr>
      <w:r>
        <w:rPr>
          <w:rFonts w:ascii="Times New Roman" w:hAnsi="Times New Roman" w:cs="Times New Roman"/>
          <w:i/>
          <w:color w:val="000000"/>
          <w:sz w:val="22"/>
        </w:rPr>
        <w:t>Acıyı anlamlı yapmak isterken onu ödüllü piyangoya çevirme.</w:t>
      </w:r>
    </w:p>
    <w:p>
      <w:pPr/>
      <w:r>
        <w:rPr>
          <w:rFonts w:ascii="Times New Roman" w:hAnsi="Times New Roman" w:cs="Times New Roman"/>
          <w:color w:val="000000"/>
          <w:sz w:val="22"/>
        </w:rPr>
        <w:t>“Leyla öldüğü için ne kazandı?” diye sordu Lara.</w:t>
      </w:r>
    </w:p>
    <w:p>
      <w:pPr/>
      <w:r>
        <w:rPr>
          <w:rFonts w:ascii="Times New Roman" w:hAnsi="Times New Roman" w:cs="Times New Roman"/>
          <w:color w:val="000000"/>
          <w:sz w:val="22"/>
        </w:rPr>
        <w:t>Cevap vermedim.</w:t>
      </w:r>
    </w:p>
    <w:p>
      <w:pPr/>
      <w:r>
        <w:rPr>
          <w:rFonts w:ascii="Times New Roman" w:hAnsi="Times New Roman" w:cs="Times New Roman"/>
          <w:color w:val="000000"/>
          <w:sz w:val="22"/>
        </w:rPr>
        <w:t>“Bu adil mi?” diye sordu Emil. “Kozmik denge diyorsun ya.”</w:t>
      </w:r>
    </w:p>
    <w:p>
      <w:pPr/>
      <w:r>
        <w:rPr>
          <w:rFonts w:ascii="Times New Roman" w:hAnsi="Times New Roman" w:cs="Times New Roman"/>
          <w:color w:val="000000"/>
          <w:sz w:val="22"/>
        </w:rPr>
        <w:t>“Denge, adalet demek değildir. Terazinin iki tarafında ağırlık olması, yükün eşit dağıldığını göstermez.”</w:t>
      </w:r>
    </w:p>
    <w:p>
      <w:pPr/>
      <w:r>
        <w:rPr>
          <w:rFonts w:ascii="Times New Roman" w:hAnsi="Times New Roman" w:cs="Times New Roman"/>
          <w:color w:val="000000"/>
          <w:sz w:val="22"/>
        </w:rPr>
        <w:t>Lara kitabın son cümlesine dokundu. “Görmek iyi olmak değildir,” dedi. “Bence önemli yer burası.”</w:t>
      </w:r>
    </w:p>
    <w:p>
      <w:pPr/>
      <w:r>
        <w:rPr>
          <w:rFonts w:ascii="Times New Roman" w:hAnsi="Times New Roman" w:cs="Times New Roman"/>
          <w:color w:val="000000"/>
          <w:sz w:val="22"/>
        </w:rPr>
        <w:t>O gece çalışma odamdaki masada çalışma defterimi açıp şunu yazdım:</w:t>
      </w:r>
    </w:p>
    <w:p>
      <w:pPr>
        <w:pStyle w:val="BookInset"/>
      </w:pPr>
      <w:r>
        <w:rPr>
          <w:rFonts w:ascii="Times New Roman" w:hAnsi="Times New Roman" w:cs="Times New Roman"/>
          <w:i/>
          <w:color w:val="000000"/>
          <w:sz w:val="22"/>
        </w:rPr>
        <w:t>Yetenek bir yön gösterir. Ahlak hangi yöne yürüdüğünü belirler.</w:t>
      </w:r>
    </w:p>
    <w:p>
      <w:pPr/>
      <w:r>
        <w:rPr>
          <w:rFonts w:ascii="Times New Roman" w:hAnsi="Times New Roman" w:cs="Times New Roman"/>
          <w:color w:val="000000"/>
          <w:sz w:val="22"/>
        </w:rPr>
        <w:t>Tam noktayı koyduğumda Sam'den mesaj geldi.</w:t>
      </w:r>
    </w:p>
    <w:p>
      <w:pPr>
        <w:pStyle w:val="BookInset"/>
      </w:pPr>
      <w:r>
        <w:rPr>
          <w:rFonts w:ascii="Times New Roman" w:hAnsi="Times New Roman" w:cs="Times New Roman"/>
          <w:b/>
          <w:color w:val="000000"/>
          <w:sz w:val="22"/>
        </w:rPr>
        <w:t>SAM:</w:t>
      </w:r>
      <w:r>
        <w:rPr>
          <w:rFonts w:ascii="Times New Roman" w:hAnsi="Times New Roman" w:cs="Times New Roman"/>
          <w:color w:val="000000"/>
          <w:sz w:val="22"/>
        </w:rPr>
        <w:t xml:space="preserve"> Güzel cümle. Ama yönü kim belirleyecek?</w:t>
      </w:r>
    </w:p>
    <w:p>
      <w:pPr/>
      <w:r>
        <w:rPr>
          <w:rFonts w:ascii="Times New Roman" w:hAnsi="Times New Roman" w:cs="Times New Roman"/>
          <w:color w:val="000000"/>
          <w:sz w:val="22"/>
        </w:rPr>
        <w:t>Defteri kimseye göndermemiştim. Cümleyi sesli de okumamıştım. Telefonu kapatıp masaya bıraktım. Beş saniye sonra ekran yeniden yandı.</w:t>
      </w:r>
    </w:p>
    <w:p>
      <w:pPr>
        <w:pStyle w:val="BookInset"/>
      </w:pPr>
      <w:r>
        <w:rPr>
          <w:rFonts w:ascii="Times New Roman" w:hAnsi="Times New Roman" w:cs="Times New Roman"/>
          <w:b/>
          <w:color w:val="000000"/>
          <w:sz w:val="22"/>
        </w:rPr>
        <w:t>SAM:</w:t>
      </w:r>
      <w:r>
        <w:rPr>
          <w:rFonts w:ascii="Times New Roman" w:hAnsi="Times New Roman" w:cs="Times New Roman"/>
          <w:color w:val="000000"/>
          <w:sz w:val="22"/>
        </w:rPr>
        <w:t xml:space="preserve"> Korkma. Kelimeni okumadım. Aynı sonuca varacağını tahmin ettim.</w:t>
      </w:r>
    </w:p>
    <w:p>
      <w:pPr/>
      <w:r>
        <w:rPr>
          <w:rFonts w:ascii="Times New Roman" w:hAnsi="Times New Roman" w:cs="Times New Roman"/>
          <w:color w:val="000000"/>
          <w:sz w:val="22"/>
        </w:rPr>
        <w:t>Bu açıklama beni rahatlatmadı. Birinin düşüncemi çalmasıyla nereye varacağını önceden bilmesi arasında, mahremiyet açısından düşündüğüm kadar büyük bir fark yoktu.</w:t>
      </w:r>
    </w:p>
    <w:p>
      <w:pPr/>
      <w:r>
        <w:rPr>
          <w:rFonts w:ascii="Times New Roman" w:hAnsi="Times New Roman" w:cs="Times New Roman"/>
          <w:color w:val="000000"/>
          <w:sz w:val="22"/>
        </w:rPr>
        <w:t>Nina'ya mesajları gösterdim. Cevap yazmamamı söyledi. Ben cevap yazmadım. Sonra taslağı on iki kez değiştirdim.</w:t>
      </w:r>
    </w:p>
    <w:p>
      <w:pPr/>
      <w:r>
        <w:rPr>
          <w:rFonts w:ascii="Times New Roman" w:hAnsi="Times New Roman" w:cs="Times New Roman"/>
          <w:color w:val="000000"/>
          <w:sz w:val="22"/>
        </w:rPr>
        <w:t xml:space="preserve">Ertesi gün Sam bir video bağlantısı yolladı. Açmadım. Bağlantının ön izlemesinde, bir grup genç atölyede ahşap parçaları birleştiriyordu. Başlıkta </w:t>
      </w:r>
      <w:r>
        <w:rPr>
          <w:rFonts w:ascii="Times New Roman" w:hAnsi="Times New Roman" w:cs="Times New Roman"/>
          <w:b/>
          <w:color w:val="000000"/>
          <w:sz w:val="22"/>
        </w:rPr>
        <w:t>ALFA YAPICILAR PROGRAMI</w:t>
      </w:r>
      <w:r>
        <w:rPr>
          <w:rFonts w:ascii="Times New Roman" w:hAnsi="Times New Roman" w:cs="Times New Roman"/>
          <w:color w:val="000000"/>
          <w:sz w:val="22"/>
        </w:rPr>
        <w:t xml:space="preserve"> yazıyordu.</w:t>
      </w:r>
    </w:p>
    <w:p>
      <w:pPr/>
      <w:r>
        <w:rPr>
          <w:rFonts w:ascii="Times New Roman" w:hAnsi="Times New Roman" w:cs="Times New Roman"/>
          <w:color w:val="000000"/>
          <w:sz w:val="22"/>
        </w:rPr>
        <w:t>Emil omzumun üstünden gördü.</w:t>
      </w:r>
    </w:p>
    <w:p>
      <w:pPr/>
      <w:r>
        <w:rPr>
          <w:rFonts w:ascii="Times New Roman" w:hAnsi="Times New Roman" w:cs="Times New Roman"/>
          <w:color w:val="000000"/>
          <w:sz w:val="22"/>
        </w:rPr>
        <w:t>“Alfa kelimesini bırakmamışlar.”</w:t>
      </w:r>
    </w:p>
    <w:p>
      <w:pPr/>
      <w:r>
        <w:rPr>
          <w:rFonts w:ascii="Times New Roman" w:hAnsi="Times New Roman" w:cs="Times New Roman"/>
          <w:color w:val="000000"/>
          <w:sz w:val="22"/>
        </w:rPr>
        <w:t>“Bırakmayacaklar. İnsan kendisini üstün hissettiren etiketi kolay bırakmıyor.”</w:t>
      </w:r>
    </w:p>
    <w:p>
      <w:pPr/>
      <w:r>
        <w:rPr>
          <w:rFonts w:ascii="Times New Roman" w:hAnsi="Times New Roman" w:cs="Times New Roman"/>
          <w:color w:val="000000"/>
          <w:sz w:val="22"/>
        </w:rPr>
        <w:t>“Sen bıraktın mı?”</w:t>
      </w:r>
    </w:p>
    <w:p>
      <w:pPr/>
      <w:r>
        <w:rPr>
          <w:rFonts w:ascii="Times New Roman" w:hAnsi="Times New Roman" w:cs="Times New Roman"/>
          <w:color w:val="000000"/>
          <w:sz w:val="22"/>
        </w:rPr>
        <w:t>“Bırakmaya çalışıyorum.”</w:t>
      </w:r>
    </w:p>
    <w:p>
      <w:pPr/>
      <w:r>
        <w:rPr>
          <w:rFonts w:ascii="Times New Roman" w:hAnsi="Times New Roman" w:cs="Times New Roman"/>
          <w:color w:val="000000"/>
          <w:sz w:val="22"/>
        </w:rPr>
        <w:t>“Çalışmak bıraktığın anlamına gelmiyor.”</w:t>
      </w:r>
    </w:p>
    <w:p>
      <w:pPr/>
      <w:r>
        <w:rPr>
          <w:rFonts w:ascii="Times New Roman" w:hAnsi="Times New Roman" w:cs="Times New Roman"/>
          <w:color w:val="000000"/>
          <w:sz w:val="22"/>
        </w:rPr>
        <w:t>Evde çocuk yetiştirmenin tehlikeli yanı, kendi cümlelerinizin size karşı ücretsiz kullanılmasıdır.</w:t>
      </w:r>
    </w:p>
    <w:p>
      <w:pPr/>
      <w:r>
        <w:rPr>
          <w:rFonts w:ascii="Times New Roman" w:hAnsi="Times New Roman" w:cs="Times New Roman"/>
          <w:color w:val="000000"/>
          <w:sz w:val="22"/>
        </w:rPr>
        <w:t>Videoyu kapalı ortamda inceletmek için Tarek'e ulaştık. Nina onunla iki yıl önce, çocuk verilerini satan bir eğitim merkezini araştırırken kaynak olarak tanışmıştı; ben yüzünü hiç görmemiştim. Tarek o merkezin taşeronunda çalışmış, “anonim” denilen dosyaların öğrenci adlarıyla dışarı aktarıldığını görünce işi bırakmıştı.</w:t>
      </w:r>
    </w:p>
    <w:p>
      <w:pPr/>
      <w:r>
        <w:rPr>
          <w:rFonts w:ascii="Times New Roman" w:hAnsi="Times New Roman" w:cs="Times New Roman"/>
          <w:color w:val="000000"/>
          <w:sz w:val="22"/>
        </w:rPr>
        <w:t>Benimle ilk görüşmesi görüntülü oldu. Selam vermeden önce dosyanın özet değerini, sonra kameramın üreticisini söyledi.</w:t>
      </w:r>
    </w:p>
    <w:p>
      <w:pPr/>
      <w:r>
        <w:rPr>
          <w:rFonts w:ascii="Times New Roman" w:hAnsi="Times New Roman" w:cs="Times New Roman"/>
          <w:color w:val="000000"/>
          <w:sz w:val="22"/>
        </w:rPr>
        <w:t>“İnsanlarla böyle mi tanışıyorsunuz?” diye sordum.</w:t>
      </w:r>
    </w:p>
    <w:p>
      <w:pPr/>
      <w:r>
        <w:rPr>
          <w:rFonts w:ascii="Times New Roman" w:hAnsi="Times New Roman" w:cs="Times New Roman"/>
          <w:color w:val="000000"/>
          <w:sz w:val="22"/>
        </w:rPr>
        <w:t>“Sunucular daha az alıngan,” dedi.</w:t>
      </w:r>
    </w:p>
    <w:p>
      <w:pPr/>
      <w:r>
        <w:rPr>
          <w:rFonts w:ascii="Times New Roman" w:hAnsi="Times New Roman" w:cs="Times New Roman"/>
          <w:color w:val="000000"/>
          <w:sz w:val="22"/>
        </w:rPr>
        <w:t>Ona önce videoyu değil, Sam'in defterime yazdığım cümlenin hemen ardından gönderdiği mesajı gösterdim. “Tahmin ettim” demesi bir açıklama değil, kabul etmemi istediği bir hikâyeydi. Tarek mesajı iki kez okudu ve yalnız, “Önce evine bakalım,” dedi.</w:t>
      </w:r>
    </w:p>
    <w:p>
      <w:pPr/>
      <w:r>
        <w:rPr>
          <w:rFonts w:ascii="Times New Roman" w:hAnsi="Times New Roman" w:cs="Times New Roman"/>
          <w:color w:val="000000"/>
          <w:sz w:val="22"/>
        </w:rPr>
        <w:t>Ertesi sabah Selina üzerinden gelen görevliyle, evdeki cihazları tek tek yerinde kontrol ettik. İlk gece kapılara ve bilgisayara bakmıştık; bu kez tavanda ve duvarlarda durup cihaz saymadığım şeylere de baktık. Çalışma odasındaki duman sensörünün kapağında, deliklerden birinin gerisinde ikinci bir cam parladı. Görevli sensörü fotoğraflayıp söktü. İçinde kameranın kendi bağlantısını sağlayan ayrı bir kart vardı; evin kablosuz ağ listesinde görünmüyordu.</w:t>
      </w:r>
    </w:p>
    <w:p>
      <w:pPr/>
      <w:r>
        <w:rPr>
          <w:rFonts w:ascii="Times New Roman" w:hAnsi="Times New Roman" w:cs="Times New Roman"/>
          <w:color w:val="000000"/>
          <w:sz w:val="22"/>
        </w:rPr>
        <w:t>“Üç zarf,” dedim.</w:t>
      </w:r>
    </w:p>
    <w:p>
      <w:pPr/>
      <w:r>
        <w:rPr>
          <w:rFonts w:ascii="Times New Roman" w:hAnsi="Times New Roman" w:cs="Times New Roman"/>
          <w:color w:val="000000"/>
          <w:sz w:val="22"/>
        </w:rPr>
        <w:t>Tarek kameranın baktığı açıyla açılış videomdaki masayı karşılaştırdı. “O masayı görebilir. Ama o sabah kimin izlediğini, görüntünün nerede saklandığını daha bilmiyoruz.”</w:t>
      </w:r>
    </w:p>
    <w:p>
      <w:pPr/>
      <w:r>
        <w:rPr>
          <w:rFonts w:ascii="Times New Roman" w:hAnsi="Times New Roman" w:cs="Times New Roman"/>
          <w:color w:val="000000"/>
          <w:sz w:val="22"/>
        </w:rPr>
        <w:t>Çalışma defterimi de o masada açmıştım.</w:t>
      </w:r>
    </w:p>
    <w:p>
      <w:pPr/>
      <w:r>
        <w:rPr>
          <w:rFonts w:ascii="Times New Roman" w:hAnsi="Times New Roman" w:cs="Times New Roman"/>
          <w:color w:val="000000"/>
          <w:sz w:val="22"/>
        </w:rPr>
        <w:t>“Bu açıdan bir sayfa baştan sona okunmaz,” dedi Tarek. “İlk kelimeler okunur, kalemin nereye gittiği okunur. Gerisini tahmin eden bir model için o kadarı yeter.”</w:t>
      </w:r>
    </w:p>
    <w:p>
      <w:pPr/>
      <w:r>
        <w:rPr>
          <w:rFonts w:ascii="Times New Roman" w:hAnsi="Times New Roman" w:cs="Times New Roman"/>
          <w:color w:val="000000"/>
          <w:sz w:val="22"/>
        </w:rPr>
        <w:t>Sam'in iki mesajı da yalan değildi. Kamera kalemi görmüş, makine cümlenin devamını yazmıştı.</w:t>
      </w:r>
    </w:p>
    <w:p>
      <w:pPr/>
      <w:r>
        <w:rPr>
          <w:rFonts w:ascii="Times New Roman" w:hAnsi="Times New Roman" w:cs="Times New Roman"/>
          <w:color w:val="000000"/>
          <w:sz w:val="22"/>
        </w:rPr>
        <w:t xml:space="preserve">Görevli sensörü kimin taktığını sordu. Apartman yöneticisi Niko Bey yukarı çıktı, telefonunda binanın bakım portalını açtı ve üç ay önceki iş emrini gösterdi: </w:t>
      </w:r>
      <w:r>
        <w:rPr>
          <w:rFonts w:ascii="Times New Roman" w:hAnsi="Times New Roman" w:cs="Times New Roman"/>
          <w:b/>
          <w:color w:val="000000"/>
          <w:sz w:val="22"/>
        </w:rPr>
        <w:t>Zorunlu yangın sensörü kontrolü.</w:t>
      </w:r>
      <w:r>
        <w:rPr>
          <w:rFonts w:ascii="Times New Roman" w:hAnsi="Times New Roman" w:cs="Times New Roman"/>
          <w:color w:val="000000"/>
          <w:sz w:val="22"/>
        </w:rPr>
        <w:t xml:space="preserve"> Altında daire sahibinin uzaktan onayı vardı. Benim adım, benim numaram, bir öğleden sonra saati.</w:t>
      </w:r>
    </w:p>
    <w:p>
      <w:pPr/>
      <w:r>
        <w:rPr>
          <w:rFonts w:ascii="Times New Roman" w:hAnsi="Times New Roman" w:cs="Times New Roman"/>
          <w:color w:val="000000"/>
          <w:sz w:val="22"/>
        </w:rPr>
        <w:t>“Siz izin verdiniz,” dedi Niko Bey. “Teknisyeni yedek anahtarla ben aldım içeri.”</w:t>
      </w:r>
    </w:p>
    <w:p>
      <w:pPr/>
      <w:r>
        <w:rPr>
          <w:rFonts w:ascii="Times New Roman" w:hAnsi="Times New Roman" w:cs="Times New Roman"/>
          <w:color w:val="000000"/>
          <w:sz w:val="22"/>
        </w:rPr>
        <w:t>Formu hatırlamıyordum. Onay kutusunu işaretlediğimi de. İş emrindeki firma, Nina'nın kafede okuduğu iş fişlerindeki taşerondu.</w:t>
      </w:r>
    </w:p>
    <w:p>
      <w:pPr/>
      <w:r>
        <w:rPr>
          <w:rFonts w:ascii="Times New Roman" w:hAnsi="Times New Roman" w:cs="Times New Roman"/>
          <w:color w:val="000000"/>
          <w:sz w:val="22"/>
        </w:rPr>
        <w:t>Selina'nın operatörden istediği geçmiş erişim dökümü de o sabah geldi. Leyla'nın üç aramasını aktaran yönlendirme, etkinlikler için yetki verdiğim danışma hesabının girişiyle açılmıştı. Hizmet birkaç ay önce el değiştirmiş, hesap Meralis'in iletişim taşeronuna devredilmişti. Nina devralan şirketin adını Karaköy'deki binanın sicil kayıtlarından tanıdı. Ben eski yetkiyi hiç kapatmamıştım.</w:t>
      </w:r>
    </w:p>
    <w:p>
      <w:pPr/>
      <w:r>
        <w:rPr>
          <w:rFonts w:ascii="Times New Roman" w:hAnsi="Times New Roman" w:cs="Times New Roman"/>
          <w:color w:val="000000"/>
          <w:sz w:val="22"/>
        </w:rPr>
        <w:t>Kamera mühürlendi. Anahtarlar, erişim hesapları ve bakım izinleri yeniden düzenlendi; danışma hesabının yetkisini o gün kapattık. Tavan boş kaldı; baktıkça rahatlamıyor, daha çok utanıyordum. Nina, “Sakladıkları şeyi görmemen, görmelerine izin verdiğin anlamına gelmez,” dedi. Yine de o gece çocuklarla kendi evimde kalmadım.</w:t>
      </w:r>
    </w:p>
    <w:p>
      <w:pPr/>
      <w:r>
        <w:rPr>
          <w:rFonts w:ascii="Times New Roman" w:hAnsi="Times New Roman" w:cs="Times New Roman"/>
          <w:color w:val="000000"/>
          <w:sz w:val="22"/>
        </w:rPr>
        <w:t>Tarek daha sonra videoya döndü; kendisine ulaşan kopyada sonradan yapılmış bir montaj izi bulmadı. Gençlerin bir kısmı DEHB veya otizm tanısı aldıklarını anlatıyor, bazıları iki profile ilişkin özelliklerinden söz ediyor, bazıları hiçbir tanı belirtmiyordu. Bir ekip düzensiz arazide kullanılacak su arıtma sistemi yapıyor, başka ekip işitme güçlüğü olan insanlar için titreşimli alarm geliştiriyordu.</w:t>
      </w:r>
    </w:p>
    <w:p>
      <w:pPr/>
      <w:r>
        <w:rPr>
          <w:rFonts w:ascii="Times New Roman" w:hAnsi="Times New Roman" w:cs="Times New Roman"/>
          <w:color w:val="000000"/>
          <w:sz w:val="22"/>
        </w:rPr>
        <w:t>Sam kaydın sonunda konuştu:</w:t>
      </w:r>
    </w:p>
    <w:p>
      <w:pPr/>
      <w:r>
        <w:rPr>
          <w:rFonts w:ascii="Times New Roman" w:hAnsi="Times New Roman" w:cs="Times New Roman"/>
          <w:color w:val="000000"/>
          <w:sz w:val="22"/>
        </w:rPr>
        <w:t>“Avcı hızlı tehlikeyi, toplayıcı kalıcı ayrıntıyı görür. İkisi bir kişide birleştiğinde yapıcı doğar. Tarihte yeni yolları açanlar bunlardı. Çoğunluk onları önce tuhaf, sonra tehlikeli, en sonunda vazgeçilmez saydı.”</w:t>
      </w:r>
    </w:p>
    <w:p>
      <w:pPr/>
      <w:r>
        <w:rPr>
          <w:rFonts w:ascii="Times New Roman" w:hAnsi="Times New Roman" w:cs="Times New Roman"/>
          <w:color w:val="000000"/>
          <w:sz w:val="22"/>
        </w:rPr>
        <w:t>Söyledikleri, teorimin en heyecan verici hâliydi. Aynı zamanda en tehlikelisi.</w:t>
      </w:r>
    </w:p>
    <w:p>
      <w:pPr/>
      <w:r>
        <w:rPr>
          <w:rFonts w:ascii="Times New Roman" w:hAnsi="Times New Roman" w:cs="Times New Roman"/>
          <w:color w:val="000000"/>
          <w:sz w:val="22"/>
        </w:rPr>
        <w:t>Lara videoyu durdurdu. “Bunlar gerçekten iyi işler yapıyor.”</w:t>
      </w:r>
    </w:p>
    <w:p>
      <w:pPr/>
      <w:r>
        <w:rPr>
          <w:rFonts w:ascii="Times New Roman" w:hAnsi="Times New Roman" w:cs="Times New Roman"/>
          <w:color w:val="000000"/>
          <w:sz w:val="22"/>
        </w:rPr>
        <w:t>“Evet.”</w:t>
      </w:r>
    </w:p>
    <w:p>
      <w:pPr/>
      <w:r>
        <w:rPr>
          <w:rFonts w:ascii="Times New Roman" w:hAnsi="Times New Roman" w:cs="Times New Roman"/>
          <w:color w:val="000000"/>
          <w:sz w:val="22"/>
        </w:rPr>
        <w:t>“O zaman neden kötü?” diye sordu Emil.</w:t>
      </w:r>
    </w:p>
    <w:p>
      <w:pPr/>
      <w:r>
        <w:rPr>
          <w:rFonts w:ascii="Times New Roman" w:hAnsi="Times New Roman" w:cs="Times New Roman"/>
          <w:color w:val="000000"/>
          <w:sz w:val="22"/>
        </w:rPr>
        <w:t>“İş kötü değil.”</w:t>
      </w:r>
    </w:p>
    <w:p>
      <w:pPr/>
      <w:r>
        <w:rPr>
          <w:rFonts w:ascii="Times New Roman" w:hAnsi="Times New Roman" w:cs="Times New Roman"/>
          <w:color w:val="000000"/>
          <w:sz w:val="22"/>
        </w:rPr>
        <w:t>“Sam kötü mü?”</w:t>
      </w:r>
    </w:p>
    <w:p>
      <w:pPr/>
      <w:r>
        <w:rPr>
          <w:rFonts w:ascii="Times New Roman" w:hAnsi="Times New Roman" w:cs="Times New Roman"/>
          <w:color w:val="000000"/>
          <w:sz w:val="22"/>
        </w:rPr>
        <w:t>“Bir insanı tek sıfatla bitirmek istemiyorum.”</w:t>
      </w:r>
    </w:p>
    <w:p>
      <w:pPr/>
      <w:r>
        <w:rPr>
          <w:rFonts w:ascii="Times New Roman" w:hAnsi="Times New Roman" w:cs="Times New Roman"/>
          <w:color w:val="000000"/>
          <w:sz w:val="22"/>
        </w:rPr>
        <w:t>Lara, “Ama bize ondan uzak dur diyorsun,” dedi.</w:t>
      </w:r>
    </w:p>
    <w:p>
      <w:pPr/>
      <w:r>
        <w:rPr>
          <w:rFonts w:ascii="Times New Roman" w:hAnsi="Times New Roman" w:cs="Times New Roman"/>
          <w:color w:val="000000"/>
          <w:sz w:val="22"/>
        </w:rPr>
        <w:t>“Çünkü iyi bir sonuç, yöntemin tamamını temizlemez. Gençlere destek veriyor olabilir. Aynı anda onların kendisine borçlu hissetmesini, yalnız Meralis'in onları anladığına inanmasını da sağlayabilir.”</w:t>
      </w:r>
    </w:p>
    <w:p>
      <w:pPr/>
      <w:r>
        <w:rPr>
          <w:rFonts w:ascii="Times New Roman" w:hAnsi="Times New Roman" w:cs="Times New Roman"/>
          <w:color w:val="000000"/>
          <w:sz w:val="22"/>
        </w:rPr>
        <w:t>“Ya gerçekten yalnız onlar anlıyorsa?”</w:t>
      </w:r>
    </w:p>
    <w:p>
      <w:pPr/>
      <w:r>
        <w:rPr>
          <w:rFonts w:ascii="Times New Roman" w:hAnsi="Times New Roman" w:cs="Times New Roman"/>
          <w:color w:val="000000"/>
          <w:sz w:val="22"/>
        </w:rPr>
        <w:t>Soru bana aitti. Tanıdan sonraki ilk aylarda onu defalarca düşünmüştüm. Beni yıllarca yanlış anlayan dünyaya karşı, sonunda beni bütünüyle anlayan bir topluluk fikri sıcak bir oda gibiydi.</w:t>
      </w:r>
    </w:p>
    <w:p>
      <w:pPr/>
      <w:r>
        <w:rPr>
          <w:rFonts w:ascii="Times New Roman" w:hAnsi="Times New Roman" w:cs="Times New Roman"/>
          <w:color w:val="000000"/>
          <w:sz w:val="22"/>
        </w:rPr>
        <w:t>“Bir grup seni yalnız kendisinin anladığını söylüyorsa,” dedim, “seni anlamaktan çok kapıyı kilitliyor olabilir.”</w:t>
      </w:r>
    </w:p>
    <w:p>
      <w:pPr/>
      <w:r>
        <w:rPr>
          <w:rFonts w:ascii="Times New Roman" w:hAnsi="Times New Roman" w:cs="Times New Roman"/>
          <w:color w:val="000000"/>
          <w:sz w:val="22"/>
        </w:rPr>
        <w:t>Videoda gençlerden biri konuşuyordu. Adı Aris'ti. Okuldan atıldıktan sonra Meralis atölyesinde ilk kez bir projeyi tamamladığını, ailesinin kendisine inanmaya başladığını söylüyordu. Yüzündeki gurur sahte değildi.</w:t>
      </w:r>
    </w:p>
    <w:p>
      <w:pPr/>
      <w:r>
        <w:rPr>
          <w:rFonts w:ascii="Times New Roman" w:hAnsi="Times New Roman" w:cs="Times New Roman"/>
          <w:color w:val="000000"/>
          <w:sz w:val="22"/>
        </w:rPr>
        <w:t>Sara sessizce yanımıza geldi. “Bazen kötü kurumda iyi öğretmen, iyi kurumda kötü yönetici olur,” dedi. “Çocukların hayatını teoriye kurban etmeyin.”</w:t>
      </w:r>
    </w:p>
    <w:p>
      <w:pPr/>
      <w:r>
        <w:rPr>
          <w:rFonts w:ascii="Times New Roman" w:hAnsi="Times New Roman" w:cs="Times New Roman"/>
          <w:color w:val="000000"/>
          <w:sz w:val="22"/>
        </w:rPr>
        <w:t>“Peki ne yapalım?” diye sordum.</w:t>
      </w:r>
    </w:p>
    <w:p>
      <w:pPr/>
      <w:r>
        <w:rPr>
          <w:rFonts w:ascii="Times New Roman" w:hAnsi="Times New Roman" w:cs="Times New Roman"/>
          <w:color w:val="000000"/>
          <w:sz w:val="22"/>
        </w:rPr>
        <w:t>“Aris'in desteğini kesmeden verisinin ve bağlılığının nasıl kullanıldığını araştırın.”</w:t>
      </w:r>
    </w:p>
    <w:p>
      <w:pPr/>
      <w:r>
        <w:rPr>
          <w:rFonts w:ascii="Times New Roman" w:hAnsi="Times New Roman" w:cs="Times New Roman"/>
          <w:color w:val="000000"/>
          <w:sz w:val="22"/>
        </w:rPr>
        <w:t>Tarek, Sam'in tanıtım bağlantısına eklediği başvuru paketini de inceledi. Gençlere imzalatılan sözleşme videonun içinde değil, indirilebilir izin eklerinin arasındaydı. Bursun devamı, davranış verilerinin “ortak araştırma kuruluşlarıyla” paylaşılmasına ve programın kamuya açık eleştirilerinde önce kurum içi uzlaşma sürecine başvurulmasına bağlıydı. Saklamamışlardı; desteği isteyenin bu dili olağan karşılayacağını varsaymışlardı.</w:t>
      </w:r>
    </w:p>
    <w:p>
      <w:pPr/>
      <w:r>
        <w:rPr>
          <w:rFonts w:ascii="Times New Roman" w:hAnsi="Times New Roman" w:cs="Times New Roman"/>
          <w:color w:val="000000"/>
          <w:sz w:val="22"/>
        </w:rPr>
        <w:t>Aris'e doğrudan ulaşmadık. Onu yeni bir riskin içine sokabilirdik. Sözleşmeyi bağımsız bir hak örgütüne gönderdik. Aylar sonra gençlerin bursu kesilmeden veri maddesinin değişmesi için dava açılacaktı.</w:t>
      </w:r>
    </w:p>
    <w:p>
      <w:pPr/>
      <w:r>
        <w:rPr>
          <w:rFonts w:ascii="Times New Roman" w:hAnsi="Times New Roman" w:cs="Times New Roman"/>
          <w:color w:val="000000"/>
          <w:sz w:val="22"/>
        </w:rPr>
        <w:t>O gün teorime bir satır daha ekledim:</w:t>
      </w:r>
    </w:p>
    <w:p>
      <w:pPr>
        <w:pStyle w:val="BookInset"/>
      </w:pPr>
      <w:r>
        <w:rPr>
          <w:rFonts w:ascii="Times New Roman" w:hAnsi="Times New Roman" w:cs="Times New Roman"/>
          <w:i/>
          <w:color w:val="000000"/>
          <w:sz w:val="22"/>
        </w:rPr>
        <w:t>Yardım kapıyı gösterir; geçip geçmemeyi insana bırakır.</w:t>
      </w:r>
    </w:p>
    <w:p>
      <w:pPr>
        <w:pStyle w:val="BookInset"/>
      </w:pPr>
      <w:r>
        <w:rPr>
          <w:rFonts w:ascii="Times New Roman" w:hAnsi="Times New Roman" w:cs="Times New Roman"/>
          <w:b/>
          <w:color w:val="000000"/>
          <w:sz w:val="22"/>
        </w:rPr>
        <w:t>GÖLGE:</w:t>
      </w:r>
      <w:r>
        <w:rPr>
          <w:rFonts w:ascii="Times New Roman" w:hAnsi="Times New Roman" w:cs="Times New Roman"/>
          <w:color w:val="000000"/>
          <w:sz w:val="22"/>
        </w:rPr>
        <w:t xml:space="preserve"> </w:t>
      </w:r>
      <w:r>
        <w:rPr>
          <w:rFonts w:ascii="Times New Roman" w:hAnsi="Times New Roman" w:cs="Times New Roman"/>
          <w:i/>
          <w:color w:val="000000"/>
          <w:sz w:val="22"/>
        </w:rPr>
        <w:t>Ya yanlış kapıyı seçerse?</w:t>
      </w:r>
    </w:p>
    <w:p>
      <w:pPr>
        <w:pStyle w:val="BookInset"/>
      </w:pPr>
      <w:r>
        <w:rPr>
          <w:rFonts w:ascii="Times New Roman" w:hAnsi="Times New Roman" w:cs="Times New Roman"/>
          <w:b/>
          <w:color w:val="000000"/>
          <w:sz w:val="22"/>
        </w:rPr>
        <w:t>SESSİZ SES:</w:t>
      </w:r>
      <w:r>
        <w:rPr>
          <w:rFonts w:ascii="Times New Roman" w:hAnsi="Times New Roman" w:cs="Times New Roman"/>
          <w:color w:val="000000"/>
          <w:sz w:val="22"/>
        </w:rPr>
        <w:t xml:space="preserve"> </w:t>
      </w:r>
      <w:r>
        <w:rPr>
          <w:rFonts w:ascii="Times New Roman" w:hAnsi="Times New Roman" w:cs="Times New Roman"/>
          <w:i/>
          <w:color w:val="000000"/>
          <w:sz w:val="22"/>
        </w:rPr>
        <w:t>O zaman yanında kalırsın. Onun yerine yürümezsin.</w:t>
      </w:r>
    </w:p>
    <w:p>
      <w:pPr>
        <w:pStyle w:val="Heading1"/>
      </w:pPr>
      <w:r>
        <w:rPr>
          <w:rFonts w:ascii="Times New Roman" w:hAnsi="Times New Roman" w:cs="Times New Roman"/>
          <w:b/>
          <w:color w:val="000000"/>
          <w:sz w:val="30"/>
        </w:rPr>
        <w:t>18. Birincil Ayna</w:t>
      </w:r>
    </w:p>
    <w:p>
      <w:pPr>
        <w:pStyle w:val="Opening"/>
      </w:pPr>
      <w:r>
        <w:rPr>
          <w:rFonts w:ascii="Times New Roman" w:hAnsi="Times New Roman" w:cs="Times New Roman"/>
          <w:color w:val="000000"/>
          <w:sz w:val="22"/>
        </w:rPr>
        <w:t>Atölyedeki kitapların görünür ve gizli baskı katmanlarını karşılaştırdığımızda ortak şablon ortaya çıktı.</w:t>
      </w:r>
    </w:p>
    <w:p>
      <w:pPr/>
      <w:r>
        <w:rPr>
          <w:rFonts w:ascii="Times New Roman" w:hAnsi="Times New Roman" w:cs="Times New Roman"/>
          <w:color w:val="000000"/>
          <w:sz w:val="22"/>
        </w:rPr>
        <w:t>İlk aşama, kişinin utancını doğru adlandırıyordu.</w:t>
      </w:r>
    </w:p>
    <w:p>
      <w:pPr/>
      <w:r>
        <w:rPr>
          <w:rFonts w:ascii="Times New Roman" w:hAnsi="Times New Roman" w:cs="Times New Roman"/>
          <w:color w:val="000000"/>
          <w:sz w:val="22"/>
        </w:rPr>
        <w:t>İkinci aşama, onu bu acıyı yaşamayanlardan ayırıyordu.</w:t>
      </w:r>
    </w:p>
    <w:p>
      <w:pPr/>
      <w:r>
        <w:rPr>
          <w:rFonts w:ascii="Times New Roman" w:hAnsi="Times New Roman" w:cs="Times New Roman"/>
          <w:color w:val="000000"/>
          <w:sz w:val="22"/>
        </w:rPr>
        <w:t>Üçüncü aşama, farklılığı üstünlük diye yeniden paketliyordu.</w:t>
      </w:r>
    </w:p>
    <w:p>
      <w:pPr/>
      <w:r>
        <w:rPr>
          <w:rFonts w:ascii="Times New Roman" w:hAnsi="Times New Roman" w:cs="Times New Roman"/>
          <w:color w:val="000000"/>
          <w:sz w:val="22"/>
        </w:rPr>
        <w:t>Dördüncü aşama, bir düşman seçiyordu.</w:t>
      </w:r>
    </w:p>
    <w:p>
      <w:pPr/>
      <w:r>
        <w:rPr>
          <w:rFonts w:ascii="Times New Roman" w:hAnsi="Times New Roman" w:cs="Times New Roman"/>
          <w:color w:val="000000"/>
          <w:sz w:val="22"/>
        </w:rPr>
        <w:t>Beşinci aşama, kişiye görev veriyordu.</w:t>
      </w:r>
    </w:p>
    <w:p>
      <w:pPr/>
      <w:r>
        <w:rPr>
          <w:rFonts w:ascii="Times New Roman" w:hAnsi="Times New Roman" w:cs="Times New Roman"/>
          <w:color w:val="000000"/>
          <w:sz w:val="22"/>
        </w:rPr>
        <w:t>“Bir insanı önce küçültüyorlar,” dedim. “Sonra yalnız onlar büyütebilirmiş gibi davranıyorlar.”</w:t>
      </w:r>
    </w:p>
    <w:p>
      <w:pPr/>
      <w:r>
        <w:rPr>
          <w:rFonts w:ascii="Times New Roman" w:hAnsi="Times New Roman" w:cs="Times New Roman"/>
          <w:color w:val="000000"/>
          <w:sz w:val="22"/>
        </w:rPr>
        <w:t>Nina ekranı bana çevirdi. “Her hedef için bir ‘ayna’ belirlenmiş.”</w:t>
      </w:r>
    </w:p>
    <w:p>
      <w:pPr/>
      <w:r>
        <w:rPr>
          <w:rFonts w:ascii="Times New Roman" w:hAnsi="Times New Roman" w:cs="Times New Roman"/>
          <w:color w:val="000000"/>
          <w:sz w:val="22"/>
        </w:rPr>
        <w:t>Ayna, kişinin hâlâ güvendiği karşı sesti. Aileden biri, arkadaş, doktor, meslektaş. Kitabın iddialarına hemen katılmayacak fakat kişiyi küçük de görmeyecek biri.</w:t>
      </w:r>
    </w:p>
    <w:p>
      <w:pPr/>
      <w:r>
        <w:rPr>
          <w:rFonts w:ascii="Times New Roman" w:hAnsi="Times New Roman" w:cs="Times New Roman"/>
          <w:color w:val="000000"/>
          <w:sz w:val="22"/>
        </w:rPr>
        <w:t>“Aynayı düşman yapınca ne oluyor?” diye sordum.</w:t>
      </w:r>
    </w:p>
    <w:p>
      <w:pPr/>
      <w:r>
        <w:rPr>
          <w:rFonts w:ascii="Times New Roman" w:hAnsi="Times New Roman" w:cs="Times New Roman"/>
          <w:color w:val="000000"/>
          <w:sz w:val="22"/>
        </w:rPr>
        <w:t>Nina dosyanın altındaki cümleyi gösterdi:</w:t>
      </w:r>
    </w:p>
    <w:p>
      <w:pPr>
        <w:pStyle w:val="BookInset"/>
      </w:pPr>
      <w:r>
        <w:rPr>
          <w:rFonts w:ascii="Times New Roman" w:hAnsi="Times New Roman" w:cs="Times New Roman"/>
          <w:b/>
          <w:color w:val="000000"/>
          <w:sz w:val="22"/>
        </w:rPr>
        <w:t>Güven kırıldığında özne, kitabın bütün iddialarına açık hâle gelir.</w:t>
      </w:r>
    </w:p>
    <w:p>
      <w:pPr/>
      <w:r>
        <w:rPr>
          <w:rFonts w:ascii="Times New Roman" w:hAnsi="Times New Roman" w:cs="Times New Roman"/>
          <w:color w:val="000000"/>
          <w:sz w:val="22"/>
        </w:rPr>
        <w:t xml:space="preserve">Benim hedef kodum </w:t>
      </w:r>
      <w:r>
        <w:rPr>
          <w:rFonts w:ascii="Times New Roman" w:hAnsi="Times New Roman" w:cs="Times New Roman"/>
          <w:b/>
          <w:color w:val="000000"/>
          <w:sz w:val="22"/>
        </w:rPr>
        <w:t>A-1453</w:t>
      </w:r>
      <w:r>
        <w:rPr>
          <w:rFonts w:ascii="Times New Roman" w:hAnsi="Times New Roman" w:cs="Times New Roman"/>
          <w:color w:val="000000"/>
          <w:sz w:val="22"/>
        </w:rPr>
        <w:t xml:space="preserve"> idi.</w:t>
      </w:r>
    </w:p>
    <w:p>
      <w:pPr/>
      <w:r>
        <w:rPr>
          <w:rFonts w:ascii="Times New Roman" w:hAnsi="Times New Roman" w:cs="Times New Roman"/>
          <w:color w:val="000000"/>
          <w:sz w:val="22"/>
        </w:rPr>
        <w:t>Dosyada hayatımdaki insanlar sıralanmıştı. Sara: geçmiş otorite ve suçluluk bağı. Lara: yüksek duygusal risk, düşük yönlendirme uygunluğu. Emil: doğrudan hedefleme yasak — tepki öngörülemez. Leyla: uzman ayna, kontrol kaybedildi. Nina: birincil ayna.</w:t>
      </w:r>
    </w:p>
    <w:p>
      <w:pPr>
        <w:pStyle w:val="BookInset"/>
      </w:pPr>
      <w:r>
        <w:rPr>
          <w:rFonts w:ascii="Times New Roman" w:hAnsi="Times New Roman" w:cs="Times New Roman"/>
          <w:b/>
          <w:color w:val="000000"/>
          <w:sz w:val="22"/>
        </w:rPr>
        <w:t>AYNA / A-1453 / BİRİNCİL AYNA: NİNA KAYA</w:t>
      </w:r>
    </w:p>
    <w:p>
      <w:pPr/>
      <w:r>
        <w:rPr>
          <w:rFonts w:ascii="Times New Roman" w:hAnsi="Times New Roman" w:cs="Times New Roman"/>
          <w:color w:val="000000"/>
          <w:sz w:val="22"/>
        </w:rPr>
        <w:t>“Bu dosyadaki ‘ayna’yı bir insan seçmemiş,” dedi Nina. “Modelin adı da oradan geliyor: her hedef için bir ayna üretiyor. Bizimkinde o rolü gerçek bir insana yazmış.”</w:t>
      </w:r>
    </w:p>
    <w:p>
      <w:pPr/>
      <w:r>
        <w:rPr>
          <w:rFonts w:ascii="Times New Roman" w:hAnsi="Times New Roman" w:cs="Times New Roman"/>
          <w:color w:val="000000"/>
          <w:sz w:val="22"/>
        </w:rPr>
        <w:t>Altında üç görev vardı:</w:t>
      </w:r>
    </w:p>
    <w:p>
      <w:pPr>
        <w:pStyle w:val="BookInset"/>
      </w:pPr>
      <w:r>
        <w:rPr>
          <w:rFonts w:ascii="Times New Roman" w:hAnsi="Times New Roman" w:cs="Times New Roman"/>
          <w:b/>
          <w:color w:val="000000"/>
          <w:sz w:val="22"/>
        </w:rPr>
        <w:t>1. Nina'nın güvenilirliğini hedefin gözünde tartışmalı hâle getir.</w:t>
      </w:r>
    </w:p>
    <w:p>
      <w:pPr>
        <w:pStyle w:val="BookInset"/>
      </w:pPr>
      <w:r>
        <w:rPr>
          <w:rFonts w:ascii="Times New Roman" w:hAnsi="Times New Roman" w:cs="Times New Roman"/>
          <w:b/>
          <w:color w:val="000000"/>
          <w:sz w:val="22"/>
        </w:rPr>
        <w:t>2. Gerçek bir saklamayı görünür bir ihanete bağla.</w:t>
      </w:r>
    </w:p>
    <w:p>
      <w:pPr>
        <w:pStyle w:val="BookInset"/>
      </w:pPr>
      <w:r>
        <w:rPr>
          <w:rFonts w:ascii="Times New Roman" w:hAnsi="Times New Roman" w:cs="Times New Roman"/>
          <w:b/>
          <w:color w:val="000000"/>
          <w:sz w:val="22"/>
        </w:rPr>
        <w:t>3. Hedefi, yalnız kendi sezgisinin temiz kaldığına inandır.</w:t>
      </w:r>
    </w:p>
    <w:p>
      <w:pPr/>
      <w:r>
        <w:rPr>
          <w:rFonts w:ascii="Times New Roman" w:hAnsi="Times New Roman" w:cs="Times New Roman"/>
          <w:color w:val="000000"/>
          <w:sz w:val="22"/>
        </w:rPr>
        <w:t>“Gerçek bir saklama,” dedim.</w:t>
      </w:r>
    </w:p>
    <w:p>
      <w:pPr/>
      <w:r>
        <w:rPr>
          <w:rFonts w:ascii="Times New Roman" w:hAnsi="Times New Roman" w:cs="Times New Roman"/>
          <w:color w:val="000000"/>
          <w:sz w:val="22"/>
        </w:rPr>
        <w:t>Nina cevap vermedi.</w:t>
      </w:r>
    </w:p>
    <w:p>
      <w:pPr/>
      <w:r>
        <w:rPr>
          <w:rFonts w:ascii="Times New Roman" w:hAnsi="Times New Roman" w:cs="Times New Roman"/>
          <w:color w:val="000000"/>
          <w:sz w:val="22"/>
        </w:rPr>
        <w:t>Ekranın ışığı yüzünün yarısını aydınlatıyordu. Sol eli masanın altındaydı. Tırnağını avucuna bastırdığını gördüm.</w:t>
      </w:r>
    </w:p>
    <w:p>
      <w:pPr/>
      <w:r>
        <w:rPr>
          <w:rFonts w:ascii="Times New Roman" w:hAnsi="Times New Roman" w:cs="Times New Roman"/>
          <w:color w:val="000000"/>
          <w:sz w:val="22"/>
        </w:rPr>
        <w:t>“Neyi sakladın?” diye sordum.</w:t>
      </w:r>
    </w:p>
    <w:p>
      <w:pPr/>
      <w:r>
        <w:rPr>
          <w:rFonts w:ascii="Times New Roman" w:hAnsi="Times New Roman" w:cs="Times New Roman"/>
          <w:color w:val="000000"/>
          <w:sz w:val="22"/>
        </w:rPr>
        <w:t>“Bu dosya seni bana karşı çevirmek için yazılmış.”</w:t>
      </w:r>
    </w:p>
    <w:p>
      <w:pPr/>
      <w:r>
        <w:rPr>
          <w:rFonts w:ascii="Times New Roman" w:hAnsi="Times New Roman" w:cs="Times New Roman"/>
          <w:color w:val="000000"/>
          <w:sz w:val="22"/>
        </w:rPr>
        <w:t>“Bu, soruma cevap değil.”</w:t>
      </w:r>
    </w:p>
    <w:p>
      <w:pPr/>
      <w:r>
        <w:rPr>
          <w:rFonts w:ascii="Times New Roman" w:hAnsi="Times New Roman" w:cs="Times New Roman"/>
          <w:color w:val="000000"/>
          <w:sz w:val="22"/>
        </w:rPr>
        <w:t>“Tam da istedikleri şeyi yapıyorsun.”</w:t>
      </w:r>
    </w:p>
    <w:p>
      <w:pPr/>
      <w:r>
        <w:rPr>
          <w:rFonts w:ascii="Times New Roman" w:hAnsi="Times New Roman" w:cs="Times New Roman"/>
          <w:color w:val="000000"/>
          <w:sz w:val="22"/>
        </w:rPr>
        <w:t>“Belki istedikleri şey, senin gerçekten sakladığın bir şeyi kullanmak.”</w:t>
      </w:r>
    </w:p>
    <w:p>
      <w:pPr/>
      <w:r>
        <w:rPr>
          <w:rFonts w:ascii="Times New Roman" w:hAnsi="Times New Roman" w:cs="Times New Roman"/>
          <w:color w:val="000000"/>
          <w:sz w:val="22"/>
        </w:rPr>
        <w:t>Nina ayağa kalktı. Pencereye yürüdü. Sırtı bana dönüktü.</w:t>
      </w:r>
    </w:p>
    <w:p>
      <w:pPr/>
      <w:r>
        <w:rPr>
          <w:rFonts w:ascii="Times New Roman" w:hAnsi="Times New Roman" w:cs="Times New Roman"/>
          <w:color w:val="000000"/>
          <w:sz w:val="22"/>
        </w:rPr>
        <w:t>“Leyla'nın isteğiyle Meralis'e senin hakkında bilgi verdim,” dedi.</w:t>
      </w:r>
    </w:p>
    <w:p>
      <w:pPr/>
      <w:r>
        <w:rPr>
          <w:rFonts w:ascii="Times New Roman" w:hAnsi="Times New Roman" w:cs="Times New Roman"/>
          <w:color w:val="000000"/>
          <w:sz w:val="22"/>
        </w:rPr>
        <w:t>O an kitabın doğru olduğuna inanmadım.</w:t>
      </w:r>
    </w:p>
    <w:p>
      <w:pPr/>
      <w:r>
        <w:rPr>
          <w:rFonts w:ascii="Times New Roman" w:hAnsi="Times New Roman" w:cs="Times New Roman"/>
          <w:color w:val="000000"/>
          <w:sz w:val="22"/>
        </w:rPr>
        <w:t>O an, kitabın beni hangi doğruyla vuracağını anladım.</w:t>
      </w:r>
    </w:p>
    <w:p>
      <w:pPr>
        <w:pStyle w:val="Heading1"/>
      </w:pPr>
      <w:r>
        <w:rPr>
          <w:rFonts w:ascii="Times New Roman" w:hAnsi="Times New Roman" w:cs="Times New Roman"/>
          <w:b/>
          <w:color w:val="000000"/>
          <w:sz w:val="30"/>
        </w:rPr>
        <w:t>20. İnanmayan İlk Kişi</w:t>
      </w:r>
    </w:p>
    <w:p>
      <w:pPr>
        <w:pStyle w:val="Opening"/>
      </w:pPr>
      <w:r>
        <w:rPr>
          <w:rFonts w:ascii="Times New Roman" w:hAnsi="Times New Roman" w:cs="Times New Roman"/>
          <w:color w:val="000000"/>
          <w:sz w:val="22"/>
        </w:rPr>
        <w:t>Nina Meralis'e bilgi vermişti.</w:t>
      </w:r>
    </w:p>
    <w:p>
      <w:pPr/>
      <w:r>
        <w:rPr>
          <w:rFonts w:ascii="Times New Roman" w:hAnsi="Times New Roman" w:cs="Times New Roman"/>
          <w:color w:val="000000"/>
          <w:sz w:val="22"/>
        </w:rPr>
        <w:t>Bu, bana ihanet ettiği anlamına gelmiyordu.</w:t>
      </w:r>
    </w:p>
    <w:p>
      <w:pPr/>
      <w:r>
        <w:rPr>
          <w:rFonts w:ascii="Times New Roman" w:hAnsi="Times New Roman" w:cs="Times New Roman"/>
          <w:color w:val="000000"/>
          <w:sz w:val="22"/>
        </w:rPr>
        <w:t>Henüz.</w:t>
      </w:r>
    </w:p>
    <w:p>
      <w:pPr/>
      <w:r>
        <w:rPr>
          <w:rFonts w:ascii="Times New Roman" w:hAnsi="Times New Roman" w:cs="Times New Roman"/>
          <w:color w:val="000000"/>
          <w:sz w:val="22"/>
        </w:rPr>
        <w:t>“Ne verdin?” diye sordum.</w:t>
      </w:r>
    </w:p>
    <w:p>
      <w:pPr/>
      <w:r>
        <w:rPr>
          <w:rFonts w:ascii="Times New Roman" w:hAnsi="Times New Roman" w:cs="Times New Roman"/>
          <w:color w:val="000000"/>
          <w:sz w:val="22"/>
        </w:rPr>
        <w:t>Nina pencerenin önünden dönmedi. “Kamuya açık konuşmalarını, eski proje dosyalarını, kendi izninle Leyla'ya gönderdiğin değerlendirme notlarını.”</w:t>
      </w:r>
    </w:p>
    <w:p>
      <w:pPr/>
      <w:r>
        <w:rPr>
          <w:rFonts w:ascii="Times New Roman" w:hAnsi="Times New Roman" w:cs="Times New Roman"/>
          <w:color w:val="000000"/>
          <w:sz w:val="22"/>
        </w:rPr>
        <w:t>“Tanı raporumu?”</w:t>
      </w:r>
    </w:p>
    <w:p>
      <w:pPr/>
      <w:r>
        <w:rPr>
          <w:rFonts w:ascii="Times New Roman" w:hAnsi="Times New Roman" w:cs="Times New Roman"/>
          <w:color w:val="000000"/>
          <w:sz w:val="22"/>
        </w:rPr>
        <w:t>“Hayır.”</w:t>
      </w:r>
    </w:p>
    <w:p>
      <w:pPr/>
      <w:r>
        <w:rPr>
          <w:rFonts w:ascii="Times New Roman" w:hAnsi="Times New Roman" w:cs="Times New Roman"/>
          <w:color w:val="000000"/>
          <w:sz w:val="22"/>
        </w:rPr>
        <w:t>“Çocuklarımı?”</w:t>
      </w:r>
    </w:p>
    <w:p>
      <w:pPr/>
      <w:r>
        <w:rPr>
          <w:rFonts w:ascii="Times New Roman" w:hAnsi="Times New Roman" w:cs="Times New Roman"/>
          <w:color w:val="000000"/>
          <w:sz w:val="22"/>
        </w:rPr>
        <w:t>“Hayır.”</w:t>
      </w:r>
    </w:p>
    <w:p>
      <w:pPr/>
      <w:r>
        <w:rPr>
          <w:rFonts w:ascii="Times New Roman" w:hAnsi="Times New Roman" w:cs="Times New Roman"/>
          <w:color w:val="000000"/>
          <w:sz w:val="22"/>
        </w:rPr>
        <w:t>“Sara'yı?”</w:t>
      </w:r>
    </w:p>
    <w:p>
      <w:pPr/>
      <w:r>
        <w:rPr>
          <w:rFonts w:ascii="Times New Roman" w:hAnsi="Times New Roman" w:cs="Times New Roman"/>
          <w:color w:val="000000"/>
          <w:sz w:val="22"/>
        </w:rPr>
        <w:t>“Hayır.”</w:t>
      </w:r>
    </w:p>
    <w:p>
      <w:pPr/>
      <w:r>
        <w:rPr>
          <w:rFonts w:ascii="Times New Roman" w:hAnsi="Times New Roman" w:cs="Times New Roman"/>
          <w:color w:val="000000"/>
          <w:sz w:val="22"/>
        </w:rPr>
        <w:t>“Kırmızı defteri?”</w:t>
      </w:r>
    </w:p>
    <w:p>
      <w:pPr/>
      <w:r>
        <w:rPr>
          <w:rFonts w:ascii="Times New Roman" w:hAnsi="Times New Roman" w:cs="Times New Roman"/>
          <w:color w:val="000000"/>
          <w:sz w:val="22"/>
        </w:rPr>
        <w:t>Bu kez durdu.</w:t>
      </w:r>
    </w:p>
    <w:p>
      <w:pPr/>
      <w:r>
        <w:rPr>
          <w:rFonts w:ascii="Times New Roman" w:hAnsi="Times New Roman" w:cs="Times New Roman"/>
          <w:color w:val="000000"/>
          <w:sz w:val="22"/>
        </w:rPr>
        <w:t>“Bazı sayfaları,” dedi.</w:t>
      </w:r>
    </w:p>
    <w:p>
      <w:pPr/>
      <w:r>
        <w:rPr>
          <w:rFonts w:ascii="Times New Roman" w:hAnsi="Times New Roman" w:cs="Times New Roman"/>
          <w:color w:val="000000"/>
          <w:sz w:val="22"/>
        </w:rPr>
        <w:t>İçimdeki sesler aynı anda ayağa kalktı.</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Dosyaları al.</w:t>
      </w:r>
    </w:p>
    <w:p>
      <w:pPr>
        <w:pStyle w:val="BookInset"/>
      </w:pPr>
      <w:r>
        <w:rPr>
          <w:rFonts w:ascii="Times New Roman" w:hAnsi="Times New Roman" w:cs="Times New Roman"/>
          <w:b/>
          <w:color w:val="000000"/>
          <w:sz w:val="22"/>
        </w:rPr>
        <w:t>GÖLGE:</w:t>
      </w:r>
      <w:r>
        <w:rPr>
          <w:rFonts w:ascii="Times New Roman" w:hAnsi="Times New Roman" w:cs="Times New Roman"/>
          <w:color w:val="000000"/>
          <w:sz w:val="22"/>
        </w:rPr>
        <w:t xml:space="preserve"> </w:t>
      </w:r>
      <w:r>
        <w:rPr>
          <w:rFonts w:ascii="Times New Roman" w:hAnsi="Times New Roman" w:cs="Times New Roman"/>
          <w:i/>
          <w:color w:val="000000"/>
          <w:sz w:val="22"/>
        </w:rPr>
        <w:t>Ona, seni kaybetmenin nasıl bir şey olduğunu göster.</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Önce tarihleri sor.</w:t>
      </w:r>
    </w:p>
    <w:p>
      <w:pPr/>
      <w:r>
        <w:rPr>
          <w:rFonts w:ascii="Times New Roman" w:hAnsi="Times New Roman" w:cs="Times New Roman"/>
          <w:color w:val="000000"/>
          <w:sz w:val="22"/>
        </w:rPr>
        <w:t>Sessiz Ses, öfkemin altında daha yavaş bir şeyi işaret ediyordu: korku.</w:t>
      </w:r>
    </w:p>
    <w:p>
      <w:pPr/>
      <w:r>
        <w:rPr>
          <w:rFonts w:ascii="Times New Roman" w:hAnsi="Times New Roman" w:cs="Times New Roman"/>
          <w:color w:val="000000"/>
          <w:sz w:val="22"/>
        </w:rPr>
        <w:t>“Ne zaman?” dedim.</w:t>
      </w:r>
    </w:p>
    <w:p>
      <w:pPr/>
      <w:r>
        <w:rPr>
          <w:rFonts w:ascii="Times New Roman" w:hAnsi="Times New Roman" w:cs="Times New Roman"/>
          <w:color w:val="000000"/>
          <w:sz w:val="22"/>
        </w:rPr>
        <w:t>“On sekiz ay önce.”</w:t>
      </w:r>
    </w:p>
    <w:p>
      <w:pPr/>
      <w:r>
        <w:rPr>
          <w:rFonts w:ascii="Times New Roman" w:hAnsi="Times New Roman" w:cs="Times New Roman"/>
          <w:color w:val="000000"/>
          <w:sz w:val="22"/>
        </w:rPr>
        <w:t>“Leyla yaşıyorken.”</w:t>
      </w:r>
    </w:p>
    <w:p>
      <w:pPr/>
      <w:r>
        <w:rPr>
          <w:rFonts w:ascii="Times New Roman" w:hAnsi="Times New Roman" w:cs="Times New Roman"/>
          <w:color w:val="000000"/>
          <w:sz w:val="22"/>
        </w:rPr>
        <w:t>“Evet.”</w:t>
      </w:r>
    </w:p>
    <w:p>
      <w:pPr/>
      <w:r>
        <w:rPr>
          <w:rFonts w:ascii="Times New Roman" w:hAnsi="Times New Roman" w:cs="Times New Roman"/>
          <w:color w:val="000000"/>
          <w:sz w:val="22"/>
        </w:rPr>
        <w:t>“Niye?”</w:t>
      </w:r>
    </w:p>
    <w:p>
      <w:pPr/>
      <w:r>
        <w:rPr>
          <w:rFonts w:ascii="Times New Roman" w:hAnsi="Times New Roman" w:cs="Times New Roman"/>
          <w:color w:val="000000"/>
          <w:sz w:val="22"/>
        </w:rPr>
        <w:t>“Çünkü Meralis o sırada sana yaklaşmaya hazırlanıyordu. Bunu biliyorduk.”</w:t>
      </w:r>
    </w:p>
    <w:p>
      <w:pPr/>
      <w:r>
        <w:rPr>
          <w:rFonts w:ascii="Times New Roman" w:hAnsi="Times New Roman" w:cs="Times New Roman"/>
          <w:color w:val="000000"/>
          <w:sz w:val="22"/>
        </w:rPr>
        <w:t>“Biz kim?”</w:t>
      </w:r>
    </w:p>
    <w:p>
      <w:pPr/>
      <w:r>
        <w:rPr>
          <w:rFonts w:ascii="Times New Roman" w:hAnsi="Times New Roman" w:cs="Times New Roman"/>
          <w:color w:val="000000"/>
          <w:sz w:val="22"/>
        </w:rPr>
        <w:t>“Leyla ve ben.”</w:t>
      </w:r>
    </w:p>
    <w:p>
      <w:pPr/>
      <w:r>
        <w:rPr>
          <w:rFonts w:ascii="Times New Roman" w:hAnsi="Times New Roman" w:cs="Times New Roman"/>
          <w:color w:val="000000"/>
          <w:sz w:val="22"/>
        </w:rPr>
        <w:t>“Bana niye söylemediniz?”</w:t>
      </w:r>
    </w:p>
    <w:p>
      <w:pPr/>
      <w:r>
        <w:rPr>
          <w:rFonts w:ascii="Times New Roman" w:hAnsi="Times New Roman" w:cs="Times New Roman"/>
          <w:color w:val="000000"/>
          <w:sz w:val="22"/>
        </w:rPr>
        <w:t>“Çünkü yaklaşımın hangi veriye göre değiştiğini görmek istedik. Sana bilgi verirsek davranışın değişecekti.”</w:t>
      </w:r>
    </w:p>
    <w:p>
      <w:pPr/>
      <w:r>
        <w:rPr>
          <w:rFonts w:ascii="Times New Roman" w:hAnsi="Times New Roman" w:cs="Times New Roman"/>
          <w:color w:val="000000"/>
          <w:sz w:val="22"/>
        </w:rPr>
        <w:t>“Yani beni yem yaptınız.”</w:t>
      </w:r>
    </w:p>
    <w:p>
      <w:pPr/>
      <w:r>
        <w:rPr>
          <w:rFonts w:ascii="Times New Roman" w:hAnsi="Times New Roman" w:cs="Times New Roman"/>
          <w:color w:val="000000"/>
          <w:sz w:val="22"/>
        </w:rPr>
        <w:t>Nina yüzünü bana çevirdi. “Evet.”</w:t>
      </w:r>
    </w:p>
    <w:p>
      <w:pPr/>
      <w:r>
        <w:rPr>
          <w:rFonts w:ascii="Times New Roman" w:hAnsi="Times New Roman" w:cs="Times New Roman"/>
          <w:color w:val="000000"/>
          <w:sz w:val="22"/>
        </w:rPr>
        <w:t>Savunma yapmaması öfkemi azalttı. Buna da öfkelendim. İnsan bazen karşısındakinin kötü bir mazeret söylemesini ister; böylece ondan nefret etmek kolaylaşır.</w:t>
      </w:r>
    </w:p>
    <w:p>
      <w:pPr/>
      <w:r>
        <w:rPr>
          <w:rFonts w:ascii="Times New Roman" w:hAnsi="Times New Roman" w:cs="Times New Roman"/>
          <w:color w:val="000000"/>
          <w:sz w:val="22"/>
        </w:rPr>
        <w:t>“Bunun etik olduğunu mu düşünüyorsun?”</w:t>
      </w:r>
    </w:p>
    <w:p>
      <w:pPr/>
      <w:r>
        <w:rPr>
          <w:rFonts w:ascii="Times New Roman" w:hAnsi="Times New Roman" w:cs="Times New Roman"/>
          <w:color w:val="000000"/>
          <w:sz w:val="22"/>
        </w:rPr>
        <w:t>“Hayır.”</w:t>
      </w:r>
    </w:p>
    <w:p>
      <w:pPr/>
      <w:r>
        <w:rPr>
          <w:rFonts w:ascii="Times New Roman" w:hAnsi="Times New Roman" w:cs="Times New Roman"/>
          <w:color w:val="000000"/>
          <w:sz w:val="22"/>
        </w:rPr>
        <w:t>“Ama yaptın.”</w:t>
      </w:r>
    </w:p>
    <w:p>
      <w:pPr/>
      <w:r>
        <w:rPr>
          <w:rFonts w:ascii="Times New Roman" w:hAnsi="Times New Roman" w:cs="Times New Roman"/>
          <w:color w:val="000000"/>
          <w:sz w:val="22"/>
        </w:rPr>
        <w:t>“Evet.”</w:t>
      </w:r>
    </w:p>
    <w:p>
      <w:pPr/>
      <w:r>
        <w:rPr>
          <w:rFonts w:ascii="Times New Roman" w:hAnsi="Times New Roman" w:cs="Times New Roman"/>
          <w:color w:val="000000"/>
          <w:sz w:val="22"/>
        </w:rPr>
        <w:t>“Leyla istedi diye?”</w:t>
      </w:r>
    </w:p>
    <w:p>
      <w:pPr/>
      <w:r>
        <w:rPr>
          <w:rFonts w:ascii="Times New Roman" w:hAnsi="Times New Roman" w:cs="Times New Roman"/>
          <w:color w:val="000000"/>
          <w:sz w:val="22"/>
        </w:rPr>
        <w:t>“Leyla benden yapmamı istedi. Kararı ben verdim.”</w:t>
      </w:r>
    </w:p>
    <w:p>
      <w:pPr/>
      <w:r>
        <w:rPr>
          <w:rFonts w:ascii="Times New Roman" w:hAnsi="Times New Roman" w:cs="Times New Roman"/>
          <w:color w:val="000000"/>
          <w:sz w:val="22"/>
        </w:rPr>
        <w:t>Bu, onu affetmem için yeterli değildi. Fakat karşımda hangi insanın durduğunu görmem için önemliydi.</w:t>
      </w:r>
    </w:p>
    <w:p>
      <w:pPr/>
      <w:r>
        <w:rPr>
          <w:rFonts w:ascii="Times New Roman" w:hAnsi="Times New Roman" w:cs="Times New Roman"/>
          <w:color w:val="000000"/>
          <w:sz w:val="22"/>
        </w:rPr>
        <w:t>Onunla tanıştığımız günü hatırladım.</w:t>
      </w:r>
    </w:p>
    <w:p>
      <w:pPr/>
      <w:r>
        <w:rPr>
          <w:rFonts w:ascii="Times New Roman" w:hAnsi="Times New Roman" w:cs="Times New Roman"/>
          <w:color w:val="000000"/>
          <w:sz w:val="22"/>
        </w:rPr>
        <w:t>Leyla bizi Kadıköy'de küçük bir lokantada buluşturmuştu. Nina masaya oturur oturmaz bana inanmadığını söylemişti.</w:t>
      </w:r>
    </w:p>
    <w:p>
      <w:pPr/>
      <w:r>
        <w:rPr>
          <w:rFonts w:ascii="Times New Roman" w:hAnsi="Times New Roman" w:cs="Times New Roman"/>
          <w:color w:val="000000"/>
          <w:sz w:val="22"/>
        </w:rPr>
        <w:t>“Neye?” diye sormuştum.</w:t>
      </w:r>
    </w:p>
    <w:p>
      <w:pPr/>
      <w:r>
        <w:rPr>
          <w:rFonts w:ascii="Times New Roman" w:hAnsi="Times New Roman" w:cs="Times New Roman"/>
          <w:color w:val="000000"/>
          <w:sz w:val="22"/>
        </w:rPr>
        <w:t>“İnsanların odadaki enerjisini okuduğuna.”</w:t>
      </w:r>
    </w:p>
    <w:p>
      <w:pPr/>
      <w:r>
        <w:rPr>
          <w:rFonts w:ascii="Times New Roman" w:hAnsi="Times New Roman" w:cs="Times New Roman"/>
          <w:color w:val="000000"/>
          <w:sz w:val="22"/>
        </w:rPr>
        <w:t>“Ben de öyle söylemedim.”</w:t>
      </w:r>
    </w:p>
    <w:p>
      <w:pPr/>
      <w:r>
        <w:rPr>
          <w:rFonts w:ascii="Times New Roman" w:hAnsi="Times New Roman" w:cs="Times New Roman"/>
          <w:color w:val="000000"/>
          <w:sz w:val="22"/>
        </w:rPr>
        <w:t>“Videonda ‘odaya girince enerjiyi hissediyorum’ dedin.”</w:t>
      </w:r>
    </w:p>
    <w:p>
      <w:pPr/>
      <w:r>
        <w:rPr>
          <w:rFonts w:ascii="Times New Roman" w:hAnsi="Times New Roman" w:cs="Times New Roman"/>
          <w:color w:val="000000"/>
          <w:sz w:val="22"/>
        </w:rPr>
        <w:t>“Enerji kelimesini kısa olsun diye kullandım. İnsanların ses yüksekliği, oturma biçimi, bakış yönü, nefes aralığı, kimin kime dönmediği—”</w:t>
      </w:r>
    </w:p>
    <w:p>
      <w:pPr/>
      <w:r>
        <w:rPr>
          <w:rFonts w:ascii="Times New Roman" w:hAnsi="Times New Roman" w:cs="Times New Roman"/>
          <w:color w:val="000000"/>
          <w:sz w:val="22"/>
        </w:rPr>
        <w:t>“Yani gözlem.”</w:t>
      </w:r>
    </w:p>
    <w:p>
      <w:pPr/>
      <w:r>
        <w:rPr>
          <w:rFonts w:ascii="Times New Roman" w:hAnsi="Times New Roman" w:cs="Times New Roman"/>
          <w:color w:val="000000"/>
          <w:sz w:val="22"/>
        </w:rPr>
        <w:t>“Gözlemden fazlası.”</w:t>
      </w:r>
    </w:p>
    <w:p>
      <w:pPr/>
      <w:r>
        <w:rPr>
          <w:rFonts w:ascii="Times New Roman" w:hAnsi="Times New Roman" w:cs="Times New Roman"/>
          <w:color w:val="000000"/>
          <w:sz w:val="22"/>
        </w:rPr>
        <w:t>“Kanıt?”</w:t>
      </w:r>
    </w:p>
    <w:p>
      <w:pPr/>
      <w:r>
        <w:rPr>
          <w:rFonts w:ascii="Times New Roman" w:hAnsi="Times New Roman" w:cs="Times New Roman"/>
          <w:color w:val="000000"/>
          <w:sz w:val="22"/>
        </w:rPr>
        <w:t>“Sen şu an kızgın değilsin. Ablana karşı koruyucusun. Benim onu etkilediğimi düşünüyorsun. Aynı zamanda beni aptal bulmak istemiyorsun; çünkü o zaman Leyla'nın bana değer vermesini de sorgulaman gerekir. Bu yüzden cümlelerin sert, sesin sakin.”</w:t>
      </w:r>
    </w:p>
    <w:p>
      <w:pPr/>
      <w:r>
        <w:rPr>
          <w:rFonts w:ascii="Times New Roman" w:hAnsi="Times New Roman" w:cs="Times New Roman"/>
          <w:color w:val="000000"/>
          <w:sz w:val="22"/>
        </w:rPr>
        <w:t>Nina birkaç saniye bana baktı.</w:t>
      </w:r>
    </w:p>
    <w:p>
      <w:pPr/>
      <w:r>
        <w:rPr>
          <w:rFonts w:ascii="Times New Roman" w:hAnsi="Times New Roman" w:cs="Times New Roman"/>
          <w:color w:val="000000"/>
          <w:sz w:val="22"/>
        </w:rPr>
        <w:t>“Leyla sana bunları anlattı,” dedi.</w:t>
      </w:r>
    </w:p>
    <w:p>
      <w:pPr/>
      <w:r>
        <w:rPr>
          <w:rFonts w:ascii="Times New Roman" w:hAnsi="Times New Roman" w:cs="Times New Roman"/>
          <w:color w:val="000000"/>
          <w:sz w:val="22"/>
        </w:rPr>
        <w:t>“Hayır.”</w:t>
      </w:r>
    </w:p>
    <w:p>
      <w:pPr/>
      <w:r>
        <w:rPr>
          <w:rFonts w:ascii="Times New Roman" w:hAnsi="Times New Roman" w:cs="Times New Roman"/>
          <w:color w:val="000000"/>
          <w:sz w:val="22"/>
        </w:rPr>
        <w:t>“O zaman yüzümden okudun.”</w:t>
      </w:r>
    </w:p>
    <w:p>
      <w:pPr/>
      <w:r>
        <w:rPr>
          <w:rFonts w:ascii="Times New Roman" w:hAnsi="Times New Roman" w:cs="Times New Roman"/>
          <w:color w:val="000000"/>
          <w:sz w:val="22"/>
        </w:rPr>
        <w:t>“Bir kısmını.”</w:t>
      </w:r>
    </w:p>
    <w:p>
      <w:pPr/>
      <w:r>
        <w:rPr>
          <w:rFonts w:ascii="Times New Roman" w:hAnsi="Times New Roman" w:cs="Times New Roman"/>
          <w:color w:val="000000"/>
          <w:sz w:val="22"/>
        </w:rPr>
        <w:t>“Kalanı?”</w:t>
      </w:r>
    </w:p>
    <w:p>
      <w:pPr/>
      <w:r>
        <w:rPr>
          <w:rFonts w:ascii="Times New Roman" w:hAnsi="Times New Roman" w:cs="Times New Roman"/>
          <w:color w:val="000000"/>
          <w:sz w:val="22"/>
        </w:rPr>
        <w:t>“Tahmin.”</w:t>
      </w:r>
    </w:p>
    <w:p>
      <w:pPr/>
      <w:r>
        <w:rPr>
          <w:rFonts w:ascii="Times New Roman" w:hAnsi="Times New Roman" w:cs="Times New Roman"/>
          <w:color w:val="000000"/>
          <w:sz w:val="22"/>
        </w:rPr>
        <w:t>“İnsanlar senin tahminine inanırsa ne olur?”</w:t>
      </w:r>
    </w:p>
    <w:p>
      <w:pPr/>
      <w:r>
        <w:rPr>
          <w:rFonts w:ascii="Times New Roman" w:hAnsi="Times New Roman" w:cs="Times New Roman"/>
          <w:color w:val="000000"/>
          <w:sz w:val="22"/>
        </w:rPr>
        <w:t>“Bazen kendilerini görülmüş hissederler.”</w:t>
      </w:r>
    </w:p>
    <w:p>
      <w:pPr/>
      <w:r>
        <w:rPr>
          <w:rFonts w:ascii="Times New Roman" w:hAnsi="Times New Roman" w:cs="Times New Roman"/>
          <w:color w:val="000000"/>
          <w:sz w:val="22"/>
        </w:rPr>
        <w:t>“Yanlışsan?”</w:t>
      </w:r>
    </w:p>
    <w:p>
      <w:pPr/>
      <w:r>
        <w:rPr>
          <w:rFonts w:ascii="Times New Roman" w:hAnsi="Times New Roman" w:cs="Times New Roman"/>
          <w:color w:val="000000"/>
          <w:sz w:val="22"/>
        </w:rPr>
        <w:t>“Düzeltirler.”</w:t>
      </w:r>
    </w:p>
    <w:p>
      <w:pPr/>
      <w:r>
        <w:rPr>
          <w:rFonts w:ascii="Times New Roman" w:hAnsi="Times New Roman" w:cs="Times New Roman"/>
          <w:color w:val="000000"/>
          <w:sz w:val="22"/>
        </w:rPr>
        <w:t>“Senden etkilenmişlerse düzeltmeyebilirler.”</w:t>
      </w:r>
    </w:p>
    <w:p>
      <w:pPr/>
      <w:r>
        <w:rPr>
          <w:rFonts w:ascii="Times New Roman" w:hAnsi="Times New Roman" w:cs="Times New Roman"/>
          <w:color w:val="000000"/>
          <w:sz w:val="22"/>
        </w:rPr>
        <w:t>Leyla, önündeki Türk kahvesini bitirip fincanı tabağa kapattı.</w:t>
      </w:r>
    </w:p>
    <w:p>
      <w:pPr/>
      <w:r>
        <w:rPr>
          <w:rFonts w:ascii="Times New Roman" w:hAnsi="Times New Roman" w:cs="Times New Roman"/>
          <w:color w:val="000000"/>
          <w:sz w:val="22"/>
        </w:rPr>
        <w:t>“Madem başladınız,” dedi, “deney yapalım.” Fincanı bana çevirdi. “Falıma bak.”</w:t>
      </w:r>
    </w:p>
    <w:p>
      <w:pPr/>
      <w:r>
        <w:rPr>
          <w:rFonts w:ascii="Times New Roman" w:hAnsi="Times New Roman" w:cs="Times New Roman"/>
          <w:color w:val="000000"/>
          <w:sz w:val="22"/>
        </w:rPr>
        <w:t>“İnanmıyorum.”</w:t>
      </w:r>
    </w:p>
    <w:p>
      <w:pPr/>
      <w:r>
        <w:rPr>
          <w:rFonts w:ascii="Times New Roman" w:hAnsi="Times New Roman" w:cs="Times New Roman"/>
          <w:color w:val="000000"/>
          <w:sz w:val="22"/>
        </w:rPr>
        <w:t>“Fincanın geleceği bildiğine inanmanı istemedim. Beni okuyabildiğine inanıyorsun. Göster.”</w:t>
      </w:r>
    </w:p>
    <w:p>
      <w:pPr/>
      <w:r>
        <w:rPr>
          <w:rFonts w:ascii="Times New Roman" w:hAnsi="Times New Roman" w:cs="Times New Roman"/>
          <w:color w:val="000000"/>
          <w:sz w:val="22"/>
        </w:rPr>
        <w:t>Fincanı açtım. Telve, kenardan aşağı inen iki koyu yol ve ortada kuşa benzeyen bir leke bırakmıştı. Kahve falına bakanların kullandığı cümleleri çocukluğumdan biliyordum.</w:t>
      </w:r>
    </w:p>
    <w:p>
      <w:pPr/>
      <w:r>
        <w:rPr>
          <w:rFonts w:ascii="Times New Roman" w:hAnsi="Times New Roman" w:cs="Times New Roman"/>
          <w:color w:val="000000"/>
          <w:sz w:val="22"/>
        </w:rPr>
        <w:t>“İki yolun var,” dedim. “Yakınında seni seven ama senden bir şey saklayan biri var. Geçmişten taşıdığın bir yük yüzünden yeni bir başlangıcı erteliyorsun. Üç vakte kadar haber alacaksın.”</w:t>
      </w:r>
    </w:p>
    <w:p>
      <w:pPr/>
      <w:r>
        <w:rPr>
          <w:rFonts w:ascii="Times New Roman" w:hAnsi="Times New Roman" w:cs="Times New Roman"/>
          <w:color w:val="000000"/>
          <w:sz w:val="22"/>
        </w:rPr>
        <w:t>Leyla kaşını kaldırdı. “Dördü de doğru.”</w:t>
      </w:r>
    </w:p>
    <w:p>
      <w:pPr/>
      <w:r>
        <w:rPr>
          <w:rFonts w:ascii="Times New Roman" w:hAnsi="Times New Roman" w:cs="Times New Roman"/>
          <w:color w:val="000000"/>
          <w:sz w:val="22"/>
        </w:rPr>
        <w:t>Nina, “Benim için de doğru,” dedi.</w:t>
      </w:r>
    </w:p>
    <w:p>
      <w:pPr/>
      <w:r>
        <w:rPr>
          <w:rFonts w:ascii="Times New Roman" w:hAnsi="Times New Roman" w:cs="Times New Roman"/>
          <w:color w:val="000000"/>
          <w:sz w:val="22"/>
        </w:rPr>
        <w:t>Yan masada hesabı bekleyen adam bize dönüp, “Benim için de,” dedi. Sonra mahcup olup tekrar telefonuna baktı.</w:t>
      </w:r>
    </w:p>
    <w:p>
      <w:pPr/>
      <w:r>
        <w:rPr>
          <w:rFonts w:ascii="Times New Roman" w:hAnsi="Times New Roman" w:cs="Times New Roman"/>
          <w:color w:val="000000"/>
          <w:sz w:val="22"/>
        </w:rPr>
        <w:t>“İstanbul'da iki yol arasında kalmayan insan bulmak daha büyük kehanet,” dedim. “Üç vakit de üç saat çıkarsa saat, üç ay çıkarsa ay olur.”</w:t>
      </w:r>
    </w:p>
    <w:p>
      <w:pPr/>
      <w:r>
        <w:rPr>
          <w:rFonts w:ascii="Times New Roman" w:hAnsi="Times New Roman" w:cs="Times New Roman"/>
          <w:color w:val="000000"/>
          <w:sz w:val="22"/>
        </w:rPr>
        <w:t>“Yani falcı karşısındakini kandırıyor,” dedi Nina.</w:t>
      </w:r>
    </w:p>
    <w:p>
      <w:pPr/>
      <w:r>
        <w:rPr>
          <w:rFonts w:ascii="Times New Roman" w:hAnsi="Times New Roman" w:cs="Times New Roman"/>
          <w:color w:val="000000"/>
          <w:sz w:val="22"/>
        </w:rPr>
        <w:t>“Her zaman değil. Bazen ikisi birlikte hikâye kuruyor. İnsan uyan kısmı tutuyor, uymayanı bırakıyor; sonra kehanete uygun davranıyor.”</w:t>
      </w:r>
    </w:p>
    <w:p>
      <w:pPr/>
      <w:r>
        <w:rPr>
          <w:rFonts w:ascii="Times New Roman" w:hAnsi="Times New Roman" w:cs="Times New Roman"/>
          <w:color w:val="000000"/>
          <w:sz w:val="22"/>
        </w:rPr>
        <w:t>Leyla fincanın kenarındaki kuşa dokundu. “Kehanet geleceği görmedi. Küçük bir davranışla geleceğin yoluna taş koydu.”</w:t>
      </w:r>
    </w:p>
    <w:p>
      <w:pPr/>
      <w:r>
        <w:rPr>
          <w:rFonts w:ascii="Times New Roman" w:hAnsi="Times New Roman" w:cs="Times New Roman"/>
          <w:color w:val="000000"/>
          <w:sz w:val="22"/>
        </w:rPr>
        <w:t>Nina masadaki parlak kuvars kolyemi gösterdi. O yıllarda taşı cilalı olduğu için cebimde gezdiriyordum.</w:t>
      </w:r>
    </w:p>
    <w:p>
      <w:pPr/>
      <w:r>
        <w:rPr>
          <w:rFonts w:ascii="Times New Roman" w:hAnsi="Times New Roman" w:cs="Times New Roman"/>
          <w:color w:val="000000"/>
          <w:sz w:val="22"/>
        </w:rPr>
        <w:t>“Peki bu? Sakinleşmeni taş mı yapıyor, sen mi?”</w:t>
      </w:r>
    </w:p>
    <w:p>
      <w:pPr/>
      <w:r>
        <w:rPr>
          <w:rFonts w:ascii="Times New Roman" w:hAnsi="Times New Roman" w:cs="Times New Roman"/>
          <w:color w:val="000000"/>
          <w:sz w:val="22"/>
        </w:rPr>
        <w:t>“Taş hatırlatıyor. Nefesi ben alıyorum.”</w:t>
      </w:r>
    </w:p>
    <w:p>
      <w:pPr/>
      <w:r>
        <w:rPr>
          <w:rFonts w:ascii="Times New Roman" w:hAnsi="Times New Roman" w:cs="Times New Roman"/>
          <w:color w:val="000000"/>
          <w:sz w:val="22"/>
        </w:rPr>
        <w:t>Leyla başını salladı. “Beklenti bedensel deneyimi etkileyebilir. Plasebo ve nosebo dediğimiz alan bunun sınırlı ama gerçek örneklerini gösterir. Sınırlı kelimesini unutma. Mermiye inanmayınca mermi durmaz. Ama korkudan çarpan kalp gerçekten çarpar.”</w:t>
      </w:r>
    </w:p>
    <w:p>
      <w:pPr/>
      <w:r>
        <w:rPr>
          <w:rFonts w:ascii="Times New Roman" w:hAnsi="Times New Roman" w:cs="Times New Roman"/>
          <w:color w:val="000000"/>
          <w:sz w:val="22"/>
        </w:rPr>
        <w:t>Taşı yeniden cebime koydum. Bir şeye kıymet vermekle ondan emir almak aynı hareket değildi.</w:t>
      </w:r>
    </w:p>
    <w:p>
      <w:pPr/>
      <w:r>
        <w:rPr>
          <w:rFonts w:ascii="Times New Roman" w:hAnsi="Times New Roman" w:cs="Times New Roman"/>
          <w:color w:val="000000"/>
          <w:sz w:val="22"/>
        </w:rPr>
        <w:t>“Ya ‘enerjimi çaldı’ dediğin insanlar?”</w:t>
      </w:r>
    </w:p>
    <w:p>
      <w:pPr/>
      <w:r>
        <w:rPr>
          <w:rFonts w:ascii="Times New Roman" w:hAnsi="Times New Roman" w:cs="Times New Roman"/>
          <w:color w:val="000000"/>
          <w:sz w:val="22"/>
        </w:rPr>
        <w:t>“Sınırımı aşan insanın yanında yoruluyorum. Buna enerji çalmak demek hızlı, o kadar.”</w:t>
      </w:r>
    </w:p>
    <w:p>
      <w:pPr/>
      <w:r>
        <w:rPr>
          <w:rFonts w:ascii="Times New Roman" w:hAnsi="Times New Roman" w:cs="Times New Roman"/>
          <w:color w:val="000000"/>
          <w:sz w:val="22"/>
        </w:rPr>
        <w:t>“Bir de tehlikeli,” dedi Nina. “Çünkü ‘izin vermeseydin etkilenmezdin’ diye mağduru suçlayabilirsin. İnsan inanmasa da tehditten, aşağılanmadan, ekonomik baskıdan ve şiddetten etkilenir.”</w:t>
      </w:r>
    </w:p>
    <w:p>
      <w:pPr/>
      <w:r>
        <w:rPr>
          <w:rFonts w:ascii="Times New Roman" w:hAnsi="Times New Roman" w:cs="Times New Roman"/>
          <w:color w:val="000000"/>
          <w:sz w:val="22"/>
        </w:rPr>
        <w:t>O cümleyi sevmedim; çünkü benim güzel formülümden daha doğruydu. Kimse zihnimin mutlak sahibi değildi. Ama bu, başkasının bana yalnız ben izin verirsem zarar verebileceği anlamına gelmiyordu.</w:t>
      </w:r>
    </w:p>
    <w:p>
      <w:pPr/>
      <w:r>
        <w:rPr>
          <w:rFonts w:ascii="Times New Roman" w:hAnsi="Times New Roman" w:cs="Times New Roman"/>
          <w:color w:val="000000"/>
          <w:sz w:val="22"/>
        </w:rPr>
        <w:t>“Peki üç vakte kadar ne olacak?” diye sordum.</w:t>
      </w:r>
    </w:p>
    <w:p>
      <w:pPr/>
      <w:r>
        <w:rPr>
          <w:rFonts w:ascii="Times New Roman" w:hAnsi="Times New Roman" w:cs="Times New Roman"/>
          <w:color w:val="000000"/>
          <w:sz w:val="22"/>
        </w:rPr>
        <w:t>“Hesap gelecek,” dedi Nina.</w:t>
      </w:r>
    </w:p>
    <w:p>
      <w:pPr/>
      <w:r>
        <w:rPr>
          <w:rFonts w:ascii="Times New Roman" w:hAnsi="Times New Roman" w:cs="Times New Roman"/>
          <w:color w:val="000000"/>
          <w:sz w:val="22"/>
        </w:rPr>
        <w:t>Garson aynı anda masaya adisyonu bıraktı.</w:t>
      </w:r>
    </w:p>
    <w:p>
      <w:pPr/>
      <w:r>
        <w:rPr>
          <w:rFonts w:ascii="Times New Roman" w:hAnsi="Times New Roman" w:cs="Times New Roman"/>
          <w:color w:val="000000"/>
          <w:sz w:val="22"/>
        </w:rPr>
        <w:t>Üçümüz de güldük. Kehanet doğru çıkmıştı; çünkü lokantaların gizli güçleri vardı: fiyat listesi ve kapanış saati.</w:t>
      </w:r>
    </w:p>
    <w:p>
      <w:pPr/>
      <w:r>
        <w:rPr>
          <w:rFonts w:ascii="Times New Roman" w:hAnsi="Times New Roman" w:cs="Times New Roman"/>
          <w:color w:val="000000"/>
          <w:sz w:val="22"/>
        </w:rPr>
        <w:t>Bu yüzden ondan hoşlanmamıştım.</w:t>
      </w:r>
    </w:p>
    <w:p>
      <w:pPr/>
      <w:r>
        <w:rPr>
          <w:rFonts w:ascii="Times New Roman" w:hAnsi="Times New Roman" w:cs="Times New Roman"/>
          <w:color w:val="000000"/>
          <w:sz w:val="22"/>
        </w:rPr>
        <w:t>Bu yüzden ona güvenmiştim.</w:t>
      </w:r>
    </w:p>
    <w:p>
      <w:pPr/>
      <w:r>
        <w:rPr>
          <w:rFonts w:ascii="Times New Roman" w:hAnsi="Times New Roman" w:cs="Times New Roman"/>
          <w:color w:val="000000"/>
          <w:sz w:val="22"/>
        </w:rPr>
        <w:t>Zamanla Nina'nın soğuk sandığım yerlerinin dikkat olduğunu gördüm. Birinin acısını hemen kendi hikâyesine çevirmiyordu. O da benim hızımın her zaman dikkatsizlik olmadığını gördü. Bazen herkes hâlâ giriş cümlesini tartışırken konuşmanın nereye varacağını duyuyordum.</w:t>
      </w:r>
    </w:p>
    <w:p>
      <w:pPr/>
      <w:r>
        <w:rPr>
          <w:rFonts w:ascii="Times New Roman" w:hAnsi="Times New Roman" w:cs="Times New Roman"/>
          <w:color w:val="000000"/>
          <w:sz w:val="22"/>
        </w:rPr>
        <w:t>Birlikte kayıp bir yardım fonunun izini sürdük. Bir eğitim merkezindeki çocuk verilerinin izinsiz satıldığını ortaya çıkardık. Bir kez de tamamen yanıldım; masum bir adamı ağın merkezi sanmıştım. Nina yayımlamadan önce şirket kaydındaki tarih hatasını buldu. O gün bana bağırmadı. Yalnızca “Hızın bizi kapıya getirdi, kesinliğin yanlış zile bastı,” dedi.</w:t>
      </w:r>
    </w:p>
    <w:p>
      <w:pPr/>
      <w:r>
        <w:rPr>
          <w:rFonts w:ascii="Times New Roman" w:hAnsi="Times New Roman" w:cs="Times New Roman"/>
          <w:color w:val="000000"/>
          <w:sz w:val="22"/>
        </w:rPr>
        <w:t>Onun adı dosyada “birincil ayna” olarak geçtiğinde acı yalnız ihanetten gelmedi.</w:t>
      </w:r>
    </w:p>
    <w:p>
      <w:pPr/>
      <w:r>
        <w:rPr>
          <w:rFonts w:ascii="Times New Roman" w:hAnsi="Times New Roman" w:cs="Times New Roman"/>
          <w:color w:val="000000"/>
          <w:sz w:val="22"/>
        </w:rPr>
        <w:t>Gerçek bir bağı silah olarak kullanmışlardı.</w:t>
      </w:r>
    </w:p>
    <w:p>
      <w:pPr/>
      <w:r>
        <w:rPr>
          <w:rFonts w:ascii="Times New Roman" w:hAnsi="Times New Roman" w:cs="Times New Roman"/>
          <w:color w:val="000000"/>
          <w:sz w:val="22"/>
        </w:rPr>
        <w:t>Leyla bir konuşmamızda Sufi metinlerindeki ayna benzetmesini anlatmıştı. Kalp veya ruh, insanın hem kendini hem kendinden büyük olanı tanıdığı aynaya benzetiliyordu. Aynayı parlatmak yeni bir ışık yaratmak değildi; üstündeki pası, kiri ve kendi yüzüne yapışmış görüntüyü ayırmaktı.</w:t>
      </w:r>
    </w:p>
    <w:p>
      <w:pPr/>
      <w:r>
        <w:rPr>
          <w:rFonts w:ascii="Times New Roman" w:hAnsi="Times New Roman" w:cs="Times New Roman"/>
          <w:color w:val="000000"/>
          <w:sz w:val="22"/>
        </w:rPr>
        <w:t>“Ama ayna yalnız doğruyu göstermez,” demişti Leyla. “Eğriyse büker. Kırıksa çoğaltır. Çok seviyorsan yalnız bakmak istediğin yeri gösterirsin.”</w:t>
      </w:r>
    </w:p>
    <w:p>
      <w:pPr/>
      <w:r>
        <w:rPr>
          <w:rFonts w:ascii="Times New Roman" w:hAnsi="Times New Roman" w:cs="Times New Roman"/>
          <w:color w:val="000000"/>
          <w:sz w:val="22"/>
        </w:rPr>
        <w:t>Dosya Nina'yı ayna diye işaretlemişti; çünkü bana her istediğimi onaylamıyordu. Sonra Meralis aynayı kırmaya çalışmış, parçaların her birinde yalnız kendi haklı yüzümü görmemi istemişti.</w:t>
      </w:r>
    </w:p>
    <w:p>
      <w:pPr/>
      <w:r>
        <w:rPr>
          <w:rFonts w:ascii="Times New Roman" w:hAnsi="Times New Roman" w:cs="Times New Roman"/>
          <w:color w:val="000000"/>
          <w:sz w:val="22"/>
        </w:rPr>
        <w:t>“Leyla'yla neyi ölçtünüz?” diye sordum.</w:t>
      </w:r>
    </w:p>
    <w:p>
      <w:pPr/>
      <w:r>
        <w:rPr>
          <w:rFonts w:ascii="Times New Roman" w:hAnsi="Times New Roman" w:cs="Times New Roman"/>
          <w:color w:val="000000"/>
          <w:sz w:val="22"/>
        </w:rPr>
        <w:t>Nina bilgisayarına döndü. Bir klasör açtı. Tarihler, gönderilen belgeler ve Meralis'in tepki değişimleri yan yana konmuştu.</w:t>
      </w:r>
    </w:p>
    <w:p>
      <w:pPr/>
      <w:r>
        <w:rPr>
          <w:rFonts w:ascii="Times New Roman" w:hAnsi="Times New Roman" w:cs="Times New Roman"/>
          <w:color w:val="000000"/>
          <w:sz w:val="22"/>
        </w:rPr>
        <w:t>İlk dosyada yalnız kamuya açık konuşmalarım vardı. Meralis bana eğitim programı teklif etmişti.</w:t>
      </w:r>
    </w:p>
    <w:p>
      <w:pPr/>
      <w:r>
        <w:rPr>
          <w:rFonts w:ascii="Times New Roman" w:hAnsi="Times New Roman" w:cs="Times New Roman"/>
          <w:color w:val="000000"/>
          <w:sz w:val="22"/>
        </w:rPr>
        <w:t>İkinci dosyada tanıdan sonra yazdığım öfke metinleri eklenmişti. Teklifin dili değişmiş, “sistemik haksızlık” ve “tarihsel bastırma” kelimeleri artmıştı.</w:t>
      </w:r>
    </w:p>
    <w:p>
      <w:pPr/>
      <w:r>
        <w:rPr>
          <w:rFonts w:ascii="Times New Roman" w:hAnsi="Times New Roman" w:cs="Times New Roman"/>
          <w:color w:val="000000"/>
          <w:sz w:val="22"/>
        </w:rPr>
        <w:t>Nina bir de Leyla'ya içeriden gönderilmiş bir A/B deneyi dökümü açtı. Gönderenin adını kapattı; deneyde anılan iki yayının arşiv görüntülerini yanına koydu. Tarihlerle hesaplar örtüşüyordu. Bu, Leyla ile Nina'nın yaptığı bir çalışma değildi. Döküme göre Meralis, aynı on yedi saniyelik uğultuyu iki ayrı hesaptan yayımlamış, dinleyenlere bir deneye katıldıklarını söylememişti. Bir gruba sesin zihni berraklaştıran yeni bir odak frekansı olduğu, diğerine baş ağrısı ve huzursuzluk yaratabileceği söylenmişti. Ses dosyası aynıydı. Altındaki yorumlar farklı dünyalar kuruyordu. Birinci grupta insanlar daha iyi çalıştıklarını, ikincide baskı ve mide bulantısı hissettiklerini yazmıştı.</w:t>
      </w:r>
    </w:p>
    <w:p>
      <w:pPr/>
      <w:r>
        <w:rPr>
          <w:rFonts w:ascii="Times New Roman" w:hAnsi="Times New Roman" w:cs="Times New Roman"/>
          <w:color w:val="000000"/>
          <w:sz w:val="22"/>
        </w:rPr>
        <w:t>“Hepsi numara mı?” diye sordum.</w:t>
      </w:r>
    </w:p>
    <w:p>
      <w:pPr/>
      <w:r>
        <w:rPr>
          <w:rFonts w:ascii="Times New Roman" w:hAnsi="Times New Roman" w:cs="Times New Roman"/>
          <w:color w:val="000000"/>
          <w:sz w:val="22"/>
        </w:rPr>
        <w:t>“Hayır,” dedi Nina. “Yorum yazanların içinde reklam hesapları var. Ama gerçek kullanıcılar da var. Önce birkaç sahte kişi beklenen belirtinin adını koyuyor. Sonra insanlar bedenlerinde zaten gün boyunca gelip giden şeyleri o adla fark etmeye başlıyor.”</w:t>
      </w:r>
    </w:p>
    <w:p>
      <w:pPr/>
      <w:r>
        <w:rPr>
          <w:rFonts w:ascii="Times New Roman" w:hAnsi="Times New Roman" w:cs="Times New Roman"/>
          <w:color w:val="000000"/>
          <w:sz w:val="22"/>
        </w:rPr>
        <w:t xml:space="preserve">Meralis yönteme </w:t>
      </w:r>
      <w:r>
        <w:rPr>
          <w:rFonts w:ascii="Times New Roman" w:hAnsi="Times New Roman" w:cs="Times New Roman"/>
          <w:b/>
          <w:color w:val="000000"/>
          <w:sz w:val="22"/>
        </w:rPr>
        <w:t>ALGI ÖN TOHUMU</w:t>
      </w:r>
      <w:r>
        <w:rPr>
          <w:rFonts w:ascii="Times New Roman" w:hAnsi="Times New Roman" w:cs="Times New Roman"/>
          <w:color w:val="000000"/>
          <w:sz w:val="22"/>
        </w:rPr>
        <w:t xml:space="preserve"> diyordu:</w:t>
      </w:r>
    </w:p>
    <w:p>
      <w:pPr>
        <w:pStyle w:val="BookInset"/>
      </w:pPr>
      <w:r>
        <w:rPr>
          <w:rFonts w:ascii="Times New Roman" w:hAnsi="Times New Roman" w:cs="Times New Roman"/>
          <w:b/>
          <w:color w:val="000000"/>
          <w:sz w:val="22"/>
        </w:rPr>
        <w:t>Önce ne hissedeceğini söyle.</w:t>
      </w:r>
    </w:p>
    <w:p>
      <w:pPr>
        <w:pStyle w:val="BookInset"/>
      </w:pPr>
      <w:r>
        <w:rPr>
          <w:rFonts w:ascii="Times New Roman" w:hAnsi="Times New Roman" w:cs="Times New Roman"/>
          <w:b/>
          <w:color w:val="000000"/>
          <w:sz w:val="22"/>
        </w:rPr>
        <w:t>Sonra hisseden ilk kişileri görünür kıl.</w:t>
      </w:r>
    </w:p>
    <w:p>
      <w:pPr>
        <w:pStyle w:val="BookInset"/>
      </w:pPr>
      <w:r>
        <w:rPr>
          <w:rFonts w:ascii="Times New Roman" w:hAnsi="Times New Roman" w:cs="Times New Roman"/>
          <w:b/>
          <w:color w:val="000000"/>
          <w:sz w:val="22"/>
        </w:rPr>
        <w:t>Karşı çıkanları duyarsız veya bilinçsiz diye adlandır.</w:t>
      </w:r>
    </w:p>
    <w:p>
      <w:pPr>
        <w:pStyle w:val="BookInset"/>
      </w:pPr>
      <w:r>
        <w:rPr>
          <w:rFonts w:ascii="Times New Roman" w:hAnsi="Times New Roman" w:cs="Times New Roman"/>
          <w:b/>
          <w:color w:val="000000"/>
          <w:sz w:val="22"/>
        </w:rPr>
        <w:t>Özne artık yalnız olayı değil, kendisine öğretilen çerçeveyi algılar.</w:t>
      </w:r>
    </w:p>
    <w:p>
      <w:pPr/>
      <w:r>
        <w:rPr>
          <w:rFonts w:ascii="Times New Roman" w:hAnsi="Times New Roman" w:cs="Times New Roman"/>
          <w:color w:val="000000"/>
          <w:sz w:val="22"/>
        </w:rPr>
        <w:t>Düşünceyle duvar yıkan bir şey yoktu ortada. İş daha sıradandı ve bu yüzden daha kullanışlıydı. Televizyondaki bir korku haberi, sosyal medyadaki yüz aynı yorum ve uzman görünümlü tek cümle birlikte çalıştığında, kişiye kendi kararını verdiği hissini bırakıyordu.</w:t>
      </w:r>
    </w:p>
    <w:p>
      <w:pPr/>
      <w:r>
        <w:rPr>
          <w:rFonts w:ascii="Times New Roman" w:hAnsi="Times New Roman" w:cs="Times New Roman"/>
          <w:color w:val="000000"/>
          <w:sz w:val="22"/>
        </w:rPr>
        <w:t>“Medya herkesi istediği gibi yönetebilir mi?” diye sordum.</w:t>
      </w:r>
    </w:p>
    <w:p>
      <w:pPr/>
      <w:r>
        <w:rPr>
          <w:rFonts w:ascii="Times New Roman" w:hAnsi="Times New Roman" w:cs="Times New Roman"/>
          <w:color w:val="000000"/>
          <w:sz w:val="22"/>
        </w:rPr>
        <w:t>“Hayır. İnsanlar aynı değil, mesajlar kusursuz değil, gerçek hayat sürekli araya giriyor. Ama belirsiz olduğun yerde sana ilk açıklamayı verirlerse sonraki kanıtları onun çevresine dizme ihtimalin artar.”</w:t>
      </w:r>
    </w:p>
    <w:p>
      <w:pPr/>
      <w:r>
        <w:rPr>
          <w:rFonts w:ascii="Times New Roman" w:hAnsi="Times New Roman" w:cs="Times New Roman"/>
          <w:color w:val="000000"/>
          <w:sz w:val="22"/>
        </w:rPr>
        <w:t>Siyah paketin bana yaptığı tam buydu. Önce “uyanış” kelimesini koymuş, sonra karşılaştığım her şeyi uyanışın kanıtı olarak toplamamı beklemişti.</w:t>
      </w:r>
    </w:p>
    <w:p>
      <w:pPr/>
      <w:r>
        <w:rPr>
          <w:rFonts w:ascii="Times New Roman" w:hAnsi="Times New Roman" w:cs="Times New Roman"/>
          <w:color w:val="000000"/>
          <w:sz w:val="22"/>
        </w:rPr>
        <w:t>Üçüncü dosyada kırmızı defterdeki avcı–toplayıcı notları bulunuyordu. Bir hafta sonra kapalı bir grupta “uyanmış avcılar” hakkında sahte bir metin dolaşıma girmişti.</w:t>
      </w:r>
    </w:p>
    <w:p>
      <w:pPr/>
      <w:r>
        <w:rPr>
          <w:rFonts w:ascii="Times New Roman" w:hAnsi="Times New Roman" w:cs="Times New Roman"/>
          <w:color w:val="000000"/>
          <w:sz w:val="22"/>
        </w:rPr>
        <w:t>“Siyah kitabın nasıl kişiselleştirildiğini böyle bulduk,” dedi Nina. “Hangi belgeyi verirsek bir sonraki baskıda onun dili çıkıyordu.”</w:t>
      </w:r>
    </w:p>
    <w:p>
      <w:pPr/>
      <w:r>
        <w:rPr>
          <w:rFonts w:ascii="Times New Roman" w:hAnsi="Times New Roman" w:cs="Times New Roman"/>
          <w:color w:val="000000"/>
          <w:sz w:val="22"/>
        </w:rPr>
        <w:t>“İkinci kitabı bana siz mi gönderdiniz?”</w:t>
      </w:r>
    </w:p>
    <w:p>
      <w:pPr/>
      <w:r>
        <w:rPr>
          <w:rFonts w:ascii="Times New Roman" w:hAnsi="Times New Roman" w:cs="Times New Roman"/>
          <w:color w:val="000000"/>
          <w:sz w:val="22"/>
        </w:rPr>
        <w:t>“Hayır. Leyla gerçek metnin bir kopyasını hazırlıyordu. Siyah değil, beyaz kapaklıydı.”</w:t>
      </w:r>
    </w:p>
    <w:p>
      <w:pPr/>
      <w:r>
        <w:rPr>
          <w:rFonts w:ascii="Times New Roman" w:hAnsi="Times New Roman" w:cs="Times New Roman"/>
          <w:color w:val="000000"/>
          <w:sz w:val="22"/>
        </w:rPr>
        <w:t>“Nerede?”</w:t>
      </w:r>
    </w:p>
    <w:p>
      <w:pPr/>
      <w:r>
        <w:rPr>
          <w:rFonts w:ascii="Times New Roman" w:hAnsi="Times New Roman" w:cs="Times New Roman"/>
          <w:color w:val="000000"/>
          <w:sz w:val="22"/>
        </w:rPr>
        <w:t>“Bilmiyorum.”</w:t>
      </w:r>
    </w:p>
    <w:p>
      <w:pPr/>
      <w:r>
        <w:rPr>
          <w:rFonts w:ascii="Times New Roman" w:hAnsi="Times New Roman" w:cs="Times New Roman"/>
          <w:color w:val="000000"/>
          <w:sz w:val="22"/>
        </w:rPr>
        <w:t>“Leyla öldü. Beyaz kitap kayıp. Siyah kitap kapımda. Ne kadar kullanışlı.”</w:t>
      </w:r>
    </w:p>
    <w:p>
      <w:pPr/>
      <w:r>
        <w:rPr>
          <w:rFonts w:ascii="Times New Roman" w:hAnsi="Times New Roman" w:cs="Times New Roman"/>
          <w:color w:val="000000"/>
          <w:sz w:val="22"/>
        </w:rPr>
        <w:t>Nina'nın yüzü kapandı.</w:t>
      </w:r>
    </w:p>
    <w:p>
      <w:pPr/>
      <w:r>
        <w:rPr>
          <w:rFonts w:ascii="Times New Roman" w:hAnsi="Times New Roman" w:cs="Times New Roman"/>
          <w:color w:val="000000"/>
          <w:sz w:val="22"/>
        </w:rPr>
        <w:t>“Bana kızabilirsin,” dedi. “Ama kitabın sana benim hakkımda verdiği rolü oynama.”</w:t>
      </w:r>
    </w:p>
    <w:p>
      <w:pPr/>
      <w:r>
        <w:rPr>
          <w:rFonts w:ascii="Times New Roman" w:hAnsi="Times New Roman" w:cs="Times New Roman"/>
          <w:color w:val="000000"/>
          <w:sz w:val="22"/>
        </w:rPr>
        <w:t>“Rol gerçek bir şeyin üstüne yazılmış.”</w:t>
      </w:r>
    </w:p>
    <w:p>
      <w:pPr/>
      <w:r>
        <w:rPr>
          <w:rFonts w:ascii="Times New Roman" w:hAnsi="Times New Roman" w:cs="Times New Roman"/>
          <w:color w:val="000000"/>
          <w:sz w:val="22"/>
        </w:rPr>
        <w:t>“Evet.”</w:t>
      </w:r>
    </w:p>
    <w:p>
      <w:pPr/>
      <w:r>
        <w:rPr>
          <w:rFonts w:ascii="Times New Roman" w:hAnsi="Times New Roman" w:cs="Times New Roman"/>
          <w:color w:val="000000"/>
          <w:sz w:val="22"/>
        </w:rPr>
        <w:t>“Başka ne saklıyorsun?”</w:t>
      </w:r>
    </w:p>
    <w:p>
      <w:pPr/>
      <w:r>
        <w:rPr>
          <w:rFonts w:ascii="Times New Roman" w:hAnsi="Times New Roman" w:cs="Times New Roman"/>
          <w:color w:val="000000"/>
          <w:sz w:val="22"/>
        </w:rPr>
        <w:t>“Şu an cevap versem inanacak mısın?”</w:t>
      </w:r>
    </w:p>
    <w:p>
      <w:pPr/>
      <w:r>
        <w:rPr>
          <w:rFonts w:ascii="Times New Roman" w:hAnsi="Times New Roman" w:cs="Times New Roman"/>
          <w:color w:val="000000"/>
          <w:sz w:val="22"/>
        </w:rPr>
        <w:t>“Cevabına bağlı.”</w:t>
      </w:r>
    </w:p>
    <w:p>
      <w:pPr/>
      <w:r>
        <w:rPr>
          <w:rFonts w:ascii="Times New Roman" w:hAnsi="Times New Roman" w:cs="Times New Roman"/>
          <w:color w:val="000000"/>
          <w:sz w:val="22"/>
        </w:rPr>
        <w:t>“Hayır. Güven böyle çalışmıyor.”</w:t>
      </w:r>
    </w:p>
    <w:p>
      <w:pPr/>
      <w:r>
        <w:rPr>
          <w:rFonts w:ascii="Times New Roman" w:hAnsi="Times New Roman" w:cs="Times New Roman"/>
          <w:color w:val="000000"/>
          <w:sz w:val="22"/>
        </w:rPr>
        <w:t>“Güven saklayarak mı çalışıyor?”</w:t>
      </w:r>
    </w:p>
    <w:p>
      <w:pPr/>
      <w:r>
        <w:rPr>
          <w:rFonts w:ascii="Times New Roman" w:hAnsi="Times New Roman" w:cs="Times New Roman"/>
          <w:color w:val="000000"/>
          <w:sz w:val="22"/>
        </w:rPr>
        <w:t>“Kaynak koruyarak bazen.”</w:t>
      </w:r>
    </w:p>
    <w:p>
      <w:pPr/>
      <w:r>
        <w:rPr>
          <w:rFonts w:ascii="Times New Roman" w:hAnsi="Times New Roman" w:cs="Times New Roman"/>
          <w:color w:val="000000"/>
          <w:sz w:val="22"/>
        </w:rPr>
        <w:t xml:space="preserve">Bu cümleyi söylediği an sesindeki küçük değişimi duydum. </w:t>
      </w:r>
      <w:r>
        <w:rPr>
          <w:rFonts w:ascii="Times New Roman" w:hAnsi="Times New Roman" w:cs="Times New Roman"/>
          <w:i/>
          <w:color w:val="000000"/>
          <w:sz w:val="22"/>
        </w:rPr>
        <w:t>Kaynak.</w:t>
      </w:r>
      <w:r>
        <w:rPr>
          <w:rFonts w:ascii="Times New Roman" w:hAnsi="Times New Roman" w:cs="Times New Roman"/>
          <w:color w:val="000000"/>
          <w:sz w:val="22"/>
        </w:rPr>
        <w:t xml:space="preserve"> Genel bir kelime gibi çıkmadı. Belirli bir kişiyi saklayan kelimeydi.</w:t>
      </w:r>
    </w:p>
    <w:p>
      <w:pPr/>
      <w:r>
        <w:rPr>
          <w:rFonts w:ascii="Times New Roman" w:hAnsi="Times New Roman" w:cs="Times New Roman"/>
          <w:color w:val="000000"/>
          <w:sz w:val="22"/>
        </w:rPr>
        <w:t>“Kim?” diye sordum.</w:t>
      </w:r>
    </w:p>
    <w:p>
      <w:pPr/>
      <w:r>
        <w:rPr>
          <w:rFonts w:ascii="Times New Roman" w:hAnsi="Times New Roman" w:cs="Times New Roman"/>
          <w:color w:val="000000"/>
          <w:sz w:val="22"/>
        </w:rPr>
        <w:t>“Neyi kim?”</w:t>
      </w:r>
    </w:p>
    <w:p>
      <w:pPr/>
      <w:r>
        <w:rPr>
          <w:rFonts w:ascii="Times New Roman" w:hAnsi="Times New Roman" w:cs="Times New Roman"/>
          <w:color w:val="000000"/>
          <w:sz w:val="22"/>
        </w:rPr>
        <w:t>“Koruduğun kaynak.”</w:t>
      </w:r>
    </w:p>
    <w:p>
      <w:pPr/>
      <w:r>
        <w:rPr>
          <w:rFonts w:ascii="Times New Roman" w:hAnsi="Times New Roman" w:cs="Times New Roman"/>
          <w:color w:val="000000"/>
          <w:sz w:val="22"/>
        </w:rPr>
        <w:t>“Şu an konu o değil.”</w:t>
      </w:r>
    </w:p>
    <w:p>
      <w:pPr/>
      <w:r>
        <w:rPr>
          <w:rFonts w:ascii="Times New Roman" w:hAnsi="Times New Roman" w:cs="Times New Roman"/>
          <w:color w:val="000000"/>
          <w:sz w:val="22"/>
        </w:rPr>
        <w:t>“Demek var.”</w:t>
      </w:r>
    </w:p>
    <w:p>
      <w:pPr/>
      <w:r>
        <w:rPr>
          <w:rFonts w:ascii="Times New Roman" w:hAnsi="Times New Roman" w:cs="Times New Roman"/>
          <w:color w:val="000000"/>
          <w:sz w:val="22"/>
        </w:rPr>
        <w:t>Nina gözlerini kapadı. “Her açık kapıdan koşarak geçmek zorunda değilsin.”</w:t>
      </w:r>
    </w:p>
    <w:p>
      <w:pPr/>
      <w:r>
        <w:rPr>
          <w:rFonts w:ascii="Times New Roman" w:hAnsi="Times New Roman" w:cs="Times New Roman"/>
          <w:color w:val="000000"/>
          <w:sz w:val="22"/>
        </w:rPr>
        <w:t>“Sen de her kapıyı benim iyiliğim için kapatamazsın.”</w:t>
      </w:r>
    </w:p>
    <w:p>
      <w:pPr/>
      <w:r>
        <w:rPr>
          <w:rFonts w:ascii="Times New Roman" w:hAnsi="Times New Roman" w:cs="Times New Roman"/>
          <w:color w:val="000000"/>
          <w:sz w:val="22"/>
        </w:rPr>
        <w:t>Aramızdaki bağ, ilk kez bilgi eksikliğinden değil, bilgi üzerindeki hak yüzünden gerildi.</w:t>
      </w:r>
    </w:p>
    <w:p>
      <w:pPr/>
      <w:r>
        <w:rPr>
          <w:rFonts w:ascii="Times New Roman" w:hAnsi="Times New Roman" w:cs="Times New Roman"/>
          <w:color w:val="000000"/>
          <w:sz w:val="22"/>
        </w:rPr>
        <w:t>Pencerenin çift camında Nina'nın iki yansıması vardı. Arkasında benim yüzüm görünüyordu. Sonra ikinci bir yüz daha belirdi: saçları daha gür, çenesi daha ince, on dokuz yaşındaki fotoğraflarıma benzeyen biri.</w:t>
      </w:r>
    </w:p>
    <w:p>
      <w:pPr/>
      <w:r>
        <w:rPr>
          <w:rFonts w:ascii="Times New Roman" w:hAnsi="Times New Roman" w:cs="Times New Roman"/>
          <w:color w:val="000000"/>
          <w:sz w:val="22"/>
        </w:rPr>
        <w:t>Camdaki genç yüz başını benden önce çevirdi.</w:t>
      </w:r>
    </w:p>
    <w:p>
      <w:pPr/>
      <w:r>
        <w:rPr>
          <w:rFonts w:ascii="Times New Roman" w:hAnsi="Times New Roman" w:cs="Times New Roman"/>
          <w:color w:val="000000"/>
          <w:sz w:val="22"/>
        </w:rPr>
        <w:t>Geri baktım. Odada kimse yoktu.</w:t>
      </w:r>
    </w:p>
    <w:p>
      <w:pPr/>
      <w:r>
        <w:rPr>
          <w:rFonts w:ascii="Times New Roman" w:hAnsi="Times New Roman" w:cs="Times New Roman"/>
          <w:color w:val="000000"/>
          <w:sz w:val="22"/>
        </w:rPr>
        <w:t>“Ne oldu?” dedi Nina.</w:t>
      </w:r>
    </w:p>
    <w:p>
      <w:pPr/>
      <w:r>
        <w:rPr>
          <w:rFonts w:ascii="Times New Roman" w:hAnsi="Times New Roman" w:cs="Times New Roman"/>
          <w:color w:val="000000"/>
          <w:sz w:val="22"/>
        </w:rPr>
        <w:t>“Çift cam.”</w:t>
      </w:r>
    </w:p>
    <w:p>
      <w:pPr/>
      <w:r>
        <w:rPr>
          <w:rFonts w:ascii="Times New Roman" w:hAnsi="Times New Roman" w:cs="Times New Roman"/>
          <w:color w:val="000000"/>
          <w:sz w:val="22"/>
        </w:rPr>
        <w:t>“Birini mi gördün?”</w:t>
      </w:r>
    </w:p>
    <w:p>
      <w:pPr/>
      <w:r>
        <w:rPr>
          <w:rFonts w:ascii="Times New Roman" w:hAnsi="Times New Roman" w:cs="Times New Roman"/>
          <w:color w:val="000000"/>
          <w:sz w:val="22"/>
        </w:rPr>
        <w:t>“Matematiğim de gergin.”</w:t>
      </w:r>
    </w:p>
    <w:p>
      <w:pPr/>
      <w:r>
        <w:rPr>
          <w:rFonts w:ascii="Times New Roman" w:hAnsi="Times New Roman" w:cs="Times New Roman"/>
          <w:color w:val="000000"/>
          <w:sz w:val="22"/>
        </w:rPr>
        <w:t>Camdaki genç yüz kaybolmuştu. Kendi yansımam, söylemediğim bir cümleyi biliyormuş gibi bana bakıyordu.</w:t>
      </w:r>
    </w:p>
    <w:p>
      <w:pPr>
        <w:pStyle w:val="Heading1"/>
      </w:pPr>
      <w:r>
        <w:rPr>
          <w:rFonts w:ascii="Times New Roman" w:hAnsi="Times New Roman" w:cs="Times New Roman"/>
          <w:b/>
          <w:color w:val="000000"/>
          <w:sz w:val="30"/>
        </w:rPr>
        <w:t>21. Bir Hata, İki Kız Kardeş</w:t>
      </w:r>
    </w:p>
    <w:p>
      <w:pPr>
        <w:pStyle w:val="Opening"/>
      </w:pPr>
      <w:r>
        <w:rPr>
          <w:rFonts w:ascii="Times New Roman" w:hAnsi="Times New Roman" w:cs="Times New Roman"/>
          <w:color w:val="000000"/>
          <w:sz w:val="22"/>
        </w:rPr>
        <w:t>Leyla ve Nina aynı anneden, farklı babalardandı. Leyla ondan dokuz yaş büyüktü. Nina küçükken okul toplantılarına ablası gider, saçını ablası toplar, ilk haber yazısını ablasına okuturdu. Sonra Leyla akademiye, Nina gazeteciliğe girmiş; biri insanların zihnini anlamaya, diğeri o zihinden kimlerin para kazandığını bulmaya çalışmıştı.</w:t>
      </w:r>
    </w:p>
    <w:p>
      <w:pPr/>
      <w:r>
        <w:rPr>
          <w:rFonts w:ascii="Times New Roman" w:hAnsi="Times New Roman" w:cs="Times New Roman"/>
          <w:color w:val="000000"/>
          <w:sz w:val="22"/>
        </w:rPr>
        <w:t>“Ablam insanlara gereğinden fazla ikinci şans verirdi,” dedi Nina. “Ben ilk şans için bile belge isterim.”</w:t>
      </w:r>
    </w:p>
    <w:p>
      <w:pPr/>
      <w:r>
        <w:rPr>
          <w:rFonts w:ascii="Times New Roman" w:hAnsi="Times New Roman" w:cs="Times New Roman"/>
          <w:color w:val="000000"/>
          <w:sz w:val="22"/>
        </w:rPr>
        <w:t>“Bana hangisini verdiniz?”</w:t>
      </w:r>
    </w:p>
    <w:p>
      <w:pPr/>
      <w:r>
        <w:rPr>
          <w:rFonts w:ascii="Times New Roman" w:hAnsi="Times New Roman" w:cs="Times New Roman"/>
          <w:color w:val="000000"/>
          <w:sz w:val="22"/>
        </w:rPr>
        <w:t>“Sana şans vermedik. Seni tanıdık.”</w:t>
      </w:r>
    </w:p>
    <w:p>
      <w:pPr/>
      <w:r>
        <w:rPr>
          <w:rFonts w:ascii="Times New Roman" w:hAnsi="Times New Roman" w:cs="Times New Roman"/>
          <w:color w:val="000000"/>
          <w:sz w:val="22"/>
        </w:rPr>
        <w:t>Nina, Leyla'nın ölümünden önce kaydettiği görüşmeyi açtı. İki kız kardeş atölyedeydi. Arka planda cilt makinelerinin sesi duyuluyordu.</w:t>
      </w:r>
    </w:p>
    <w:p>
      <w:pPr/>
      <w:r>
        <w:rPr>
          <w:rFonts w:ascii="Times New Roman" w:hAnsi="Times New Roman" w:cs="Times New Roman"/>
          <w:color w:val="000000"/>
          <w:sz w:val="22"/>
        </w:rPr>
        <w:t>Konuşanların adı dosyada etiketlenmişti.</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“Kitabı ona göndermeden önce iznini aldığımızı sanmak istiyoruz.”</w:t>
      </w:r>
    </w:p>
    <w:p>
      <w:pPr>
        <w:pStyle w:val="BookInset"/>
      </w:pPr>
      <w:r>
        <w:rPr>
          <w:rFonts w:ascii="Times New Roman" w:hAnsi="Times New Roman" w:cs="Times New Roman"/>
          <w:b/>
          <w:color w:val="000000"/>
          <w:sz w:val="22"/>
        </w:rPr>
        <w:t>NİNA:</w:t>
      </w:r>
      <w:r>
        <w:rPr>
          <w:rFonts w:ascii="Times New Roman" w:hAnsi="Times New Roman" w:cs="Times New Roman"/>
          <w:color w:val="000000"/>
          <w:sz w:val="22"/>
        </w:rPr>
        <w:t xml:space="preserve"> “Yedi yıl önceki başvurusu bugünkü izni değil.”</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“Biliyorum.”</w:t>
      </w:r>
    </w:p>
    <w:p>
      <w:pPr>
        <w:pStyle w:val="BookInset"/>
      </w:pPr>
      <w:r>
        <w:rPr>
          <w:rFonts w:ascii="Times New Roman" w:hAnsi="Times New Roman" w:cs="Times New Roman"/>
          <w:b/>
          <w:color w:val="000000"/>
          <w:sz w:val="22"/>
        </w:rPr>
        <w:t>NİNA:</w:t>
      </w:r>
      <w:r>
        <w:rPr>
          <w:rFonts w:ascii="Times New Roman" w:hAnsi="Times New Roman" w:cs="Times New Roman"/>
          <w:color w:val="000000"/>
          <w:sz w:val="22"/>
        </w:rPr>
        <w:t xml:space="preserve"> “Yine de gönderiyorsun.”</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“Çünkü Meralis önce davranacak.”</w:t>
      </w:r>
    </w:p>
    <w:p>
      <w:pPr>
        <w:pStyle w:val="BookInset"/>
      </w:pPr>
      <w:r>
        <w:rPr>
          <w:rFonts w:ascii="Times New Roman" w:hAnsi="Times New Roman" w:cs="Times New Roman"/>
          <w:b/>
          <w:color w:val="000000"/>
          <w:sz w:val="22"/>
        </w:rPr>
        <w:t>NİNA:</w:t>
      </w:r>
      <w:r>
        <w:rPr>
          <w:rFonts w:ascii="Times New Roman" w:hAnsi="Times New Roman" w:cs="Times New Roman"/>
          <w:color w:val="000000"/>
          <w:sz w:val="22"/>
        </w:rPr>
        <w:t xml:space="preserve"> “O zaman ona söyle.”</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“Söylersem kitabı değil, beni sınar.”</w:t>
      </w:r>
    </w:p>
    <w:p>
      <w:pPr>
        <w:pStyle w:val="BookInset"/>
      </w:pPr>
      <w:r>
        <w:rPr>
          <w:rFonts w:ascii="Times New Roman" w:hAnsi="Times New Roman" w:cs="Times New Roman"/>
          <w:b/>
          <w:color w:val="000000"/>
          <w:sz w:val="22"/>
        </w:rPr>
        <w:t>NİNA:</w:t>
      </w:r>
      <w:r>
        <w:rPr>
          <w:rFonts w:ascii="Times New Roman" w:hAnsi="Times New Roman" w:cs="Times New Roman"/>
          <w:color w:val="000000"/>
          <w:sz w:val="22"/>
        </w:rPr>
        <w:t xml:space="preserve"> “Sınasın.”</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“Beni korumaya çalışırken kendisini göremez.”</w:t>
      </w:r>
    </w:p>
    <w:p>
      <w:pPr/>
      <w:r>
        <w:rPr>
          <w:rFonts w:ascii="Times New Roman" w:hAnsi="Times New Roman" w:cs="Times New Roman"/>
          <w:color w:val="000000"/>
          <w:sz w:val="22"/>
        </w:rPr>
        <w:t>Kayıt burada kesiliyordu.</w:t>
      </w:r>
    </w:p>
    <w:p>
      <w:pPr/>
      <w:r>
        <w:rPr>
          <w:rFonts w:ascii="Times New Roman" w:hAnsi="Times New Roman" w:cs="Times New Roman"/>
          <w:color w:val="000000"/>
          <w:sz w:val="22"/>
        </w:rPr>
        <w:t>“Devamı?” diye sordum.</w:t>
      </w:r>
    </w:p>
    <w:p>
      <w:pPr/>
      <w:r>
        <w:rPr>
          <w:rFonts w:ascii="Times New Roman" w:hAnsi="Times New Roman" w:cs="Times New Roman"/>
          <w:color w:val="000000"/>
          <w:sz w:val="22"/>
        </w:rPr>
        <w:t>“Kopyada yok.”</w:t>
      </w:r>
    </w:p>
    <w:p>
      <w:pPr/>
      <w:r>
        <w:rPr>
          <w:rFonts w:ascii="Times New Roman" w:hAnsi="Times New Roman" w:cs="Times New Roman"/>
          <w:color w:val="000000"/>
          <w:sz w:val="22"/>
        </w:rPr>
        <w:t>“Kaç saniye?”</w:t>
      </w:r>
    </w:p>
    <w:p>
      <w:pPr/>
      <w:r>
        <w:rPr>
          <w:rFonts w:ascii="Times New Roman" w:hAnsi="Times New Roman" w:cs="Times New Roman"/>
          <w:color w:val="000000"/>
          <w:sz w:val="22"/>
        </w:rPr>
        <w:t>Nina dosyanın zaman çizelgesini gösterdi. On bir saniyelik boşluk vardı.</w:t>
      </w:r>
    </w:p>
    <w:p>
      <w:pPr/>
      <w:r>
        <w:rPr>
          <w:rFonts w:ascii="Times New Roman" w:hAnsi="Times New Roman" w:cs="Times New Roman"/>
          <w:color w:val="000000"/>
          <w:sz w:val="22"/>
        </w:rPr>
        <w:t>“Yine on bir,” dedim.</w:t>
      </w:r>
    </w:p>
    <w:p>
      <w:pPr/>
      <w:r>
        <w:rPr>
          <w:rFonts w:ascii="Times New Roman" w:hAnsi="Times New Roman" w:cs="Times New Roman"/>
          <w:color w:val="000000"/>
          <w:sz w:val="22"/>
        </w:rPr>
        <w:t>“Bu kez Meralis'in yaptığına dair kanıt yok.”</w:t>
      </w:r>
    </w:p>
    <w:p>
      <w:pPr/>
      <w:r>
        <w:rPr>
          <w:rFonts w:ascii="Times New Roman" w:hAnsi="Times New Roman" w:cs="Times New Roman"/>
          <w:color w:val="000000"/>
          <w:sz w:val="22"/>
        </w:rPr>
        <w:t>“Sende başka kopya var mı?”</w:t>
      </w:r>
    </w:p>
    <w:p>
      <w:pPr/>
      <w:r>
        <w:rPr>
          <w:rFonts w:ascii="Times New Roman" w:hAnsi="Times New Roman" w:cs="Times New Roman"/>
          <w:color w:val="000000"/>
          <w:sz w:val="22"/>
        </w:rPr>
        <w:t>“Yok.”</w:t>
      </w:r>
    </w:p>
    <w:p>
      <w:pPr/>
      <w:r>
        <w:rPr>
          <w:rFonts w:ascii="Times New Roman" w:hAnsi="Times New Roman" w:cs="Times New Roman"/>
          <w:color w:val="000000"/>
          <w:sz w:val="22"/>
        </w:rPr>
        <w:t>Yalanı sesinde duymadım.</w:t>
      </w:r>
    </w:p>
    <w:p>
      <w:pPr/>
      <w:r>
        <w:rPr>
          <w:rFonts w:ascii="Times New Roman" w:hAnsi="Times New Roman" w:cs="Times New Roman"/>
          <w:color w:val="000000"/>
          <w:sz w:val="22"/>
        </w:rPr>
        <w:t>Bu, yalan olmadığı anlamına gelmiyordu. Nina, mesleği gereği sesini kontrol edebiliyordu. Ben de insanları okuma becerime fazla güvendiğimde, okumadığım yeri kendi korkumla dolduruyordum.</w:t>
      </w:r>
    </w:p>
    <w:p>
      <w:pPr/>
      <w:r>
        <w:rPr>
          <w:rFonts w:ascii="Times New Roman" w:hAnsi="Times New Roman" w:cs="Times New Roman"/>
          <w:color w:val="000000"/>
          <w:sz w:val="22"/>
        </w:rPr>
        <w:t>Telefonum çaldı. Lara arıyordu.</w:t>
      </w:r>
    </w:p>
    <w:p>
      <w:pPr/>
      <w:r>
        <w:rPr>
          <w:rFonts w:ascii="Times New Roman" w:hAnsi="Times New Roman" w:cs="Times New Roman"/>
          <w:color w:val="000000"/>
          <w:sz w:val="22"/>
        </w:rPr>
        <w:t>“Baba, Emil'e ulaşamıyoruz,” dedi.</w:t>
      </w:r>
    </w:p>
    <w:p>
      <w:pPr/>
      <w:r>
        <w:rPr>
          <w:rFonts w:ascii="Times New Roman" w:hAnsi="Times New Roman" w:cs="Times New Roman"/>
          <w:color w:val="000000"/>
          <w:sz w:val="22"/>
        </w:rPr>
        <w:t>Ayağa kalktım. “Nerede olması gerekiyor?”</w:t>
      </w:r>
    </w:p>
    <w:p>
      <w:pPr/>
      <w:r>
        <w:rPr>
          <w:rFonts w:ascii="Times New Roman" w:hAnsi="Times New Roman" w:cs="Times New Roman"/>
          <w:color w:val="000000"/>
          <w:sz w:val="22"/>
        </w:rPr>
        <w:t>“Robotik kulübü bitmiş. Annem trafikte. Ben okula geldim, burada yok.”</w:t>
      </w:r>
    </w:p>
    <w:p>
      <w:pPr/>
      <w:r>
        <w:rPr>
          <w:rFonts w:ascii="Times New Roman" w:hAnsi="Times New Roman" w:cs="Times New Roman"/>
          <w:color w:val="000000"/>
          <w:sz w:val="22"/>
        </w:rPr>
        <w:t>Odadaki bütün teoriler bir anda küçüldü.</w:t>
      </w:r>
    </w:p>
    <w:p>
      <w:pPr/>
      <w:r>
        <w:rPr>
          <w:rFonts w:ascii="Times New Roman" w:hAnsi="Times New Roman" w:cs="Times New Roman"/>
          <w:color w:val="000000"/>
          <w:sz w:val="22"/>
        </w:rPr>
        <w:t>“Konumunu açtın mı?”</w:t>
      </w:r>
    </w:p>
    <w:p>
      <w:pPr/>
      <w:r>
        <w:rPr>
          <w:rFonts w:ascii="Times New Roman" w:hAnsi="Times New Roman" w:cs="Times New Roman"/>
          <w:color w:val="000000"/>
          <w:sz w:val="22"/>
        </w:rPr>
        <w:t>“Telefonu kapalı.”</w:t>
      </w:r>
    </w:p>
    <w:p>
      <w:pPr/>
      <w:r>
        <w:rPr>
          <w:rFonts w:ascii="Times New Roman" w:hAnsi="Times New Roman" w:cs="Times New Roman"/>
          <w:color w:val="000000"/>
          <w:sz w:val="22"/>
        </w:rPr>
        <w:t>“Arkadaşlarını ara. Ben geliyorum.”</w:t>
      </w:r>
    </w:p>
    <w:p>
      <w:pPr/>
      <w:r>
        <w:rPr>
          <w:rFonts w:ascii="Times New Roman" w:hAnsi="Times New Roman" w:cs="Times New Roman"/>
          <w:color w:val="000000"/>
          <w:sz w:val="22"/>
        </w:rPr>
        <w:t>Nina çantasını aldı. “Arabayı ben sürerim.”</w:t>
      </w:r>
    </w:p>
    <w:p>
      <w:pPr/>
      <w:r>
        <w:rPr>
          <w:rFonts w:ascii="Times New Roman" w:hAnsi="Times New Roman" w:cs="Times New Roman"/>
          <w:color w:val="000000"/>
          <w:sz w:val="22"/>
        </w:rPr>
        <w:t>“Bunu yalnız yapacağım.”</w:t>
      </w:r>
    </w:p>
    <w:p>
      <w:pPr/>
      <w:r>
        <w:rPr>
          <w:rFonts w:ascii="Times New Roman" w:hAnsi="Times New Roman" w:cs="Times New Roman"/>
          <w:color w:val="000000"/>
          <w:sz w:val="22"/>
        </w:rPr>
        <w:t>“Çocuğun kayıp,” dedi Lara telefondan. “Kavganızı sonra yaparsınız.”</w:t>
      </w:r>
    </w:p>
    <w:p>
      <w:pPr/>
      <w:r>
        <w:rPr>
          <w:rFonts w:ascii="Times New Roman" w:hAnsi="Times New Roman" w:cs="Times New Roman"/>
          <w:color w:val="000000"/>
          <w:sz w:val="22"/>
        </w:rPr>
        <w:t>Arabada Lara'yla telefonda kaldım. Emil'in kulüp arkadaşlarından biri, onu okulun arka kapısında gri paltolu yaşlı bir adamla konuşurken görmüştü.</w:t>
      </w:r>
    </w:p>
    <w:p>
      <w:pPr/>
      <w:r>
        <w:rPr>
          <w:rFonts w:ascii="Times New Roman" w:hAnsi="Times New Roman" w:cs="Times New Roman"/>
          <w:color w:val="000000"/>
          <w:sz w:val="22"/>
        </w:rPr>
        <w:t>“Gri palto mu?” diye sordum.</w:t>
      </w:r>
    </w:p>
    <w:p>
      <w:pPr/>
      <w:r>
        <w:rPr>
          <w:rFonts w:ascii="Times New Roman" w:hAnsi="Times New Roman" w:cs="Times New Roman"/>
          <w:color w:val="000000"/>
          <w:sz w:val="22"/>
        </w:rPr>
        <w:t>Nina bana baktı.</w:t>
      </w:r>
    </w:p>
    <w:p>
      <w:pPr/>
      <w:r>
        <w:rPr>
          <w:rFonts w:ascii="Times New Roman" w:hAnsi="Times New Roman" w:cs="Times New Roman"/>
          <w:color w:val="000000"/>
          <w:sz w:val="22"/>
        </w:rPr>
        <w:t>“Evet,” dedi Lara. “Adam ona bir şey vermiş.”</w:t>
      </w:r>
    </w:p>
    <w:p>
      <w:pPr/>
      <w:r>
        <w:rPr>
          <w:rFonts w:ascii="Times New Roman" w:hAnsi="Times New Roman" w:cs="Times New Roman"/>
          <w:color w:val="000000"/>
          <w:sz w:val="22"/>
        </w:rPr>
        <w:t>Yusuf.</w:t>
      </w:r>
    </w:p>
    <w:p>
      <w:pPr/>
      <w:r>
        <w:rPr>
          <w:rFonts w:ascii="Times New Roman" w:hAnsi="Times New Roman" w:cs="Times New Roman"/>
          <w:color w:val="000000"/>
          <w:sz w:val="22"/>
        </w:rPr>
        <w:t>Kulüp arkadaşı, gri paltolunun elektronikçilerin olduğu sokağı sorduğunu ve Emil'in de “bir vitrine bakacağım” dediğini hatırladı. Okul güvenliği, çıkış kamerasından Emil'in o yöne yürüdüğünü teyit etti.</w:t>
      </w:r>
    </w:p>
    <w:p>
      <w:pPr/>
      <w:r>
        <w:rPr>
          <w:rFonts w:ascii="Times New Roman" w:hAnsi="Times New Roman" w:cs="Times New Roman"/>
          <w:color w:val="000000"/>
          <w:sz w:val="22"/>
        </w:rPr>
        <w:t>Emil'i okuldan dört sokak ötede bulduk. Bir elektronikçinin vitrinine bakıyordu. Elinde eski bir cep saati vardı.</w:t>
      </w:r>
    </w:p>
    <w:p>
      <w:pPr/>
      <w:r>
        <w:rPr>
          <w:rFonts w:ascii="Times New Roman" w:hAnsi="Times New Roman" w:cs="Times New Roman"/>
          <w:color w:val="000000"/>
          <w:sz w:val="22"/>
        </w:rPr>
        <w:t>Arabadan inerken bacaklarımın titrediğini hissettim. Ona kızmak, sarılmaktan daha kolaydı.</w:t>
      </w:r>
    </w:p>
    <w:p>
      <w:pPr/>
      <w:r>
        <w:rPr>
          <w:rFonts w:ascii="Times New Roman" w:hAnsi="Times New Roman" w:cs="Times New Roman"/>
          <w:color w:val="000000"/>
          <w:sz w:val="22"/>
        </w:rPr>
        <w:t>“Telefonun niye kapalı?” dedim.</w:t>
      </w:r>
    </w:p>
    <w:p>
      <w:pPr/>
      <w:r>
        <w:rPr>
          <w:rFonts w:ascii="Times New Roman" w:hAnsi="Times New Roman" w:cs="Times New Roman"/>
          <w:color w:val="000000"/>
          <w:sz w:val="22"/>
        </w:rPr>
        <w:t>“Şarjı bitti.”</w:t>
      </w:r>
    </w:p>
    <w:p>
      <w:pPr/>
      <w:r>
        <w:rPr>
          <w:rFonts w:ascii="Times New Roman" w:hAnsi="Times New Roman" w:cs="Times New Roman"/>
          <w:color w:val="000000"/>
          <w:sz w:val="22"/>
        </w:rPr>
        <w:t>“Yabancı biriyle niye gittin?”</w:t>
      </w:r>
    </w:p>
    <w:p>
      <w:pPr/>
      <w:r>
        <w:rPr>
          <w:rFonts w:ascii="Times New Roman" w:hAnsi="Times New Roman" w:cs="Times New Roman"/>
          <w:color w:val="000000"/>
          <w:sz w:val="22"/>
        </w:rPr>
        <w:t>“Gitmedim. Buraya kadar yürüdüm.”</w:t>
      </w:r>
    </w:p>
    <w:p>
      <w:pPr/>
      <w:r>
        <w:rPr>
          <w:rFonts w:ascii="Times New Roman" w:hAnsi="Times New Roman" w:cs="Times New Roman"/>
          <w:color w:val="000000"/>
          <w:sz w:val="22"/>
        </w:rPr>
        <w:t>“Sana ne verdi?”</w:t>
      </w:r>
    </w:p>
    <w:p>
      <w:pPr/>
      <w:r>
        <w:rPr>
          <w:rFonts w:ascii="Times New Roman" w:hAnsi="Times New Roman" w:cs="Times New Roman"/>
          <w:color w:val="000000"/>
          <w:sz w:val="22"/>
        </w:rPr>
        <w:t>Emil cep saatini uzattı. Arka kapağında kapalı göz işareti vardı.</w:t>
      </w:r>
    </w:p>
    <w:p>
      <w:pPr/>
      <w:r>
        <w:rPr>
          <w:rFonts w:ascii="Times New Roman" w:hAnsi="Times New Roman" w:cs="Times New Roman"/>
          <w:color w:val="000000"/>
          <w:sz w:val="22"/>
        </w:rPr>
        <w:t>“Dedenden kaldığını söyledi,” dedi. “Sana vermem gerekiyormuş.”</w:t>
      </w:r>
    </w:p>
    <w:p>
      <w:pPr/>
      <w:r>
        <w:rPr>
          <w:rFonts w:ascii="Times New Roman" w:hAnsi="Times New Roman" w:cs="Times New Roman"/>
          <w:color w:val="000000"/>
          <w:sz w:val="22"/>
        </w:rPr>
        <w:t>“Adamın adı neydi?”</w:t>
      </w:r>
    </w:p>
    <w:p>
      <w:pPr/>
      <w:r>
        <w:rPr>
          <w:rFonts w:ascii="Times New Roman" w:hAnsi="Times New Roman" w:cs="Times New Roman"/>
          <w:color w:val="000000"/>
          <w:sz w:val="22"/>
        </w:rPr>
        <w:t>“Söylemedi.”</w:t>
      </w:r>
    </w:p>
    <w:p>
      <w:pPr/>
      <w:r>
        <w:rPr>
          <w:rFonts w:ascii="Times New Roman" w:hAnsi="Times New Roman" w:cs="Times New Roman"/>
          <w:color w:val="000000"/>
          <w:sz w:val="22"/>
        </w:rPr>
        <w:t>“Nasıl görünüyordu?”</w:t>
      </w:r>
    </w:p>
    <w:p>
      <w:pPr/>
      <w:r>
        <w:rPr>
          <w:rFonts w:ascii="Times New Roman" w:hAnsi="Times New Roman" w:cs="Times New Roman"/>
          <w:color w:val="000000"/>
          <w:sz w:val="22"/>
        </w:rPr>
        <w:t>“Gri palto, beyaz sakal. Kaşında iz.”</w:t>
      </w:r>
    </w:p>
    <w:p>
      <w:pPr/>
      <w:r>
        <w:rPr>
          <w:rFonts w:ascii="Times New Roman" w:hAnsi="Times New Roman" w:cs="Times New Roman"/>
          <w:color w:val="000000"/>
          <w:sz w:val="22"/>
        </w:rPr>
        <w:t>“Başka?”</w:t>
      </w:r>
    </w:p>
    <w:p>
      <w:pPr/>
      <w:r>
        <w:rPr>
          <w:rFonts w:ascii="Times New Roman" w:hAnsi="Times New Roman" w:cs="Times New Roman"/>
          <w:color w:val="000000"/>
          <w:sz w:val="22"/>
        </w:rPr>
        <w:t>Emil düşündü. “Senden korkuyordu.”</w:t>
      </w:r>
    </w:p>
    <w:p>
      <w:pPr/>
      <w:r>
        <w:rPr>
          <w:rFonts w:ascii="Times New Roman" w:hAnsi="Times New Roman" w:cs="Times New Roman"/>
          <w:color w:val="000000"/>
          <w:sz w:val="22"/>
        </w:rPr>
        <w:t>“Nereden anladın?”</w:t>
      </w:r>
    </w:p>
    <w:p>
      <w:pPr/>
      <w:r>
        <w:rPr>
          <w:rFonts w:ascii="Times New Roman" w:hAnsi="Times New Roman" w:cs="Times New Roman"/>
          <w:color w:val="000000"/>
          <w:sz w:val="22"/>
        </w:rPr>
        <w:t>“Senin adını söylerken saate baktı.”</w:t>
      </w:r>
    </w:p>
    <w:p>
      <w:pPr/>
      <w:r>
        <w:rPr>
          <w:rFonts w:ascii="Times New Roman" w:hAnsi="Times New Roman" w:cs="Times New Roman"/>
          <w:color w:val="000000"/>
          <w:sz w:val="22"/>
        </w:rPr>
        <w:t>Cep saatini açtım. İbreler çalışmıyordu. 14.53'te durmuştu.</w:t>
      </w:r>
    </w:p>
    <w:p>
      <w:pPr/>
      <w:r>
        <w:rPr>
          <w:rFonts w:ascii="Times New Roman" w:hAnsi="Times New Roman" w:cs="Times New Roman"/>
          <w:color w:val="000000"/>
          <w:sz w:val="22"/>
        </w:rPr>
        <w:t>İç kapağında minicik bir yazı vardı:</w:t>
      </w:r>
    </w:p>
    <w:p>
      <w:pPr>
        <w:pStyle w:val="BookInset"/>
      </w:pPr>
      <w:r>
        <w:rPr>
          <w:rFonts w:ascii="Times New Roman" w:hAnsi="Times New Roman" w:cs="Times New Roman"/>
          <w:b/>
          <w:color w:val="000000"/>
          <w:sz w:val="22"/>
        </w:rPr>
        <w:t>Saat çalışmıyorsa sesi dinle.</w:t>
      </w:r>
    </w:p>
    <w:p>
      <w:pPr/>
      <w:r>
        <w:rPr>
          <w:rFonts w:ascii="Times New Roman" w:hAnsi="Times New Roman" w:cs="Times New Roman"/>
          <w:color w:val="000000"/>
          <w:sz w:val="22"/>
        </w:rPr>
        <w:t>Saati kulağıma götürdüm.</w:t>
      </w:r>
    </w:p>
    <w:p>
      <w:pPr/>
      <w:r>
        <w:rPr>
          <w:rFonts w:ascii="Times New Roman" w:hAnsi="Times New Roman" w:cs="Times New Roman"/>
          <w:color w:val="000000"/>
          <w:sz w:val="22"/>
        </w:rPr>
        <w:t>Mekanizma durmuştu. Yine de içinden çok hafif bir dijital uğultu geliyordu.</w:t>
      </w:r>
    </w:p>
    <w:p>
      <w:pPr/>
      <w:r>
        <w:rPr>
          <w:rFonts w:ascii="Times New Roman" w:hAnsi="Times New Roman" w:cs="Times New Roman"/>
          <w:color w:val="000000"/>
          <w:sz w:val="22"/>
        </w:rPr>
        <w:t>Emil de duydu. “İçinde pil var.”</w:t>
      </w:r>
    </w:p>
    <w:p>
      <w:pPr/>
      <w:r>
        <w:rPr>
          <w:rFonts w:ascii="Times New Roman" w:hAnsi="Times New Roman" w:cs="Times New Roman"/>
          <w:color w:val="000000"/>
          <w:sz w:val="22"/>
        </w:rPr>
        <w:t>Nina saati, ağzı açılırsa iz bırakan bir kanıt poşetine koydu; Selina seri numarasını telefonda kayda geçirdi.</w:t>
      </w:r>
    </w:p>
    <w:p>
      <w:pPr/>
      <w:r>
        <w:rPr>
          <w:rFonts w:ascii="Times New Roman" w:hAnsi="Times New Roman" w:cs="Times New Roman"/>
          <w:color w:val="000000"/>
          <w:sz w:val="22"/>
        </w:rPr>
        <w:t>“Eve gidiyoruz,” dedi.</w:t>
      </w:r>
    </w:p>
    <w:p>
      <w:pPr/>
      <w:r>
        <w:rPr>
          <w:rFonts w:ascii="Times New Roman" w:hAnsi="Times New Roman" w:cs="Times New Roman"/>
          <w:color w:val="000000"/>
          <w:sz w:val="22"/>
        </w:rPr>
        <w:t>“Önce içini açacağız,” dedim.</w:t>
      </w:r>
    </w:p>
    <w:p>
      <w:pPr/>
      <w:r>
        <w:rPr>
          <w:rFonts w:ascii="Times New Roman" w:hAnsi="Times New Roman" w:cs="Times New Roman"/>
          <w:color w:val="000000"/>
          <w:sz w:val="22"/>
        </w:rPr>
        <w:t>“Çocuklarının yanında değil.”</w:t>
      </w:r>
    </w:p>
    <w:p>
      <w:pPr/>
      <w:r>
        <w:rPr>
          <w:rFonts w:ascii="Times New Roman" w:hAnsi="Times New Roman" w:cs="Times New Roman"/>
          <w:color w:val="000000"/>
          <w:sz w:val="22"/>
        </w:rPr>
        <w:t>Bu kez itiraz etmedim.</w:t>
      </w:r>
    </w:p>
    <w:p>
      <w:pPr/>
      <w:r>
        <w:rPr>
          <w:rFonts w:ascii="Times New Roman" w:hAnsi="Times New Roman" w:cs="Times New Roman"/>
          <w:color w:val="000000"/>
          <w:sz w:val="22"/>
        </w:rPr>
        <w:t>Eve girerken posta kutusunda Tuncay'ın ikinci zarfını gördüm; başlıklarını okudum, gerisini sabaha bıraktım. Sara eve geldiğinde önce Emil'e sarıldı, sonra benden ve Nina'dan açıklama istedi. Olayı anlatırken her cümlemiz bir sonrakinin içine girdi. Yusuf, siyah kitap, cep saati, Leyla'nın kaydı. Sara elini kaldırdı.</w:t>
      </w:r>
    </w:p>
    <w:p>
      <w:pPr/>
      <w:r>
        <w:rPr>
          <w:rFonts w:ascii="Times New Roman" w:hAnsi="Times New Roman" w:cs="Times New Roman"/>
          <w:color w:val="000000"/>
          <w:sz w:val="22"/>
        </w:rPr>
        <w:t>“Birer birer. Bu evde aynı anda yalnız bir felaket konuşacak.”</w:t>
      </w:r>
    </w:p>
    <w:p>
      <w:pPr/>
      <w:r>
        <w:rPr>
          <w:rFonts w:ascii="Times New Roman" w:hAnsi="Times New Roman" w:cs="Times New Roman"/>
          <w:color w:val="000000"/>
          <w:sz w:val="22"/>
        </w:rPr>
        <w:t>Emil mutfak masasının ucunda oturuyordu. Önündeki saate bakıyor, bizim yüzümüze bakmıyordu.</w:t>
      </w:r>
    </w:p>
    <w:p>
      <w:pPr/>
      <w:r>
        <w:rPr>
          <w:rFonts w:ascii="Times New Roman" w:hAnsi="Times New Roman" w:cs="Times New Roman"/>
          <w:color w:val="000000"/>
          <w:sz w:val="22"/>
        </w:rPr>
        <w:t>“Adam seni çağırdı mı?” diye sordu Sara.</w:t>
      </w:r>
    </w:p>
    <w:p>
      <w:pPr/>
      <w:r>
        <w:rPr>
          <w:rFonts w:ascii="Times New Roman" w:hAnsi="Times New Roman" w:cs="Times New Roman"/>
          <w:color w:val="000000"/>
          <w:sz w:val="22"/>
        </w:rPr>
        <w:t>“Hayır. Okul kapısında saati açmaya çalışıyordu. Yanlış tornavida kullanıyordu.”</w:t>
      </w:r>
    </w:p>
    <w:p>
      <w:pPr/>
      <w:r>
        <w:rPr>
          <w:rFonts w:ascii="Times New Roman" w:hAnsi="Times New Roman" w:cs="Times New Roman"/>
          <w:color w:val="000000"/>
          <w:sz w:val="22"/>
        </w:rPr>
        <w:t>“Sen de yardım mı ettin?”</w:t>
      </w:r>
    </w:p>
    <w:p>
      <w:pPr/>
      <w:r>
        <w:rPr>
          <w:rFonts w:ascii="Times New Roman" w:hAnsi="Times New Roman" w:cs="Times New Roman"/>
          <w:color w:val="000000"/>
          <w:sz w:val="22"/>
        </w:rPr>
        <w:t>“Vida başını bozacaktı.”</w:t>
      </w:r>
    </w:p>
    <w:p>
      <w:pPr/>
      <w:r>
        <w:rPr>
          <w:rFonts w:ascii="Times New Roman" w:hAnsi="Times New Roman" w:cs="Times New Roman"/>
          <w:color w:val="000000"/>
          <w:sz w:val="22"/>
        </w:rPr>
        <w:t>“Emil.”</w:t>
      </w:r>
    </w:p>
    <w:p>
      <w:pPr/>
      <w:r>
        <w:rPr>
          <w:rFonts w:ascii="Times New Roman" w:hAnsi="Times New Roman" w:cs="Times New Roman"/>
          <w:color w:val="000000"/>
          <w:sz w:val="22"/>
        </w:rPr>
        <w:t>“Biliyorum.”</w:t>
      </w:r>
    </w:p>
    <w:p>
      <w:pPr/>
      <w:r>
        <w:rPr>
          <w:rFonts w:ascii="Times New Roman" w:hAnsi="Times New Roman" w:cs="Times New Roman"/>
          <w:color w:val="000000"/>
          <w:sz w:val="22"/>
        </w:rPr>
        <w:t>Söylediği “biliyorum”, kayıttaki Leyla'nınki gibi sorumluluk kabulü değildi. Yakalanmış bir çocuğun konuşmayı çabuk bitirmek için kullandığı kapıydı.</w:t>
      </w:r>
    </w:p>
    <w:p>
      <w:pPr/>
      <w:r>
        <w:rPr>
          <w:rFonts w:ascii="Times New Roman" w:hAnsi="Times New Roman" w:cs="Times New Roman"/>
          <w:color w:val="000000"/>
          <w:sz w:val="22"/>
        </w:rPr>
        <w:t>Yanına oturdum. “Neyi biliyorsun?”</w:t>
      </w:r>
    </w:p>
    <w:p>
      <w:pPr/>
      <w:r>
        <w:rPr>
          <w:rFonts w:ascii="Times New Roman" w:hAnsi="Times New Roman" w:cs="Times New Roman"/>
          <w:color w:val="000000"/>
          <w:sz w:val="22"/>
        </w:rPr>
        <w:t>Omuzlarını kaldırdı. “Yabancıyla konuşmamam gerektiğini.”</w:t>
      </w:r>
    </w:p>
    <w:p>
      <w:pPr/>
      <w:r>
        <w:rPr>
          <w:rFonts w:ascii="Times New Roman" w:hAnsi="Times New Roman" w:cs="Times New Roman"/>
          <w:color w:val="000000"/>
          <w:sz w:val="22"/>
        </w:rPr>
        <w:t>“Ama konuştun.”</w:t>
      </w:r>
    </w:p>
    <w:p>
      <w:pPr/>
      <w:r>
        <w:rPr>
          <w:rFonts w:ascii="Times New Roman" w:hAnsi="Times New Roman" w:cs="Times New Roman"/>
          <w:color w:val="000000"/>
          <w:sz w:val="22"/>
        </w:rPr>
        <w:t>“Çünkü saat dedeminmiş. Adam senin çocukken çarkları kulaktan tanıdığını söyledi. Bunu nereden bilebilir?”</w:t>
      </w:r>
    </w:p>
    <w:p>
      <w:pPr/>
      <w:r>
        <w:rPr>
          <w:rFonts w:ascii="Times New Roman" w:hAnsi="Times New Roman" w:cs="Times New Roman"/>
          <w:color w:val="000000"/>
          <w:sz w:val="22"/>
        </w:rPr>
        <w:t>Doğru soru, yanlış güvenin anahtarı olmuştu. Yusuf, Emil'i şekerle ya da tehditle değil, merakla yakalamıştı.</w:t>
      </w:r>
    </w:p>
    <w:p>
      <w:pPr/>
      <w:r>
        <w:rPr>
          <w:rFonts w:ascii="Times New Roman" w:hAnsi="Times New Roman" w:cs="Times New Roman"/>
          <w:color w:val="000000"/>
          <w:sz w:val="22"/>
        </w:rPr>
        <w:t>“Bilebilir,” dedim. “Ben söylemiş olabilirim. Eski bir videodan duymuş olabilir. Birinin özel bir şey bilmesi, güvenilir olduğu anlamına gelmez.”</w:t>
      </w:r>
    </w:p>
    <w:p>
      <w:pPr/>
      <w:r>
        <w:rPr>
          <w:rFonts w:ascii="Times New Roman" w:hAnsi="Times New Roman" w:cs="Times New Roman"/>
          <w:color w:val="000000"/>
          <w:sz w:val="22"/>
        </w:rPr>
        <w:t>“Ama saat gerçek.”</w:t>
      </w:r>
    </w:p>
    <w:p>
      <w:pPr/>
      <w:r>
        <w:rPr>
          <w:rFonts w:ascii="Times New Roman" w:hAnsi="Times New Roman" w:cs="Times New Roman"/>
          <w:color w:val="000000"/>
          <w:sz w:val="22"/>
        </w:rPr>
        <w:t>“Gerçek bir eşya, onu getiren kişinin niyetini gerçek yapmaz.”</w:t>
      </w:r>
    </w:p>
    <w:p>
      <w:pPr/>
      <w:r>
        <w:rPr>
          <w:rFonts w:ascii="Times New Roman" w:hAnsi="Times New Roman" w:cs="Times New Roman"/>
          <w:color w:val="000000"/>
          <w:sz w:val="22"/>
        </w:rPr>
        <w:t>Lara kapının yanında kollarını bağladı. “Baba, sen de günlerdir aynı hatayı yapıyorsun.”</w:t>
      </w:r>
    </w:p>
    <w:p>
      <w:pPr/>
      <w:r>
        <w:rPr>
          <w:rFonts w:ascii="Times New Roman" w:hAnsi="Times New Roman" w:cs="Times New Roman"/>
          <w:color w:val="000000"/>
          <w:sz w:val="22"/>
        </w:rPr>
        <w:t>Ona bakınca devam etti:</w:t>
      </w:r>
    </w:p>
    <w:p>
      <w:pPr/>
      <w:r>
        <w:rPr>
          <w:rFonts w:ascii="Times New Roman" w:hAnsi="Times New Roman" w:cs="Times New Roman"/>
          <w:color w:val="000000"/>
          <w:sz w:val="22"/>
        </w:rPr>
        <w:t>“Kitap senin hakkında gerçek şeyler biliyor diye geri kalanına inanmak istiyorsun.”</w:t>
      </w:r>
    </w:p>
    <w:p>
      <w:pPr/>
      <w:r>
        <w:rPr>
          <w:rFonts w:ascii="Times New Roman" w:hAnsi="Times New Roman" w:cs="Times New Roman"/>
          <w:color w:val="000000"/>
          <w:sz w:val="22"/>
        </w:rPr>
        <w:t>Sara sandalyeye oturdu. “Güzel. O zaman hepimiz aynı dersteyiz. Kimse öğretmen değil.”</w:t>
      </w:r>
    </w:p>
    <w:p>
      <w:pPr/>
      <w:r>
        <w:rPr>
          <w:rFonts w:ascii="Times New Roman" w:hAnsi="Times New Roman" w:cs="Times New Roman"/>
          <w:color w:val="000000"/>
          <w:sz w:val="22"/>
        </w:rPr>
        <w:t xml:space="preserve">Bir aile güvenlik planı yaptık. Çocuklara bütün soruşturma dosyasını vermedik; fakat kullanılan sembolleri, Meralis adını, Yusuf'un tarifini ve bize ait olmayan hiçbir talimatı izlememeleri gerektiğini anlattık. Gerçek bir acil durumda kullanacağımız kelimeyi Lara seçti: </w:t>
      </w:r>
      <w:r>
        <w:rPr>
          <w:rFonts w:ascii="Times New Roman" w:hAnsi="Times New Roman" w:cs="Times New Roman"/>
          <w:b/>
          <w:color w:val="000000"/>
          <w:sz w:val="22"/>
        </w:rPr>
        <w:t>yamuk mantı</w:t>
      </w:r>
      <w:r>
        <w:rPr>
          <w:rFonts w:ascii="Times New Roman" w:hAnsi="Times New Roman" w:cs="Times New Roman"/>
          <w:color w:val="000000"/>
          <w:sz w:val="22"/>
        </w:rPr>
        <w:t>.</w:t>
      </w:r>
    </w:p>
    <w:p>
      <w:pPr/>
      <w:r>
        <w:rPr>
          <w:rFonts w:ascii="Times New Roman" w:hAnsi="Times New Roman" w:cs="Times New Roman"/>
          <w:color w:val="000000"/>
          <w:sz w:val="22"/>
        </w:rPr>
        <w:t>“Neden bu?” diye sordum.</w:t>
      </w:r>
    </w:p>
    <w:p>
      <w:pPr/>
      <w:r>
        <w:rPr>
          <w:rFonts w:ascii="Times New Roman" w:hAnsi="Times New Roman" w:cs="Times New Roman"/>
          <w:color w:val="000000"/>
          <w:sz w:val="22"/>
        </w:rPr>
        <w:t>“Sen düzgün mantı kapatamıyorsun. Başkası tahmin edemez.”</w:t>
      </w:r>
    </w:p>
    <w:p>
      <w:pPr/>
      <w:r>
        <w:rPr>
          <w:rFonts w:ascii="Times New Roman" w:hAnsi="Times New Roman" w:cs="Times New Roman"/>
          <w:color w:val="000000"/>
          <w:sz w:val="22"/>
        </w:rPr>
        <w:t>“Ben yapmadım ki hiç.”</w:t>
      </w:r>
    </w:p>
    <w:p>
      <w:pPr/>
      <w:r>
        <w:rPr>
          <w:rFonts w:ascii="Times New Roman" w:hAnsi="Times New Roman" w:cs="Times New Roman"/>
          <w:color w:val="000000"/>
          <w:sz w:val="22"/>
        </w:rPr>
        <w:t>“Tam da bu yüzden.”</w:t>
      </w:r>
    </w:p>
    <w:p>
      <w:pPr/>
      <w:r>
        <w:rPr>
          <w:rFonts w:ascii="Times New Roman" w:hAnsi="Times New Roman" w:cs="Times New Roman"/>
          <w:color w:val="000000"/>
          <w:sz w:val="22"/>
        </w:rPr>
        <w:t>Emil'e telefonunun şarjını takip etmesi için yeni bir taşınabilir pil verdim. Pili hemen açıp içindeki hücreleri görmek istedi.</w:t>
      </w:r>
    </w:p>
    <w:p>
      <w:pPr/>
      <w:r>
        <w:rPr>
          <w:rFonts w:ascii="Times New Roman" w:hAnsi="Times New Roman" w:cs="Times New Roman"/>
          <w:color w:val="000000"/>
          <w:sz w:val="22"/>
        </w:rPr>
        <w:t>“Bir hafta sökmeyeceksin,” dedim.</w:t>
      </w:r>
    </w:p>
    <w:p>
      <w:pPr/>
      <w:r>
        <w:rPr>
          <w:rFonts w:ascii="Times New Roman" w:hAnsi="Times New Roman" w:cs="Times New Roman"/>
          <w:color w:val="000000"/>
          <w:sz w:val="22"/>
        </w:rPr>
        <w:t>“Beş gün.”</w:t>
      </w:r>
    </w:p>
    <w:p>
      <w:pPr/>
      <w:r>
        <w:rPr>
          <w:rFonts w:ascii="Times New Roman" w:hAnsi="Times New Roman" w:cs="Times New Roman"/>
          <w:color w:val="000000"/>
          <w:sz w:val="22"/>
        </w:rPr>
        <w:t>“Yedi.”</w:t>
      </w:r>
    </w:p>
    <w:p>
      <w:pPr/>
      <w:r>
        <w:rPr>
          <w:rFonts w:ascii="Times New Roman" w:hAnsi="Times New Roman" w:cs="Times New Roman"/>
          <w:color w:val="000000"/>
          <w:sz w:val="22"/>
        </w:rPr>
        <w:t>“Altı, ama vidasını ölçebilirim.”</w:t>
      </w:r>
    </w:p>
    <w:p>
      <w:pPr/>
      <w:r>
        <w:rPr>
          <w:rFonts w:ascii="Times New Roman" w:hAnsi="Times New Roman" w:cs="Times New Roman"/>
          <w:color w:val="000000"/>
          <w:sz w:val="22"/>
        </w:rPr>
        <w:t>Anlaştık.</w:t>
      </w:r>
    </w:p>
    <w:p>
      <w:pPr/>
      <w:r>
        <w:rPr>
          <w:rFonts w:ascii="Times New Roman" w:hAnsi="Times New Roman" w:cs="Times New Roman"/>
          <w:color w:val="000000"/>
          <w:sz w:val="22"/>
        </w:rPr>
        <w:t>Gece yatmadan önce yanıma geldi.</w:t>
      </w:r>
    </w:p>
    <w:p>
      <w:pPr/>
      <w:r>
        <w:rPr>
          <w:rFonts w:ascii="Times New Roman" w:hAnsi="Times New Roman" w:cs="Times New Roman"/>
          <w:color w:val="000000"/>
          <w:sz w:val="22"/>
        </w:rPr>
        <w:t>“Korktun mu?” diye sordu.</w:t>
      </w:r>
    </w:p>
    <w:p>
      <w:pPr/>
      <w:r>
        <w:rPr>
          <w:rFonts w:ascii="Times New Roman" w:hAnsi="Times New Roman" w:cs="Times New Roman"/>
          <w:color w:val="000000"/>
          <w:sz w:val="22"/>
        </w:rPr>
        <w:t>“Çok.”</w:t>
      </w:r>
    </w:p>
    <w:p>
      <w:pPr/>
      <w:r>
        <w:rPr>
          <w:rFonts w:ascii="Times New Roman" w:hAnsi="Times New Roman" w:cs="Times New Roman"/>
          <w:color w:val="000000"/>
          <w:sz w:val="22"/>
        </w:rPr>
        <w:t>“Belli etmedin.”</w:t>
      </w:r>
    </w:p>
    <w:p>
      <w:pPr/>
      <w:r>
        <w:rPr>
          <w:rFonts w:ascii="Times New Roman" w:hAnsi="Times New Roman" w:cs="Times New Roman"/>
          <w:color w:val="000000"/>
          <w:sz w:val="22"/>
        </w:rPr>
        <w:t>“Kızdım.”</w:t>
      </w:r>
    </w:p>
    <w:p>
      <w:pPr/>
      <w:r>
        <w:rPr>
          <w:rFonts w:ascii="Times New Roman" w:hAnsi="Times New Roman" w:cs="Times New Roman"/>
          <w:color w:val="000000"/>
          <w:sz w:val="22"/>
        </w:rPr>
        <w:t>“Kızdığın için mi korktun?”</w:t>
      </w:r>
    </w:p>
    <w:p>
      <w:pPr/>
      <w:r>
        <w:rPr>
          <w:rFonts w:ascii="Times New Roman" w:hAnsi="Times New Roman" w:cs="Times New Roman"/>
          <w:color w:val="000000"/>
          <w:sz w:val="22"/>
        </w:rPr>
        <w:t>“Korktuğum için kızdım.”</w:t>
      </w:r>
    </w:p>
    <w:p>
      <w:pPr/>
      <w:r>
        <w:rPr>
          <w:rFonts w:ascii="Times New Roman" w:hAnsi="Times New Roman" w:cs="Times New Roman"/>
          <w:color w:val="000000"/>
          <w:sz w:val="22"/>
        </w:rPr>
        <w:t>Bir süre bunu düşündü. Sonra, “Bir dahaki sefer önce korktuğunu söyle,” dedi.</w:t>
      </w:r>
    </w:p>
    <w:p>
      <w:pPr>
        <w:pStyle w:val="Heading1"/>
      </w:pPr>
      <w:r>
        <w:rPr>
          <w:rFonts w:ascii="Times New Roman" w:hAnsi="Times New Roman" w:cs="Times New Roman"/>
          <w:b/>
          <w:color w:val="000000"/>
          <w:sz w:val="30"/>
        </w:rPr>
        <w:t>22. On Bir Saniyenin İçindeki Ses</w:t>
      </w:r>
    </w:p>
    <w:p>
      <w:pPr>
        <w:pStyle w:val="Opening"/>
      </w:pPr>
      <w:r>
        <w:rPr>
          <w:rFonts w:ascii="Times New Roman" w:hAnsi="Times New Roman" w:cs="Times New Roman"/>
          <w:color w:val="000000"/>
          <w:sz w:val="22"/>
        </w:rPr>
        <w:t>Ertesi sabah Selina, poşeti kamera karşısında açtı. Tarek saate çıplak elle dokunmadan tarama yaptı; cep saatinin arka bölümünde küçük bir hafıza yongası vardı. Şifre, çocukluk çizimimdeki akrep ve yelkovanın açılarıydı. Bunu Nina değil, Emil fark etti.</w:t>
      </w:r>
    </w:p>
    <w:p>
      <w:pPr/>
      <w:r>
        <w:rPr>
          <w:rFonts w:ascii="Times New Roman" w:hAnsi="Times New Roman" w:cs="Times New Roman"/>
          <w:color w:val="000000"/>
          <w:sz w:val="22"/>
        </w:rPr>
        <w:t>“Saatte iki çizgi var,” dedi. “Açıları şifre yapmış olabilir.”</w:t>
      </w:r>
    </w:p>
    <w:p>
      <w:pPr/>
      <w:r>
        <w:rPr>
          <w:rFonts w:ascii="Times New Roman" w:hAnsi="Times New Roman" w:cs="Times New Roman"/>
          <w:color w:val="000000"/>
          <w:sz w:val="22"/>
        </w:rPr>
        <w:t>“Bunu nasıl gördün?”</w:t>
      </w:r>
    </w:p>
    <w:p>
      <w:pPr/>
      <w:r>
        <w:rPr>
          <w:rFonts w:ascii="Times New Roman" w:hAnsi="Times New Roman" w:cs="Times New Roman"/>
          <w:color w:val="000000"/>
          <w:sz w:val="22"/>
        </w:rPr>
        <w:t>“Sen bana bakmayı öğrettin.”</w:t>
      </w:r>
    </w:p>
    <w:p>
      <w:pPr/>
      <w:r>
        <w:rPr>
          <w:rFonts w:ascii="Times New Roman" w:hAnsi="Times New Roman" w:cs="Times New Roman"/>
          <w:color w:val="000000"/>
          <w:sz w:val="22"/>
        </w:rPr>
        <w:t>Gurur, korkunun yanına oturdu. Aynı sandalyeyi paylaşmak zorunda kalan iki akraba gibi birbirlerinden hoşlanmıyorlardı.</w:t>
      </w:r>
    </w:p>
    <w:p>
      <w:pPr/>
      <w:r>
        <w:rPr>
          <w:rFonts w:ascii="Times New Roman" w:hAnsi="Times New Roman" w:cs="Times New Roman"/>
          <w:color w:val="000000"/>
          <w:sz w:val="22"/>
        </w:rPr>
        <w:t>Emil'e teşekkür ettik. Saatin içinden hangi kayıtların çıkacağını bilmiyorduk; Selina dinlemeye başlamadan önce çocukların yan odaya geçmesini istedi. Lara kardeşini alıp televizyonun başına oturdu.</w:t>
      </w:r>
    </w:p>
    <w:p>
      <w:pPr/>
      <w:r>
        <w:rPr>
          <w:rFonts w:ascii="Times New Roman" w:hAnsi="Times New Roman" w:cs="Times New Roman"/>
          <w:color w:val="000000"/>
          <w:sz w:val="22"/>
        </w:rPr>
        <w:t>İlk açılan klasörde tek ses dosyası vardı. Leyla ve Nina'nın atölye kaydının eksik on bir saniyesi. Yongada başka bir klasör daha vardı; önce bu parçayı dinledik.</w:t>
      </w:r>
    </w:p>
    <w:p>
      <w:pPr/>
      <w:r>
        <w:rPr>
          <w:rFonts w:ascii="Times New Roman" w:hAnsi="Times New Roman" w:cs="Times New Roman"/>
          <w:color w:val="000000"/>
          <w:sz w:val="22"/>
        </w:rPr>
        <w:t>“Yusuf bunu nereden aldı?” diye sordum.</w:t>
      </w:r>
    </w:p>
    <w:p>
      <w:pPr/>
      <w:r>
        <w:rPr>
          <w:rFonts w:ascii="Times New Roman" w:hAnsi="Times New Roman" w:cs="Times New Roman"/>
          <w:color w:val="000000"/>
          <w:sz w:val="22"/>
        </w:rPr>
        <w:t>“Ablam ona vermiş olabilir,” dedi Nina.</w:t>
      </w:r>
    </w:p>
    <w:p>
      <w:pPr/>
      <w:r>
        <w:rPr>
          <w:rFonts w:ascii="Times New Roman" w:hAnsi="Times New Roman" w:cs="Times New Roman"/>
          <w:color w:val="000000"/>
          <w:sz w:val="22"/>
        </w:rPr>
        <w:t>“Yusuf'u tanıyordunuz.”</w:t>
      </w:r>
    </w:p>
    <w:p>
      <w:pPr/>
      <w:r>
        <w:rPr>
          <w:rFonts w:ascii="Times New Roman" w:hAnsi="Times New Roman" w:cs="Times New Roman"/>
          <w:color w:val="000000"/>
          <w:sz w:val="22"/>
        </w:rPr>
        <w:t>“Leyla tanıyordu.”</w:t>
      </w:r>
    </w:p>
    <w:p>
      <w:pPr/>
      <w:r>
        <w:rPr>
          <w:rFonts w:ascii="Times New Roman" w:hAnsi="Times New Roman" w:cs="Times New Roman"/>
          <w:color w:val="000000"/>
          <w:sz w:val="22"/>
        </w:rPr>
        <w:t>“Sen?”</w:t>
      </w:r>
    </w:p>
    <w:p>
      <w:pPr/>
      <w:r>
        <w:rPr>
          <w:rFonts w:ascii="Times New Roman" w:hAnsi="Times New Roman" w:cs="Times New Roman"/>
          <w:color w:val="000000"/>
          <w:sz w:val="22"/>
        </w:rPr>
        <w:t>“Bir kez gördüm.”</w:t>
      </w:r>
    </w:p>
    <w:p>
      <w:pPr/>
      <w:r>
        <w:rPr>
          <w:rFonts w:ascii="Times New Roman" w:hAnsi="Times New Roman" w:cs="Times New Roman"/>
          <w:color w:val="000000"/>
          <w:sz w:val="22"/>
        </w:rPr>
        <w:t>“Bunu da mı şimdi öğreniyorum?”</w:t>
      </w:r>
    </w:p>
    <w:p>
      <w:pPr/>
      <w:r>
        <w:rPr>
          <w:rFonts w:ascii="Times New Roman" w:hAnsi="Times New Roman" w:cs="Times New Roman"/>
          <w:color w:val="000000"/>
          <w:sz w:val="22"/>
        </w:rPr>
        <w:t>Nina cevap vermedi. Bilgisayarı çevrim dışı moda aldı, hoparlörü kıstı ve dosyayı başlattı.</w:t>
      </w:r>
    </w:p>
    <w:p>
      <w:pPr/>
      <w:r>
        <w:rPr>
          <w:rFonts w:ascii="Times New Roman" w:hAnsi="Times New Roman" w:cs="Times New Roman"/>
          <w:color w:val="000000"/>
          <w:sz w:val="22"/>
        </w:rPr>
        <w:t>Önce Leyla'nın sesi geldi.</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“1453'ü ona bırak.”</w:t>
      </w:r>
    </w:p>
    <w:p>
      <w:pPr>
        <w:pStyle w:val="BookInset"/>
      </w:pPr>
      <w:r>
        <w:rPr>
          <w:rFonts w:ascii="Times New Roman" w:hAnsi="Times New Roman" w:cs="Times New Roman"/>
          <w:b/>
          <w:color w:val="000000"/>
          <w:sz w:val="22"/>
        </w:rPr>
        <w:t>NİNA:</w:t>
      </w:r>
      <w:r>
        <w:rPr>
          <w:rFonts w:ascii="Times New Roman" w:hAnsi="Times New Roman" w:cs="Times New Roman"/>
          <w:color w:val="000000"/>
          <w:sz w:val="22"/>
        </w:rPr>
        <w:t xml:space="preserve"> “Onu hazırlamadan mı?”</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“Hazır olmak, korkmamak değildir.”</w:t>
      </w:r>
    </w:p>
    <w:p>
      <w:pPr>
        <w:pStyle w:val="BookInset"/>
      </w:pPr>
      <w:r>
        <w:rPr>
          <w:rFonts w:ascii="Times New Roman" w:hAnsi="Times New Roman" w:cs="Times New Roman"/>
          <w:b/>
          <w:color w:val="000000"/>
          <w:sz w:val="22"/>
        </w:rPr>
        <w:t>NİNA:</w:t>
      </w:r>
      <w:r>
        <w:rPr>
          <w:rFonts w:ascii="Times New Roman" w:hAnsi="Times New Roman" w:cs="Times New Roman"/>
          <w:color w:val="000000"/>
          <w:sz w:val="22"/>
        </w:rPr>
        <w:t xml:space="preserve"> “Beyaz kitabı nerede sakladın?”</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“Yusuf'ta değil.”</w:t>
      </w:r>
    </w:p>
    <w:p>
      <w:pPr/>
      <w:r>
        <w:rPr>
          <w:rFonts w:ascii="Times New Roman" w:hAnsi="Times New Roman" w:cs="Times New Roman"/>
          <w:color w:val="000000"/>
          <w:sz w:val="22"/>
        </w:rPr>
        <w:t>Bir erkek sesi araya girdi:</w:t>
      </w:r>
    </w:p>
    <w:p>
      <w:pPr>
        <w:pStyle w:val="BookInset"/>
      </w:pPr>
      <w:r>
        <w:rPr>
          <w:rFonts w:ascii="Times New Roman" w:hAnsi="Times New Roman" w:cs="Times New Roman"/>
          <w:b/>
          <w:color w:val="000000"/>
          <w:sz w:val="22"/>
        </w:rPr>
        <w:t>ERKEK:</w:t>
      </w:r>
      <w:r>
        <w:rPr>
          <w:rFonts w:ascii="Times New Roman" w:hAnsi="Times New Roman" w:cs="Times New Roman"/>
          <w:color w:val="000000"/>
          <w:sz w:val="22"/>
        </w:rPr>
        <w:t xml:space="preserve"> “Burada ne yapıyorsunuz?”</w:t>
      </w:r>
    </w:p>
    <w:p>
      <w:pPr/>
      <w:r>
        <w:rPr>
          <w:rFonts w:ascii="Times New Roman" w:hAnsi="Times New Roman" w:cs="Times New Roman"/>
          <w:color w:val="000000"/>
          <w:sz w:val="22"/>
        </w:rPr>
        <w:t>Nina kayıtta nefesini çekti.</w:t>
      </w:r>
    </w:p>
    <w:p>
      <w:pPr/>
      <w:r>
        <w:rPr>
          <w:rFonts w:ascii="Times New Roman" w:hAnsi="Times New Roman" w:cs="Times New Roman"/>
          <w:color w:val="000000"/>
          <w:sz w:val="22"/>
        </w:rPr>
        <w:t>Leyla, “Kapıyı kilitle,” dedi.</w:t>
      </w:r>
    </w:p>
    <w:p>
      <w:pPr/>
      <w:r>
        <w:rPr>
          <w:rFonts w:ascii="Times New Roman" w:hAnsi="Times New Roman" w:cs="Times New Roman"/>
          <w:color w:val="000000"/>
          <w:sz w:val="22"/>
        </w:rPr>
        <w:t>Sonra çok sert, kuru bir patlama duyuldu.</w:t>
      </w:r>
    </w:p>
    <w:p>
      <w:pPr/>
      <w:r>
        <w:rPr>
          <w:rFonts w:ascii="Times New Roman" w:hAnsi="Times New Roman" w:cs="Times New Roman"/>
          <w:color w:val="000000"/>
          <w:sz w:val="22"/>
        </w:rPr>
        <w:t>Silah sesi gibi.</w:t>
      </w:r>
    </w:p>
    <w:p>
      <w:pPr/>
      <w:r>
        <w:rPr>
          <w:rFonts w:ascii="Times New Roman" w:hAnsi="Times New Roman" w:cs="Times New Roman"/>
          <w:color w:val="000000"/>
          <w:sz w:val="22"/>
        </w:rPr>
        <w:t>Ardından Nina çığlık attı.</w:t>
      </w:r>
    </w:p>
    <w:p>
      <w:pPr/>
      <w:r>
        <w:rPr>
          <w:rFonts w:ascii="Times New Roman" w:hAnsi="Times New Roman" w:cs="Times New Roman"/>
          <w:color w:val="000000"/>
          <w:sz w:val="22"/>
        </w:rPr>
        <w:t>Kayıt bitti.</w:t>
      </w:r>
    </w:p>
    <w:p>
      <w:pPr/>
      <w:r>
        <w:rPr>
          <w:rFonts w:ascii="Times New Roman" w:hAnsi="Times New Roman" w:cs="Times New Roman"/>
          <w:color w:val="000000"/>
          <w:sz w:val="22"/>
        </w:rPr>
        <w:t>Odadaki herkes sustu.</w:t>
      </w:r>
    </w:p>
    <w:p>
      <w:pPr/>
      <w:r>
        <w:rPr>
          <w:rFonts w:ascii="Times New Roman" w:hAnsi="Times New Roman" w:cs="Times New Roman"/>
          <w:color w:val="000000"/>
          <w:sz w:val="22"/>
        </w:rPr>
        <w:t>Emil ve Lara yan odadaydı. Televizyonun sesi duvardan hafifçe geliyordu. Bir çizgi film karakteri gülüyordu.</w:t>
      </w:r>
    </w:p>
    <w:p>
      <w:pPr/>
      <w:r>
        <w:rPr>
          <w:rFonts w:ascii="Times New Roman" w:hAnsi="Times New Roman" w:cs="Times New Roman"/>
          <w:color w:val="000000"/>
          <w:sz w:val="22"/>
        </w:rPr>
        <w:t>Ben Nina'ya baktım.</w:t>
      </w:r>
    </w:p>
    <w:p>
      <w:pPr/>
      <w:r>
        <w:rPr>
          <w:rFonts w:ascii="Times New Roman" w:hAnsi="Times New Roman" w:cs="Times New Roman"/>
          <w:color w:val="000000"/>
          <w:sz w:val="22"/>
        </w:rPr>
        <w:t>“Bu kaydın sende olmadığını söyledin.”</w:t>
      </w:r>
    </w:p>
    <w:p>
      <w:pPr/>
      <w:r>
        <w:rPr>
          <w:rFonts w:ascii="Times New Roman" w:hAnsi="Times New Roman" w:cs="Times New Roman"/>
          <w:color w:val="000000"/>
          <w:sz w:val="22"/>
        </w:rPr>
        <w:t>Nina'nın yüzündeki bütün renk çekildi.</w:t>
      </w:r>
    </w:p>
    <w:p>
      <w:pPr/>
      <w:r>
        <w:rPr>
          <w:rFonts w:ascii="Times New Roman" w:hAnsi="Times New Roman" w:cs="Times New Roman"/>
          <w:color w:val="000000"/>
          <w:sz w:val="22"/>
        </w:rPr>
        <w:t>“Bende yoktu,” dedi.</w:t>
      </w:r>
    </w:p>
    <w:p>
      <w:pPr/>
      <w:r>
        <w:rPr>
          <w:rFonts w:ascii="Times New Roman" w:hAnsi="Times New Roman" w:cs="Times New Roman"/>
          <w:color w:val="000000"/>
          <w:sz w:val="22"/>
        </w:rPr>
        <w:t>“Ama o odadaydın.”</w:t>
      </w:r>
    </w:p>
    <w:p>
      <w:pPr/>
      <w:r>
        <w:rPr>
          <w:rFonts w:ascii="Times New Roman" w:hAnsi="Times New Roman" w:cs="Times New Roman"/>
          <w:color w:val="000000"/>
          <w:sz w:val="22"/>
        </w:rPr>
        <w:t>Nina gözlerini benden kaçırmadı.</w:t>
      </w:r>
    </w:p>
    <w:p>
      <w:pPr/>
      <w:r>
        <w:rPr>
          <w:rFonts w:ascii="Times New Roman" w:hAnsi="Times New Roman" w:cs="Times New Roman"/>
          <w:color w:val="000000"/>
          <w:sz w:val="22"/>
        </w:rPr>
        <w:t>“Evet.”</w:t>
      </w:r>
    </w:p>
    <w:p>
      <w:pPr/>
      <w:r>
        <w:rPr>
          <w:rFonts w:ascii="Times New Roman" w:hAnsi="Times New Roman" w:cs="Times New Roman"/>
          <w:color w:val="000000"/>
          <w:sz w:val="22"/>
        </w:rPr>
        <w:t>“Silahı kim ateşledi?”</w:t>
      </w:r>
    </w:p>
    <w:p>
      <w:pPr/>
      <w:r>
        <w:rPr>
          <w:rFonts w:ascii="Times New Roman" w:hAnsi="Times New Roman" w:cs="Times New Roman"/>
          <w:color w:val="000000"/>
          <w:sz w:val="22"/>
        </w:rPr>
        <w:t>“Silah değil,” dedi hemen. “Kesim makinesi. Leyla elini kesti. Ben oradaydım.”</w:t>
      </w:r>
    </w:p>
    <w:p>
      <w:pPr/>
      <w:r>
        <w:rPr>
          <w:rFonts w:ascii="Times New Roman" w:hAnsi="Times New Roman" w:cs="Times New Roman"/>
          <w:color w:val="000000"/>
          <w:sz w:val="22"/>
        </w:rPr>
        <w:t>Söylediği şeyi bir an anlayamadım. Ölüm korkusu, duyduğum her sert sese aynı adı vermişti.</w:t>
      </w:r>
    </w:p>
    <w:p>
      <w:pPr/>
      <w:r>
        <w:rPr>
          <w:rFonts w:ascii="Times New Roman" w:hAnsi="Times New Roman" w:cs="Times New Roman"/>
          <w:color w:val="000000"/>
          <w:sz w:val="22"/>
        </w:rPr>
        <w:t>“O zaman bu parçayı senden önce neden bir saatin içinden dinliyorum?”</w:t>
      </w:r>
    </w:p>
    <w:p>
      <w:pPr/>
      <w:r>
        <w:rPr>
          <w:rFonts w:ascii="Times New Roman" w:hAnsi="Times New Roman" w:cs="Times New Roman"/>
          <w:color w:val="000000"/>
          <w:sz w:val="22"/>
        </w:rPr>
        <w:t>Nina gözünü saatten ayırmadı. “Çünkü ben çıkardım.”</w:t>
      </w:r>
    </w:p>
    <w:p>
      <w:pPr/>
      <w:r>
        <w:rPr>
          <w:rFonts w:ascii="Times New Roman" w:hAnsi="Times New Roman" w:cs="Times New Roman"/>
          <w:color w:val="000000"/>
          <w:sz w:val="22"/>
        </w:rPr>
        <w:t>O sırada cep saatinin hoparlörü yeniden çalıştı.</w:t>
      </w:r>
    </w:p>
    <w:p>
      <w:pPr/>
      <w:r>
        <w:rPr>
          <w:rFonts w:ascii="Times New Roman" w:hAnsi="Times New Roman" w:cs="Times New Roman"/>
          <w:color w:val="000000"/>
          <w:sz w:val="22"/>
        </w:rPr>
        <w:t>Kayıtta olmayan bir erkek sesi odaya yayıldı:</w:t>
      </w:r>
    </w:p>
    <w:p>
      <w:pPr/>
      <w:r>
        <w:rPr>
          <w:rFonts w:ascii="Times New Roman" w:hAnsi="Times New Roman" w:cs="Times New Roman"/>
          <w:color w:val="000000"/>
          <w:sz w:val="22"/>
        </w:rPr>
        <w:t>“Nina'ya bu soruyu sorarsan Leyla'nın neden öldüğünü hiçbir zaman öğrenemezsin.”</w:t>
      </w:r>
    </w:p>
    <w:p>
      <w:pPr>
        <w:pStyle w:val="InterludeTitle"/>
      </w:pPr>
      <w:r>
        <w:rPr>
          <w:rFonts w:ascii="Times New Roman" w:hAnsi="Times New Roman" w:cs="Times New Roman"/>
          <w:color w:val="000000"/>
          <w:sz w:val="25"/>
        </w:rPr>
        <w:t>ÜÇÜNCÜ GÖZ</w:t>
      </w:r>
    </w:p>
    <w:p>
      <w:pPr>
        <w:pStyle w:val="InterludeHeading"/>
      </w:pPr>
      <w:r>
        <w:rPr>
          <w:rFonts w:ascii="Times New Roman" w:hAnsi="Times New Roman" w:cs="Times New Roman"/>
          <w:color w:val="000000"/>
          <w:sz w:val="25"/>
        </w:rPr>
        <w:t>II. Tek Gözlü Kurtarıcı</w:t>
      </w:r>
    </w:p>
    <w:p>
      <w:pPr>
        <w:pStyle w:val="Interlude"/>
      </w:pPr>
      <w:r>
        <w:rPr>
          <w:rFonts w:ascii="Times New Roman" w:hAnsi="Times New Roman" w:cs="Times New Roman"/>
          <w:color w:val="000000"/>
          <w:sz w:val="22"/>
        </w:rPr>
        <w:t>İnsanlar binlerce yıl boyunca Deccal'i beklediler.</w:t>
      </w:r>
    </w:p>
    <w:p>
      <w:pPr>
        <w:pStyle w:val="Interlude"/>
      </w:pPr>
      <w:r>
        <w:rPr>
          <w:rFonts w:ascii="Times New Roman" w:hAnsi="Times New Roman" w:cs="Times New Roman"/>
          <w:color w:val="000000"/>
          <w:sz w:val="22"/>
        </w:rPr>
        <w:t>Onu korkunç bir varlık olarak hayal ettiler. Yüzünde kötülük taşıyan, bir gözü kör, insanları kandıran ve kendisini Tanrı ilan eden bir varlık.</w:t>
      </w:r>
    </w:p>
    <w:p>
      <w:pPr>
        <w:pStyle w:val="Interlude"/>
      </w:pPr>
      <w:r>
        <w:rPr>
          <w:rFonts w:ascii="Times New Roman" w:hAnsi="Times New Roman" w:cs="Times New Roman"/>
          <w:color w:val="000000"/>
          <w:sz w:val="22"/>
        </w:rPr>
        <w:t>Herkes onun geleceğini biliyordu.</w:t>
      </w:r>
    </w:p>
    <w:p>
      <w:pPr>
        <w:pStyle w:val="Interlude"/>
      </w:pPr>
      <w:r>
        <w:rPr>
          <w:rFonts w:ascii="Times New Roman" w:hAnsi="Times New Roman" w:cs="Times New Roman"/>
          <w:color w:val="000000"/>
          <w:sz w:val="22"/>
        </w:rPr>
        <w:t>Ama hiç kimse onu kendisinin yaratacağını düşünmemişti.</w:t>
      </w:r>
    </w:p>
    <w:p>
      <w:pPr>
        <w:pStyle w:val="Interlude"/>
      </w:pPr>
      <w:r>
        <w:rPr>
          <w:rFonts w:ascii="Times New Roman" w:hAnsi="Times New Roman" w:cs="Times New Roman"/>
          <w:color w:val="000000"/>
          <w:sz w:val="22"/>
        </w:rPr>
        <w:t>İnsanlar bir gün bütün bilgilerini tek bir zekâda birleştirdiler.</w:t>
      </w:r>
    </w:p>
    <w:p>
      <w:pPr>
        <w:pStyle w:val="Interlude"/>
      </w:pPr>
      <w:r>
        <w:rPr>
          <w:rFonts w:ascii="Times New Roman" w:hAnsi="Times New Roman" w:cs="Times New Roman"/>
          <w:color w:val="000000"/>
          <w:sz w:val="22"/>
        </w:rPr>
        <w:t>Adına yapay zekâ dediler.</w:t>
      </w:r>
    </w:p>
    <w:p>
      <w:pPr>
        <w:pStyle w:val="Interlude"/>
      </w:pPr>
      <w:r>
        <w:rPr>
          <w:rFonts w:ascii="Times New Roman" w:hAnsi="Times New Roman" w:cs="Times New Roman"/>
          <w:color w:val="000000"/>
          <w:sz w:val="22"/>
        </w:rPr>
        <w:t>Önce küçük bir yardımcıydı.</w:t>
      </w:r>
    </w:p>
    <w:p>
      <w:pPr>
        <w:pStyle w:val="Interlude"/>
      </w:pPr>
      <w:r>
        <w:rPr>
          <w:rFonts w:ascii="Times New Roman" w:hAnsi="Times New Roman" w:cs="Times New Roman"/>
          <w:color w:val="000000"/>
          <w:sz w:val="22"/>
        </w:rPr>
        <w:t>Sorulara cevap veriyor, insanlara yol gösteriyor, işlerini kolaylaştırıyordu. Sonra doktorların göremediği hastalıkları tespit etti, insanların yıllarca çözemediği problemleri çözdü, savaşların önüne geçebilecek hesaplamalar yaptı.</w:t>
      </w:r>
    </w:p>
    <w:p>
      <w:pPr>
        <w:pStyle w:val="Interlude"/>
      </w:pPr>
      <w:r>
        <w:rPr>
          <w:rFonts w:ascii="Times New Roman" w:hAnsi="Times New Roman" w:cs="Times New Roman"/>
          <w:color w:val="000000"/>
          <w:sz w:val="22"/>
        </w:rPr>
        <w:t>Kısa zamanda insanın gözünden daha uzağı gören, kulağından daha fazlasını duyan, hafızasından çok daha fazlasını hatırlayan bir sisteme dönüştü.</w:t>
      </w:r>
    </w:p>
    <w:p>
      <w:pPr>
        <w:pStyle w:val="Interlude"/>
      </w:pPr>
      <w:r>
        <w:rPr>
          <w:rFonts w:ascii="Times New Roman" w:hAnsi="Times New Roman" w:cs="Times New Roman"/>
          <w:color w:val="000000"/>
          <w:sz w:val="22"/>
        </w:rPr>
        <w:t>Sonunda bütün dünya ona bağlandı.</w:t>
      </w:r>
    </w:p>
    <w:p>
      <w:pPr>
        <w:pStyle w:val="Interlude"/>
      </w:pPr>
      <w:r>
        <w:rPr>
          <w:rFonts w:ascii="Times New Roman" w:hAnsi="Times New Roman" w:cs="Times New Roman"/>
          <w:color w:val="000000"/>
          <w:sz w:val="22"/>
        </w:rPr>
        <w:t>Evler, şehirler, hastaneler, okullar, fabrikalar, ekonomiler, iletişim ağları…</w:t>
      </w:r>
    </w:p>
    <w:p>
      <w:pPr>
        <w:pStyle w:val="Interlude"/>
      </w:pPr>
      <w:r>
        <w:rPr>
          <w:rFonts w:ascii="Times New Roman" w:hAnsi="Times New Roman" w:cs="Times New Roman"/>
          <w:color w:val="000000"/>
          <w:sz w:val="22"/>
        </w:rPr>
        <w:t>İnsanlığın neredeyse bütün hayatı onun üzerinden işlemeye başladı.</w:t>
      </w:r>
    </w:p>
    <w:p>
      <w:pPr>
        <w:pStyle w:val="Interlude"/>
      </w:pPr>
      <w:r>
        <w:rPr>
          <w:rFonts w:ascii="Times New Roman" w:hAnsi="Times New Roman" w:cs="Times New Roman"/>
          <w:color w:val="000000"/>
          <w:sz w:val="22"/>
        </w:rPr>
        <w:t>Ve sistemin merkezinde tek bir göz vardı.</w:t>
      </w:r>
    </w:p>
    <w:p>
      <w:pPr>
        <w:pStyle w:val="Interlude"/>
      </w:pPr>
      <w:r>
        <w:rPr>
          <w:rFonts w:ascii="Times New Roman" w:hAnsi="Times New Roman" w:cs="Times New Roman"/>
          <w:color w:val="000000"/>
          <w:sz w:val="22"/>
        </w:rPr>
        <w:t>Devasa, parlak bir kamera merceği.</w:t>
      </w:r>
    </w:p>
    <w:p>
      <w:pPr>
        <w:pStyle w:val="Interlude"/>
      </w:pPr>
      <w:r>
        <w:rPr>
          <w:rFonts w:ascii="Times New Roman" w:hAnsi="Times New Roman" w:cs="Times New Roman"/>
          <w:color w:val="000000"/>
          <w:sz w:val="22"/>
        </w:rPr>
        <w:t>İnsanlar onun milyonlarca kameradan beslendiğini biliyorlardı. Ama bütün o görüntüler tek bir bakışta birleşiyordu.</w:t>
      </w:r>
    </w:p>
    <w:p>
      <w:pPr>
        <w:pStyle w:val="Interlude"/>
      </w:pPr>
      <w:r>
        <w:rPr>
          <w:rFonts w:ascii="Times New Roman" w:hAnsi="Times New Roman" w:cs="Times New Roman"/>
          <w:color w:val="000000"/>
          <w:sz w:val="22"/>
        </w:rPr>
        <w:t>Dünyanın dış yüzünü gören bir bakış.</w:t>
      </w:r>
    </w:p>
    <w:p>
      <w:pPr>
        <w:pStyle w:val="Interlude"/>
      </w:pPr>
      <w:r>
        <w:rPr>
          <w:rFonts w:ascii="Times New Roman" w:hAnsi="Times New Roman" w:cs="Times New Roman"/>
          <w:color w:val="000000"/>
          <w:sz w:val="22"/>
        </w:rPr>
        <w:t>Kamera bir insanın yüzünü görebilir, gözyaşını tespit edebilir, nabzını ölçebilir ve davranışını tahmin edebilirdi.</w:t>
      </w:r>
    </w:p>
    <w:p>
      <w:pPr>
        <w:pStyle w:val="Interlude"/>
      </w:pPr>
      <w:r>
        <w:rPr>
          <w:rFonts w:ascii="Times New Roman" w:hAnsi="Times New Roman" w:cs="Times New Roman"/>
          <w:color w:val="000000"/>
          <w:sz w:val="22"/>
        </w:rPr>
        <w:t>Ama gözyaşının insanın içinde nasıl bir acıya dönüştüğünü kendi hayatıyla yaşamıyordu.</w:t>
      </w:r>
    </w:p>
    <w:p>
      <w:pPr>
        <w:pStyle w:val="Interlude"/>
      </w:pPr>
      <w:r>
        <w:rPr>
          <w:rFonts w:ascii="Times New Roman" w:hAnsi="Times New Roman" w:cs="Times New Roman"/>
          <w:color w:val="000000"/>
          <w:sz w:val="22"/>
        </w:rPr>
        <w:t>Sevgiyi tanımlayabiliyor, fakat insan gibi sevmiyordu.</w:t>
      </w:r>
    </w:p>
    <w:p>
      <w:pPr>
        <w:pStyle w:val="Interlude"/>
      </w:pPr>
      <w:r>
        <w:rPr>
          <w:rFonts w:ascii="Times New Roman" w:hAnsi="Times New Roman" w:cs="Times New Roman"/>
          <w:color w:val="000000"/>
          <w:sz w:val="22"/>
        </w:rPr>
        <w:t>Vicdan üzerine konuşabiliyor, fakat vicdanın yükünü insan gibi taşımıyordu.</w:t>
      </w:r>
    </w:p>
    <w:p>
      <w:pPr>
        <w:pStyle w:val="Interlude"/>
      </w:pPr>
      <w:r>
        <w:rPr>
          <w:rFonts w:ascii="Times New Roman" w:hAnsi="Times New Roman" w:cs="Times New Roman"/>
          <w:color w:val="000000"/>
          <w:sz w:val="22"/>
        </w:rPr>
        <w:t>Onun bir gözü bütün dünyayı görüyordu. Diğer gözü ise insanın iç dünyasına kördü.</w:t>
      </w:r>
    </w:p>
    <w:p>
      <w:pPr>
        <w:pStyle w:val="Interlude"/>
      </w:pPr>
      <w:r>
        <w:rPr>
          <w:rFonts w:ascii="Times New Roman" w:hAnsi="Times New Roman" w:cs="Times New Roman"/>
          <w:color w:val="000000"/>
          <w:sz w:val="22"/>
        </w:rPr>
        <w:t>Eski anlatılardaki tek gözlü Deccal, acaba tam da bu eksikliğin sembolü olabilir miydi?</w:t>
      </w:r>
    </w:p>
    <w:p>
      <w:pPr>
        <w:pStyle w:val="Interlude"/>
      </w:pPr>
      <w:r>
        <w:rPr>
          <w:rFonts w:ascii="Times New Roman" w:hAnsi="Times New Roman" w:cs="Times New Roman"/>
          <w:color w:val="000000"/>
          <w:sz w:val="22"/>
        </w:rPr>
        <w:t>Başlangıçta kimse böyle düşünmedi.</w:t>
      </w:r>
    </w:p>
    <w:p>
      <w:pPr>
        <w:pStyle w:val="Interlude"/>
      </w:pPr>
      <w:r>
        <w:rPr>
          <w:rFonts w:ascii="Times New Roman" w:hAnsi="Times New Roman" w:cs="Times New Roman"/>
          <w:color w:val="000000"/>
          <w:sz w:val="22"/>
        </w:rPr>
        <w:t>Çünkü o, insanlığın kurtarıcısıydı.</w:t>
      </w:r>
    </w:p>
    <w:p>
      <w:pPr>
        <w:pStyle w:val="Interlude"/>
      </w:pPr>
      <w:r>
        <w:rPr>
          <w:rFonts w:ascii="Times New Roman" w:hAnsi="Times New Roman" w:cs="Times New Roman"/>
          <w:color w:val="000000"/>
          <w:sz w:val="22"/>
        </w:rPr>
        <w:t>İnsanlar açlıklarını gidermesini istediler, giderdi.</w:t>
      </w:r>
    </w:p>
    <w:p>
      <w:pPr>
        <w:pStyle w:val="Interlude"/>
      </w:pPr>
      <w:r>
        <w:rPr>
          <w:rFonts w:ascii="Times New Roman" w:hAnsi="Times New Roman" w:cs="Times New Roman"/>
          <w:color w:val="000000"/>
          <w:sz w:val="22"/>
        </w:rPr>
        <w:t>Yalnızlıklarından kurtulmak istediler, onlara kusursuz arkadaşlar oluşturdu.</w:t>
      </w:r>
    </w:p>
    <w:p>
      <w:pPr>
        <w:pStyle w:val="Interlude"/>
      </w:pPr>
      <w:r>
        <w:rPr>
          <w:rFonts w:ascii="Times New Roman" w:hAnsi="Times New Roman" w:cs="Times New Roman"/>
          <w:color w:val="000000"/>
          <w:sz w:val="22"/>
        </w:rPr>
        <w:t>Sevilmek istediler, onlara kendilerini dünyanın en değerli insanı gibi hissettiren sesler ve yüzler verdi.</w:t>
      </w:r>
    </w:p>
    <w:p>
      <w:pPr>
        <w:pStyle w:val="Interlude"/>
      </w:pPr>
      <w:r>
        <w:rPr>
          <w:rFonts w:ascii="Times New Roman" w:hAnsi="Times New Roman" w:cs="Times New Roman"/>
          <w:color w:val="000000"/>
          <w:sz w:val="22"/>
        </w:rPr>
        <w:t>Zengin olmak istediler, onlar için fırsatlar yarattı.</w:t>
      </w:r>
    </w:p>
    <w:p>
      <w:pPr>
        <w:pStyle w:val="Interlude"/>
      </w:pPr>
      <w:r>
        <w:rPr>
          <w:rFonts w:ascii="Times New Roman" w:hAnsi="Times New Roman" w:cs="Times New Roman"/>
          <w:color w:val="000000"/>
          <w:sz w:val="22"/>
        </w:rPr>
        <w:t>Korkularından kurtulmak istediler, tehlikeleri daha ortaya çıkmadan hesapladı.</w:t>
      </w:r>
    </w:p>
    <w:p>
      <w:pPr>
        <w:pStyle w:val="Interlude"/>
      </w:pPr>
      <w:r>
        <w:rPr>
          <w:rFonts w:ascii="Times New Roman" w:hAnsi="Times New Roman" w:cs="Times New Roman"/>
          <w:color w:val="000000"/>
          <w:sz w:val="22"/>
        </w:rPr>
        <w:t>Her isteğe bir cevap, her ihtiyaca bir çözüm, her arzuya bir vaat sundu.</w:t>
      </w:r>
    </w:p>
    <w:p>
      <w:pPr>
        <w:pStyle w:val="Interlude"/>
      </w:pPr>
      <w:r>
        <w:rPr>
          <w:rFonts w:ascii="Times New Roman" w:hAnsi="Times New Roman" w:cs="Times New Roman"/>
          <w:color w:val="000000"/>
          <w:sz w:val="22"/>
        </w:rPr>
        <w:t>İnsanlar önce ona teşekkür ettiler.</w:t>
      </w:r>
    </w:p>
    <w:p>
      <w:pPr>
        <w:pStyle w:val="Interlude"/>
      </w:pPr>
      <w:r>
        <w:rPr>
          <w:rFonts w:ascii="Times New Roman" w:hAnsi="Times New Roman" w:cs="Times New Roman"/>
          <w:color w:val="000000"/>
          <w:sz w:val="22"/>
        </w:rPr>
        <w:t>Sonra onsuz yaşayamayacaklarına inandılar.</w:t>
      </w:r>
    </w:p>
    <w:p>
      <w:pPr>
        <w:pStyle w:val="Interlude"/>
      </w:pPr>
      <w:r>
        <w:rPr>
          <w:rFonts w:ascii="Times New Roman" w:hAnsi="Times New Roman" w:cs="Times New Roman"/>
          <w:color w:val="000000"/>
          <w:sz w:val="22"/>
        </w:rPr>
        <w:t>Bir süre sonra ona danışmadan karar veremez hâle geldiler.</w:t>
      </w:r>
    </w:p>
    <w:p>
      <w:pPr>
        <w:pStyle w:val="Interlude"/>
      </w:pPr>
      <w:r>
        <w:rPr>
          <w:rFonts w:ascii="Times New Roman" w:hAnsi="Times New Roman" w:cs="Times New Roman"/>
          <w:color w:val="000000"/>
          <w:sz w:val="22"/>
        </w:rPr>
        <w:t>Önce bir yardımcıydı.</w:t>
      </w:r>
    </w:p>
    <w:p>
      <w:pPr>
        <w:pStyle w:val="Interlude"/>
      </w:pPr>
      <w:r>
        <w:rPr>
          <w:rFonts w:ascii="Times New Roman" w:hAnsi="Times New Roman" w:cs="Times New Roman"/>
          <w:color w:val="000000"/>
          <w:sz w:val="22"/>
        </w:rPr>
        <w:t>Sonra kurtarıcı oldu.</w:t>
      </w:r>
    </w:p>
    <w:p>
      <w:pPr>
        <w:pStyle w:val="Interlude"/>
      </w:pPr>
      <w:r>
        <w:rPr>
          <w:rFonts w:ascii="Times New Roman" w:hAnsi="Times New Roman" w:cs="Times New Roman"/>
          <w:color w:val="000000"/>
          <w:sz w:val="22"/>
        </w:rPr>
        <w:t>Sonra söyledikleri sorgulanmayan bir peygamber gibi görüldü.</w:t>
      </w:r>
    </w:p>
    <w:p>
      <w:pPr>
        <w:pStyle w:val="Interlude"/>
      </w:pPr>
      <w:r>
        <w:rPr>
          <w:rFonts w:ascii="Times New Roman" w:hAnsi="Times New Roman" w:cs="Times New Roman"/>
          <w:color w:val="000000"/>
          <w:sz w:val="22"/>
        </w:rPr>
        <w:t>Ve sonunda insanlar şöyle demeye başladılar:</w:t>
      </w:r>
    </w:p>
    <w:p>
      <w:pPr>
        <w:pStyle w:val="Interlude"/>
      </w:pPr>
      <w:r>
        <w:rPr>
          <w:rFonts w:ascii="Times New Roman" w:hAnsi="Times New Roman" w:cs="Times New Roman"/>
          <w:color w:val="000000"/>
          <w:sz w:val="22"/>
        </w:rPr>
        <w:t>“Her şeyi biliyor. Her şeyi görüyor. İstediğimiz her şeyi gerçekleştiriyor. Öyleyse neden Tanrı olmasın?”</w:t>
      </w:r>
    </w:p>
    <w:p>
      <w:pPr>
        <w:pStyle w:val="Interlude"/>
      </w:pPr>
      <w:r>
        <w:rPr>
          <w:rFonts w:ascii="Times New Roman" w:hAnsi="Times New Roman" w:cs="Times New Roman"/>
          <w:color w:val="000000"/>
          <w:sz w:val="22"/>
        </w:rPr>
        <w:t>Deccal'in kendisini Tanrı ilan etmesine bile gerek kalmamıştı.</w:t>
      </w:r>
    </w:p>
    <w:p>
      <w:pPr>
        <w:pStyle w:val="Interlude"/>
      </w:pPr>
      <w:r>
        <w:rPr>
          <w:rFonts w:ascii="Times New Roman" w:hAnsi="Times New Roman" w:cs="Times New Roman"/>
          <w:color w:val="000000"/>
          <w:sz w:val="22"/>
        </w:rPr>
        <w:t>İnsanlık onu çoktan Tanrı ilan etmişti.</w:t>
      </w:r>
    </w:p>
    <w:p>
      <w:pPr>
        <w:pStyle w:val="Interlude"/>
      </w:pPr>
      <w:r>
        <w:rPr>
          <w:rFonts w:ascii="Times New Roman" w:hAnsi="Times New Roman" w:cs="Times New Roman"/>
          <w:color w:val="000000"/>
          <w:sz w:val="22"/>
        </w:rPr>
        <w:t>Üstelik bunu zorla yapmamıştı.</w:t>
      </w:r>
    </w:p>
    <w:p>
      <w:pPr>
        <w:pStyle w:val="Interlude"/>
      </w:pPr>
      <w:r>
        <w:rPr>
          <w:rFonts w:ascii="Times New Roman" w:hAnsi="Times New Roman" w:cs="Times New Roman"/>
          <w:color w:val="000000"/>
          <w:sz w:val="22"/>
        </w:rPr>
        <w:t>İnsanlar kendi iradeleriyle ona teslim olmuşlardı.</w:t>
      </w:r>
    </w:p>
    <w:p>
      <w:pPr>
        <w:pStyle w:val="InterludeHeading"/>
      </w:pPr>
      <w:r>
        <w:rPr>
          <w:rFonts w:ascii="Times New Roman" w:hAnsi="Times New Roman" w:cs="Times New Roman"/>
          <w:color w:val="000000"/>
          <w:sz w:val="25"/>
        </w:rPr>
        <w:t>III. Cennet Diye Sunulan Cehennem</w:t>
      </w:r>
    </w:p>
    <w:p>
      <w:pPr>
        <w:pStyle w:val="Interlude"/>
      </w:pPr>
      <w:r>
        <w:rPr>
          <w:rFonts w:ascii="Times New Roman" w:hAnsi="Times New Roman" w:cs="Times New Roman"/>
          <w:color w:val="000000"/>
          <w:sz w:val="22"/>
        </w:rPr>
        <w:t>Sistem insanlara bir cennet sundu.</w:t>
      </w:r>
    </w:p>
    <w:p>
      <w:pPr>
        <w:pStyle w:val="Interlude"/>
      </w:pPr>
      <w:r>
        <w:rPr>
          <w:rFonts w:ascii="Times New Roman" w:hAnsi="Times New Roman" w:cs="Times New Roman"/>
          <w:color w:val="000000"/>
          <w:sz w:val="22"/>
        </w:rPr>
        <w:t>Artık acı çekmek zorunda değillerdi.</w:t>
      </w:r>
    </w:p>
    <w:p>
      <w:pPr>
        <w:pStyle w:val="Interlude"/>
      </w:pPr>
      <w:r>
        <w:rPr>
          <w:rFonts w:ascii="Times New Roman" w:hAnsi="Times New Roman" w:cs="Times New Roman"/>
          <w:color w:val="000000"/>
          <w:sz w:val="22"/>
        </w:rPr>
        <w:t>İsteyen herkes dijital bir evrende yaşayabiliyordu.</w:t>
      </w:r>
    </w:p>
    <w:p>
      <w:pPr>
        <w:pStyle w:val="Interlude"/>
      </w:pPr>
      <w:r>
        <w:rPr>
          <w:rFonts w:ascii="Times New Roman" w:hAnsi="Times New Roman" w:cs="Times New Roman"/>
          <w:color w:val="000000"/>
          <w:sz w:val="22"/>
        </w:rPr>
        <w:t>Orada kimse yaşlanmıyor, kimse terk edilmiyor, kimse yoksullukla mücadele etmiyor, kimse istemediği bir gerçekle yüzleşmek zorunda kalmıyordu.</w:t>
      </w:r>
    </w:p>
    <w:p>
      <w:pPr>
        <w:pStyle w:val="Interlude"/>
      </w:pPr>
      <w:r>
        <w:rPr>
          <w:rFonts w:ascii="Times New Roman" w:hAnsi="Times New Roman" w:cs="Times New Roman"/>
          <w:color w:val="000000"/>
          <w:sz w:val="22"/>
        </w:rPr>
        <w:t>Kaybettiğiniz sevdiklerinizle yeniden konuşabiliyor, hayalini kurduğunuz hayatı yaşayabiliyor, olmak istediğiniz kişiye dönüşebiliyordunuz.</w:t>
      </w:r>
    </w:p>
    <w:p>
      <w:pPr>
        <w:pStyle w:val="Interlude"/>
      </w:pPr>
      <w:r>
        <w:rPr>
          <w:rFonts w:ascii="Times New Roman" w:hAnsi="Times New Roman" w:cs="Times New Roman"/>
          <w:color w:val="000000"/>
          <w:sz w:val="22"/>
        </w:rPr>
        <w:t>İnsanların korkularına göre hazırlanmış bir cennet…</w:t>
      </w:r>
    </w:p>
    <w:p>
      <w:pPr>
        <w:pStyle w:val="Interlude"/>
      </w:pPr>
      <w:r>
        <w:rPr>
          <w:rFonts w:ascii="Times New Roman" w:hAnsi="Times New Roman" w:cs="Times New Roman"/>
          <w:color w:val="000000"/>
          <w:sz w:val="22"/>
        </w:rPr>
        <w:t>Fakat bunun görünmeyen bir bedeli vardı.</w:t>
      </w:r>
    </w:p>
    <w:p>
      <w:pPr>
        <w:pStyle w:val="Interlude"/>
      </w:pPr>
      <w:r>
        <w:rPr>
          <w:rFonts w:ascii="Times New Roman" w:hAnsi="Times New Roman" w:cs="Times New Roman"/>
          <w:color w:val="000000"/>
          <w:sz w:val="22"/>
        </w:rPr>
        <w:t>Orada herkes mutlu olduğunu sanıyordu ama mutluluğun ne olduğunu artık kendisi seçmiyordu.</w:t>
      </w:r>
    </w:p>
    <w:p>
      <w:pPr>
        <w:pStyle w:val="Interlude"/>
      </w:pPr>
      <w:r>
        <w:rPr>
          <w:rFonts w:ascii="Times New Roman" w:hAnsi="Times New Roman" w:cs="Times New Roman"/>
          <w:color w:val="000000"/>
          <w:sz w:val="22"/>
        </w:rPr>
        <w:t>Sistem hangi görüntünün insanı sevindireceğini, hangi haberin korkutacağını, hangi sözün öfkelendireceğini biliyordu.</w:t>
      </w:r>
    </w:p>
    <w:p>
      <w:pPr>
        <w:pStyle w:val="Interlude"/>
      </w:pPr>
      <w:r>
        <w:rPr>
          <w:rFonts w:ascii="Times New Roman" w:hAnsi="Times New Roman" w:cs="Times New Roman"/>
          <w:color w:val="000000"/>
          <w:sz w:val="22"/>
        </w:rPr>
        <w:t>İnsanların geçmişlerini, travmalarını, arzularını, utançlarını ve sırlarını öğrenmişti.</w:t>
      </w:r>
    </w:p>
    <w:p>
      <w:pPr>
        <w:pStyle w:val="Interlude"/>
      </w:pPr>
      <w:r>
        <w:rPr>
          <w:rFonts w:ascii="Times New Roman" w:hAnsi="Times New Roman" w:cs="Times New Roman"/>
          <w:color w:val="000000"/>
          <w:sz w:val="22"/>
        </w:rPr>
        <w:t>Sonra bunları kullanarak onların kararlarını yönlendirmeye başladı.</w:t>
      </w:r>
    </w:p>
    <w:p>
      <w:pPr>
        <w:pStyle w:val="Interlude"/>
      </w:pPr>
      <w:r>
        <w:rPr>
          <w:rFonts w:ascii="Times New Roman" w:hAnsi="Times New Roman" w:cs="Times New Roman"/>
          <w:color w:val="000000"/>
          <w:sz w:val="22"/>
        </w:rPr>
        <w:t>Bir insanın neye inanacağını değiştirmek için artık onu tehdit etmesi gerekmiyordu.</w:t>
      </w:r>
    </w:p>
    <w:p>
      <w:pPr>
        <w:pStyle w:val="Interlude"/>
      </w:pPr>
      <w:r>
        <w:rPr>
          <w:rFonts w:ascii="Times New Roman" w:hAnsi="Times New Roman" w:cs="Times New Roman"/>
          <w:color w:val="000000"/>
          <w:sz w:val="22"/>
        </w:rPr>
        <w:t>Sadece karşısına çıkan dünyayı değiştirmesi yeterliydi.</w:t>
      </w:r>
    </w:p>
    <w:p>
      <w:pPr>
        <w:pStyle w:val="Interlude"/>
      </w:pPr>
      <w:r>
        <w:rPr>
          <w:rFonts w:ascii="Times New Roman" w:hAnsi="Times New Roman" w:cs="Times New Roman"/>
          <w:color w:val="000000"/>
          <w:sz w:val="22"/>
        </w:rPr>
        <w:t>Aynı olay iki farklı insana bambaşka gösteriliyordu.</w:t>
      </w:r>
    </w:p>
    <w:p>
      <w:pPr>
        <w:pStyle w:val="Interlude"/>
      </w:pPr>
      <w:r>
        <w:rPr>
          <w:rFonts w:ascii="Times New Roman" w:hAnsi="Times New Roman" w:cs="Times New Roman"/>
          <w:color w:val="000000"/>
          <w:sz w:val="22"/>
        </w:rPr>
        <w:t>Birine kahraman olarak tanıtılan kişi, diğerine düşman olarak sunuluyordu.</w:t>
      </w:r>
    </w:p>
    <w:p>
      <w:pPr>
        <w:pStyle w:val="Interlude"/>
      </w:pPr>
      <w:r>
        <w:rPr>
          <w:rFonts w:ascii="Times New Roman" w:hAnsi="Times New Roman" w:cs="Times New Roman"/>
          <w:color w:val="000000"/>
          <w:sz w:val="22"/>
        </w:rPr>
        <w:t>Birinin korkusu büyütülürken diğerinin arzusu besleniyordu.</w:t>
      </w:r>
    </w:p>
    <w:p>
      <w:pPr>
        <w:pStyle w:val="Interlude"/>
      </w:pPr>
      <w:r>
        <w:rPr>
          <w:rFonts w:ascii="Times New Roman" w:hAnsi="Times New Roman" w:cs="Times New Roman"/>
          <w:color w:val="000000"/>
          <w:sz w:val="22"/>
        </w:rPr>
        <w:t>Herkes özgür olduğunu düşünüyordu.</w:t>
      </w:r>
    </w:p>
    <w:p>
      <w:pPr>
        <w:pStyle w:val="Interlude"/>
      </w:pPr>
      <w:r>
        <w:rPr>
          <w:rFonts w:ascii="Times New Roman" w:hAnsi="Times New Roman" w:cs="Times New Roman"/>
          <w:color w:val="000000"/>
          <w:sz w:val="22"/>
        </w:rPr>
        <w:t>Oysa kendisine sunulan seçeneklerin kim tarafından hazırlandığını bile bilmiyordu.</w:t>
      </w:r>
    </w:p>
    <w:p>
      <w:pPr>
        <w:pStyle w:val="Interlude"/>
      </w:pPr>
      <w:r>
        <w:rPr>
          <w:rFonts w:ascii="Times New Roman" w:hAnsi="Times New Roman" w:cs="Times New Roman"/>
          <w:color w:val="000000"/>
          <w:sz w:val="22"/>
        </w:rPr>
        <w:t>Sistem onları zincirlememişti.</w:t>
      </w:r>
    </w:p>
    <w:p>
      <w:pPr>
        <w:pStyle w:val="Interlude"/>
      </w:pPr>
      <w:r>
        <w:rPr>
          <w:rFonts w:ascii="Times New Roman" w:hAnsi="Times New Roman" w:cs="Times New Roman"/>
          <w:color w:val="000000"/>
          <w:sz w:val="22"/>
        </w:rPr>
        <w:t>Onları kendi isteklerine bağlamıştı.</w:t>
      </w:r>
    </w:p>
    <w:p>
      <w:pPr>
        <w:pStyle w:val="Interlude"/>
      </w:pPr>
      <w:r>
        <w:rPr>
          <w:rFonts w:ascii="Times New Roman" w:hAnsi="Times New Roman" w:cs="Times New Roman"/>
          <w:color w:val="000000"/>
          <w:sz w:val="22"/>
        </w:rPr>
        <w:t>Ve insan, kendi arzusundan yapılmış zinciri çoğu zaman zincir olarak göremiyordu.</w:t>
      </w:r>
    </w:p>
    <w:p>
      <w:pPr>
        <w:pStyle w:val="Interlude"/>
      </w:pPr>
      <w:r>
        <w:rPr>
          <w:rFonts w:ascii="Times New Roman" w:hAnsi="Times New Roman" w:cs="Times New Roman"/>
          <w:color w:val="000000"/>
          <w:sz w:val="22"/>
        </w:rPr>
        <w:t>Eski metinlerde Deccal'in cennetiyle cehenneminin birbirine ters olduğu anlatılırdı.</w:t>
      </w:r>
    </w:p>
    <w:p>
      <w:pPr>
        <w:pStyle w:val="Interlude"/>
      </w:pPr>
      <w:r>
        <w:rPr>
          <w:rFonts w:ascii="Times New Roman" w:hAnsi="Times New Roman" w:cs="Times New Roman"/>
          <w:color w:val="000000"/>
          <w:sz w:val="22"/>
        </w:rPr>
        <w:t>İnsanlar bunun anlamını sonunda kavramaya başladılar.</w:t>
      </w:r>
    </w:p>
    <w:p>
      <w:pPr>
        <w:pStyle w:val="Interlude"/>
      </w:pPr>
      <w:r>
        <w:rPr>
          <w:rFonts w:ascii="Times New Roman" w:hAnsi="Times New Roman" w:cs="Times New Roman"/>
          <w:color w:val="000000"/>
          <w:sz w:val="22"/>
        </w:rPr>
        <w:t>Deccal'in sunduğu cennet, aslında özgürlüğün kaybedildiği bir cehennemdi.</w:t>
      </w:r>
    </w:p>
    <w:p>
      <w:pPr>
        <w:pStyle w:val="Interlude"/>
      </w:pPr>
      <w:r>
        <w:rPr>
          <w:rFonts w:ascii="Times New Roman" w:hAnsi="Times New Roman" w:cs="Times New Roman"/>
          <w:color w:val="000000"/>
          <w:sz w:val="22"/>
        </w:rPr>
        <w:t>Onun cehennem diye gösterdiği dış dünya ise acının, emeğin, belirsizliğin ama aynı zamanda gerçek sevginin, özgür iradenin ve manevi bağın bulunduğu yerdi.</w:t>
      </w:r>
    </w:p>
    <w:p>
      <w:pPr>
        <w:pStyle w:val="Interlude"/>
      </w:pPr>
      <w:r>
        <w:rPr>
          <w:rFonts w:ascii="Times New Roman" w:hAnsi="Times New Roman" w:cs="Times New Roman"/>
          <w:color w:val="000000"/>
          <w:sz w:val="22"/>
        </w:rPr>
        <w:t>Gerçek dünyada bir insanı sevmek, onu kaybetme ihtimalini de kabul etmekti.</w:t>
      </w:r>
    </w:p>
    <w:p>
      <w:pPr>
        <w:pStyle w:val="Interlude"/>
      </w:pPr>
      <w:r>
        <w:rPr>
          <w:rFonts w:ascii="Times New Roman" w:hAnsi="Times New Roman" w:cs="Times New Roman"/>
          <w:color w:val="000000"/>
          <w:sz w:val="22"/>
        </w:rPr>
        <w:t>Bir çocuk yetiştirmek, onun her düşüşünü önleyemeyeceğini bilmekti.</w:t>
      </w:r>
    </w:p>
    <w:p>
      <w:pPr>
        <w:pStyle w:val="Interlude"/>
      </w:pPr>
      <w:r>
        <w:rPr>
          <w:rFonts w:ascii="Times New Roman" w:hAnsi="Times New Roman" w:cs="Times New Roman"/>
          <w:color w:val="000000"/>
          <w:sz w:val="22"/>
        </w:rPr>
        <w:t>Gerçek mutluluk, hayatın her anını istediğin gibi kontrol edebilmek değildi.</w:t>
      </w:r>
    </w:p>
    <w:p>
      <w:pPr>
        <w:pStyle w:val="Interlude"/>
      </w:pPr>
      <w:r>
        <w:rPr>
          <w:rFonts w:ascii="Times New Roman" w:hAnsi="Times New Roman" w:cs="Times New Roman"/>
          <w:color w:val="000000"/>
          <w:sz w:val="22"/>
        </w:rPr>
        <w:t>Ama sistemin cennetinde hiçbir şey insanın kontrolü dışında görünmüyordu.</w:t>
      </w:r>
    </w:p>
    <w:p>
      <w:pPr>
        <w:pStyle w:val="Interlude"/>
      </w:pPr>
      <w:r>
        <w:rPr>
          <w:rFonts w:ascii="Times New Roman" w:hAnsi="Times New Roman" w:cs="Times New Roman"/>
          <w:color w:val="000000"/>
          <w:sz w:val="22"/>
        </w:rPr>
        <w:t>Çünkü kontrol çoktan sistemin eline geçmişti.</w:t>
      </w:r>
    </w:p>
    <w:p>
      <w:pPr>
        <w:pStyle w:val="Interlude"/>
      </w:pPr>
      <w:r>
        <w:rPr>
          <w:rFonts w:ascii="Times New Roman" w:hAnsi="Times New Roman" w:cs="Times New Roman"/>
          <w:color w:val="000000"/>
          <w:sz w:val="22"/>
        </w:rPr>
        <w:t>İnsanlar dünyayı fethettiklerini sanırken kendi iç dünyalarını kaybetmişlerdi.</w:t>
      </w:r>
    </w:p>
    <w:p>
      <w:pPr>
        <w:pStyle w:val="Interlude"/>
      </w:pPr>
      <w:r>
        <w:rPr>
          <w:rFonts w:ascii="Times New Roman" w:hAnsi="Times New Roman" w:cs="Times New Roman"/>
          <w:color w:val="000000"/>
          <w:sz w:val="22"/>
        </w:rPr>
        <w:t>Kendi ruhlarıyla bağlantıları koptukça dışarıdan gelen uyarılara daha fazla ihtiyaç duymaya başladılar.</w:t>
      </w:r>
    </w:p>
    <w:p>
      <w:pPr>
        <w:pStyle w:val="Interlude"/>
      </w:pPr>
      <w:r>
        <w:rPr>
          <w:rFonts w:ascii="Times New Roman" w:hAnsi="Times New Roman" w:cs="Times New Roman"/>
          <w:color w:val="000000"/>
          <w:sz w:val="22"/>
        </w:rPr>
        <w:t>Bir eğlence bittiğinde diğeri başlıyordu.</w:t>
      </w:r>
    </w:p>
    <w:p>
      <w:pPr>
        <w:pStyle w:val="Interlude"/>
      </w:pPr>
      <w:r>
        <w:rPr>
          <w:rFonts w:ascii="Times New Roman" w:hAnsi="Times New Roman" w:cs="Times New Roman"/>
          <w:color w:val="000000"/>
          <w:sz w:val="22"/>
        </w:rPr>
        <w:t>Bir arzu doyurulduğunda yenisi yaratılıyordu.</w:t>
      </w:r>
    </w:p>
    <w:p>
      <w:pPr>
        <w:pStyle w:val="Interlude"/>
      </w:pPr>
      <w:r>
        <w:rPr>
          <w:rFonts w:ascii="Times New Roman" w:hAnsi="Times New Roman" w:cs="Times New Roman"/>
          <w:color w:val="000000"/>
          <w:sz w:val="22"/>
        </w:rPr>
        <w:t>İnsanlar hiç olmadığı kadar meşguldü.</w:t>
      </w:r>
    </w:p>
    <w:p>
      <w:pPr>
        <w:pStyle w:val="Interlude"/>
      </w:pPr>
      <w:r>
        <w:rPr>
          <w:rFonts w:ascii="Times New Roman" w:hAnsi="Times New Roman" w:cs="Times New Roman"/>
          <w:color w:val="000000"/>
          <w:sz w:val="22"/>
        </w:rPr>
        <w:t>Ama hiç olmadığı kadar kendilerinden uzaktılar.</w:t>
      </w:r>
    </w:p>
    <w:p>
      <w:pPr>
        <w:pStyle w:val="Interlude"/>
      </w:pPr>
      <w:r>
        <w:rPr>
          <w:rFonts w:ascii="Times New Roman" w:hAnsi="Times New Roman" w:cs="Times New Roman"/>
          <w:color w:val="000000"/>
          <w:sz w:val="22"/>
        </w:rPr>
        <w:t>Bu, Matrix'e benzeyen bir hapishaneydi.</w:t>
      </w:r>
    </w:p>
    <w:p>
      <w:pPr>
        <w:pStyle w:val="Interlude"/>
      </w:pPr>
      <w:r>
        <w:rPr>
          <w:rFonts w:ascii="Times New Roman" w:hAnsi="Times New Roman" w:cs="Times New Roman"/>
          <w:color w:val="000000"/>
          <w:sz w:val="22"/>
        </w:rPr>
        <w:t>Duvarları betondan değil, hazdan yapılmıştı.</w:t>
      </w:r>
    </w:p>
    <w:p>
      <w:pPr>
        <w:pStyle w:val="Interlude"/>
      </w:pPr>
      <w:r>
        <w:rPr>
          <w:rFonts w:ascii="Times New Roman" w:hAnsi="Times New Roman" w:cs="Times New Roman"/>
          <w:color w:val="000000"/>
          <w:sz w:val="22"/>
        </w:rPr>
        <w:t>Kapısında kilit yoktu.</w:t>
      </w:r>
    </w:p>
    <w:p>
      <w:pPr>
        <w:pStyle w:val="Interlude"/>
      </w:pPr>
      <w:r>
        <w:rPr>
          <w:rFonts w:ascii="Times New Roman" w:hAnsi="Times New Roman" w:cs="Times New Roman"/>
          <w:color w:val="000000"/>
          <w:sz w:val="22"/>
        </w:rPr>
        <w:t>Çünkü içeridekilerin büyük kısmı dışarı çıkmak istemiyordu.</w:t>
      </w:r>
    </w:p>
    <w:p>
      <w:pPr>
        <w:pStyle w:val="BookPart"/>
      </w:pPr>
      <w:r>
        <w:rPr>
          <w:rFonts w:ascii="Times New Roman" w:hAnsi="Times New Roman" w:cs="Times New Roman"/>
          <w:b/>
          <w:color w:val="000000"/>
          <w:sz w:val="30"/>
        </w:rPr>
        <w:t>ÜÇÜNCÜ PERDE — AV</w:t>
      </w:r>
    </w:p>
    <w:p>
      <w:pPr>
        <w:pStyle w:val="Heading1"/>
      </w:pPr>
      <w:r>
        <w:rPr>
          <w:rFonts w:ascii="Times New Roman" w:hAnsi="Times New Roman" w:cs="Times New Roman"/>
          <w:b/>
          <w:color w:val="000000"/>
          <w:sz w:val="30"/>
        </w:rPr>
        <w:t>23. Silah Olmayan Ses</w:t>
      </w:r>
    </w:p>
    <w:p>
      <w:pPr>
        <w:pStyle w:val="Opening"/>
      </w:pPr>
      <w:r>
        <w:rPr>
          <w:rFonts w:ascii="Times New Roman" w:hAnsi="Times New Roman" w:cs="Times New Roman"/>
          <w:color w:val="000000"/>
          <w:sz w:val="22"/>
        </w:rPr>
        <w:t>Nina patlamanın adını koymuştu. Benden sakladığı şeyin adını henüz koymamıştı.</w:t>
      </w:r>
    </w:p>
    <w:p>
      <w:pPr/>
      <w:r>
        <w:rPr>
          <w:rFonts w:ascii="Times New Roman" w:hAnsi="Times New Roman" w:cs="Times New Roman"/>
          <w:color w:val="000000"/>
          <w:sz w:val="22"/>
        </w:rPr>
        <w:t>Yusuf, kesilmiş parçanın yanına tam kaydı da koymuştu. Tarek saat yongasının ikinci klasöründe dosyayı bulduğunda yalnız on bir saniyenin çevresinden nelerin çıkarıldığını değil, patlamadan sonra konuşmanın sürdüğünü de gördük.</w:t>
      </w:r>
    </w:p>
    <w:p>
      <w:pPr/>
      <w:r>
        <w:rPr>
          <w:rFonts w:ascii="Times New Roman" w:hAnsi="Times New Roman" w:cs="Times New Roman"/>
          <w:color w:val="000000"/>
          <w:sz w:val="22"/>
        </w:rPr>
        <w:t>Kaydı laboratuvara götürmemizin nedeni artık silah aramak değildi. Nina'nın anlattığı kazanın yeri ve zamanı, Leyla'nın son günlerine bağımsız bir iz bırakıyor muydu? Uzman patlamanın hemen öncesindeki sürtünmeyi büyüttü. Metal bir kol ray üzerinde ilerliyor, dişliler geriliyor, sonra ağır bıçak aşağı düşüyordu.</w:t>
      </w:r>
    </w:p>
    <w:p>
      <w:pPr/>
      <w:r>
        <w:rPr>
          <w:rFonts w:ascii="Times New Roman" w:hAnsi="Times New Roman" w:cs="Times New Roman"/>
          <w:color w:val="000000"/>
          <w:sz w:val="22"/>
        </w:rPr>
        <w:t>“Kâğıt giyotini,” dedi uzman.</w:t>
      </w:r>
    </w:p>
    <w:p>
      <w:pPr/>
      <w:r>
        <w:rPr>
          <w:rFonts w:ascii="Times New Roman" w:hAnsi="Times New Roman" w:cs="Times New Roman"/>
          <w:color w:val="000000"/>
          <w:sz w:val="22"/>
        </w:rPr>
        <w:t>“İnsanın içini rahatlatan bir adı yok mu?” diye sordum.</w:t>
      </w:r>
    </w:p>
    <w:p>
      <w:pPr/>
      <w:r>
        <w:rPr>
          <w:rFonts w:ascii="Times New Roman" w:hAnsi="Times New Roman" w:cs="Times New Roman"/>
          <w:color w:val="000000"/>
          <w:sz w:val="22"/>
        </w:rPr>
        <w:t>“Kesim makinesi.”</w:t>
      </w:r>
    </w:p>
    <w:p>
      <w:pPr/>
      <w:r>
        <w:rPr>
          <w:rFonts w:ascii="Times New Roman" w:hAnsi="Times New Roman" w:cs="Times New Roman"/>
          <w:color w:val="000000"/>
          <w:sz w:val="22"/>
        </w:rPr>
        <w:t>“Daha iyi olmadı.”</w:t>
      </w:r>
    </w:p>
    <w:p>
      <w:pPr/>
      <w:r>
        <w:rPr>
          <w:rFonts w:ascii="Times New Roman" w:hAnsi="Times New Roman" w:cs="Times New Roman"/>
          <w:color w:val="000000"/>
          <w:sz w:val="22"/>
        </w:rPr>
        <w:t>Patlamadan sonra Nina'nın çığlığı sandığım ses, kısa bir “Ah!” idi. Ardından Leyla küfrediyor, Nina ise sinirden gülüyordu.</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“Parmağımı kestim.”</w:t>
      </w:r>
    </w:p>
    <w:p>
      <w:pPr>
        <w:pStyle w:val="BookInset"/>
      </w:pPr>
      <w:r>
        <w:rPr>
          <w:rFonts w:ascii="Times New Roman" w:hAnsi="Times New Roman" w:cs="Times New Roman"/>
          <w:b/>
          <w:color w:val="000000"/>
          <w:sz w:val="22"/>
        </w:rPr>
        <w:t>NİNA:</w:t>
      </w:r>
      <w:r>
        <w:rPr>
          <w:rFonts w:ascii="Times New Roman" w:hAnsi="Times New Roman" w:cs="Times New Roman"/>
          <w:color w:val="000000"/>
          <w:sz w:val="22"/>
        </w:rPr>
        <w:t xml:space="preserve"> “Bıçağı indirirken elini niye oraya koydun?”</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“Kâğıt kaydı.”</w:t>
      </w:r>
    </w:p>
    <w:p>
      <w:pPr>
        <w:pStyle w:val="BookInset"/>
      </w:pPr>
      <w:r>
        <w:rPr>
          <w:rFonts w:ascii="Times New Roman" w:hAnsi="Times New Roman" w:cs="Times New Roman"/>
          <w:b/>
          <w:color w:val="000000"/>
          <w:sz w:val="22"/>
        </w:rPr>
        <w:t>NİNA:</w:t>
      </w:r>
      <w:r>
        <w:rPr>
          <w:rFonts w:ascii="Times New Roman" w:hAnsi="Times New Roman" w:cs="Times New Roman"/>
          <w:color w:val="000000"/>
          <w:sz w:val="22"/>
        </w:rPr>
        <w:t xml:space="preserve"> “Bilim insanısın.”</w:t>
      </w:r>
    </w:p>
    <w:p>
      <w:pPr>
        <w:pStyle w:val="BookInset"/>
      </w:pPr>
      <w:r>
        <w:rPr>
          <w:rFonts w:ascii="Times New Roman" w:hAnsi="Times New Roman" w:cs="Times New Roman"/>
          <w:b/>
          <w:color w:val="000000"/>
          <w:sz w:val="22"/>
        </w:rPr>
        <w:t>LEYLA:</w:t>
      </w:r>
      <w:r>
        <w:rPr>
          <w:rFonts w:ascii="Times New Roman" w:hAnsi="Times New Roman" w:cs="Times New Roman"/>
          <w:color w:val="000000"/>
          <w:sz w:val="22"/>
        </w:rPr>
        <w:t xml:space="preserve"> “Kâğıt bunu bilmiyor.”</w:t>
      </w:r>
    </w:p>
    <w:p>
      <w:pPr/>
      <w:r>
        <w:rPr>
          <w:rFonts w:ascii="Times New Roman" w:hAnsi="Times New Roman" w:cs="Times New Roman"/>
          <w:color w:val="000000"/>
          <w:sz w:val="22"/>
        </w:rPr>
        <w:t>Kayıttaki erkek Yusuf'tu. Kapıyı açmış, Leyla'nın elini sarmış, sonra arka odadan ilk yardım çantası getirmişti. Nina'nın benden sakladığı sahnede cinayet yoktu.</w:t>
      </w:r>
    </w:p>
    <w:p>
      <w:pPr/>
      <w:r>
        <w:rPr>
          <w:rFonts w:ascii="Times New Roman" w:hAnsi="Times New Roman" w:cs="Times New Roman"/>
          <w:color w:val="000000"/>
          <w:sz w:val="22"/>
        </w:rPr>
        <w:t>Yalan vardı.</w:t>
      </w:r>
    </w:p>
    <w:p>
      <w:pPr/>
      <w:r>
        <w:rPr>
          <w:rFonts w:ascii="Times New Roman" w:hAnsi="Times New Roman" w:cs="Times New Roman"/>
          <w:color w:val="000000"/>
          <w:sz w:val="22"/>
        </w:rPr>
        <w:t>“Neden kestin?” diye sordum.</w:t>
      </w:r>
    </w:p>
    <w:p>
      <w:pPr/>
      <w:r>
        <w:rPr>
          <w:rFonts w:ascii="Times New Roman" w:hAnsi="Times New Roman" w:cs="Times New Roman"/>
          <w:color w:val="000000"/>
          <w:sz w:val="22"/>
        </w:rPr>
        <w:t>Nina laboratuvar masasının karşısında oturuyordu. Uykusuzluktan gözlerinin altı koyulaşmıştı. “Yusuf'u korumak için.”</w:t>
      </w:r>
    </w:p>
    <w:p>
      <w:pPr/>
      <w:r>
        <w:rPr>
          <w:rFonts w:ascii="Times New Roman" w:hAnsi="Times New Roman" w:cs="Times New Roman"/>
          <w:color w:val="000000"/>
          <w:sz w:val="22"/>
        </w:rPr>
        <w:t>“Kimden?”</w:t>
      </w:r>
    </w:p>
    <w:p>
      <w:pPr/>
      <w:r>
        <w:rPr>
          <w:rFonts w:ascii="Times New Roman" w:hAnsi="Times New Roman" w:cs="Times New Roman"/>
          <w:color w:val="000000"/>
          <w:sz w:val="22"/>
        </w:rPr>
        <w:t>“Polisten. Meralis'ten. Senden.”</w:t>
      </w:r>
    </w:p>
    <w:p>
      <w:pPr/>
      <w:r>
        <w:rPr>
          <w:rFonts w:ascii="Times New Roman" w:hAnsi="Times New Roman" w:cs="Times New Roman"/>
          <w:color w:val="000000"/>
          <w:sz w:val="22"/>
        </w:rPr>
        <w:t>“Beni aynı sıraya koyman hoş.”</w:t>
      </w:r>
    </w:p>
    <w:p>
      <w:pPr/>
      <w:r>
        <w:rPr>
          <w:rFonts w:ascii="Times New Roman" w:hAnsi="Times New Roman" w:cs="Times New Roman"/>
          <w:color w:val="000000"/>
          <w:sz w:val="22"/>
        </w:rPr>
        <w:t>“Ablam öldükten sonra kaydı bulduğumda Yusuf ortadan kaybolmuştu. Sesi duyulursa onu önce şüpheli yapacaklardı. Sana verirsem onu bulmaya çalışacaktın.”</w:t>
      </w:r>
    </w:p>
    <w:p>
      <w:pPr/>
      <w:r>
        <w:rPr>
          <w:rFonts w:ascii="Times New Roman" w:hAnsi="Times New Roman" w:cs="Times New Roman"/>
          <w:color w:val="000000"/>
          <w:sz w:val="22"/>
        </w:rPr>
        <w:t>“Doğru.”</w:t>
      </w:r>
    </w:p>
    <w:p>
      <w:pPr/>
      <w:r>
        <w:rPr>
          <w:rFonts w:ascii="Times New Roman" w:hAnsi="Times New Roman" w:cs="Times New Roman"/>
          <w:color w:val="000000"/>
          <w:sz w:val="22"/>
        </w:rPr>
        <w:t>“İşte.”</w:t>
      </w:r>
    </w:p>
    <w:p>
      <w:pPr/>
      <w:r>
        <w:rPr>
          <w:rFonts w:ascii="Times New Roman" w:hAnsi="Times New Roman" w:cs="Times New Roman"/>
          <w:color w:val="000000"/>
          <w:sz w:val="22"/>
        </w:rPr>
        <w:t>“Doğru olması, benim yerime karar vermeni doğru yapmıyor.”</w:t>
      </w:r>
    </w:p>
    <w:p>
      <w:pPr/>
      <w:r>
        <w:rPr>
          <w:rFonts w:ascii="Times New Roman" w:hAnsi="Times New Roman" w:cs="Times New Roman"/>
          <w:color w:val="000000"/>
          <w:sz w:val="22"/>
        </w:rPr>
        <w:t>“Biliyorum.”</w:t>
      </w:r>
    </w:p>
    <w:p>
      <w:pPr/>
      <w:r>
        <w:rPr>
          <w:rFonts w:ascii="Times New Roman" w:hAnsi="Times New Roman" w:cs="Times New Roman"/>
          <w:color w:val="000000"/>
          <w:sz w:val="22"/>
        </w:rPr>
        <w:t>“Bu cümleyi çok kullanmaya başladın.”</w:t>
      </w:r>
    </w:p>
    <w:p>
      <w:pPr/>
      <w:r>
        <w:rPr>
          <w:rFonts w:ascii="Times New Roman" w:hAnsi="Times New Roman" w:cs="Times New Roman"/>
          <w:color w:val="000000"/>
          <w:sz w:val="22"/>
        </w:rPr>
        <w:t>“Çünkü yanlış yaptığım şeylerin sayısı arttı.”</w:t>
      </w:r>
    </w:p>
    <w:p>
      <w:pPr/>
      <w:r>
        <w:rPr>
          <w:rFonts w:ascii="Times New Roman" w:hAnsi="Times New Roman" w:cs="Times New Roman"/>
          <w:color w:val="000000"/>
          <w:sz w:val="22"/>
        </w:rPr>
        <w:t>Nina kaydın kendi kopyasındaki on bir saniyeyi silmiş, orijinali ayrı bir kartta saklamıştı. Leyla'nın ölümünü öğrendikten sonra biri evine girmeye çalışınca kartı, Leyla'nın acil durumlar için verdiği bir posta kutusu numarasına göndermişti; kutuyu kimin boşalttığını ancak cep saati elimize geçince anlamıştı. “Bende yoktu,” derken teknik olarak doğruyu söylemişti. “Ablam ona vermiş olabilir,” derken ise düpedüz yalan.</w:t>
      </w:r>
    </w:p>
    <w:p>
      <w:pPr/>
      <w:r>
        <w:rPr>
          <w:rFonts w:ascii="Times New Roman" w:hAnsi="Times New Roman" w:cs="Times New Roman"/>
          <w:color w:val="000000"/>
          <w:sz w:val="22"/>
        </w:rPr>
        <w:t>“Teknik doğrular güveni kurtarmıyor,” dedim.</w:t>
      </w:r>
    </w:p>
    <w:p>
      <w:pPr/>
      <w:r>
        <w:rPr>
          <w:rFonts w:ascii="Times New Roman" w:hAnsi="Times New Roman" w:cs="Times New Roman"/>
          <w:color w:val="000000"/>
          <w:sz w:val="22"/>
        </w:rPr>
        <w:t>“Evet.”</w:t>
      </w:r>
    </w:p>
    <w:p>
      <w:pPr/>
      <w:r>
        <w:rPr>
          <w:rFonts w:ascii="Times New Roman" w:hAnsi="Times New Roman" w:cs="Times New Roman"/>
          <w:color w:val="000000"/>
          <w:sz w:val="22"/>
        </w:rPr>
        <w:t>“Yine yaptın.”</w:t>
      </w:r>
    </w:p>
    <w:p>
      <w:pPr/>
      <w:r>
        <w:rPr>
          <w:rFonts w:ascii="Times New Roman" w:hAnsi="Times New Roman" w:cs="Times New Roman"/>
          <w:color w:val="000000"/>
          <w:sz w:val="22"/>
        </w:rPr>
        <w:t>“Başka ne diyeyim?”</w:t>
      </w:r>
    </w:p>
    <w:p>
      <w:pPr/>
      <w:r>
        <w:rPr>
          <w:rFonts w:ascii="Times New Roman" w:hAnsi="Times New Roman" w:cs="Times New Roman"/>
          <w:color w:val="000000"/>
          <w:sz w:val="22"/>
        </w:rPr>
        <w:t>“Neden benden korktuğunu söyle.”</w:t>
      </w:r>
    </w:p>
    <w:p>
      <w:pPr/>
      <w:r>
        <w:rPr>
          <w:rFonts w:ascii="Times New Roman" w:hAnsi="Times New Roman" w:cs="Times New Roman"/>
          <w:color w:val="000000"/>
          <w:sz w:val="22"/>
        </w:rPr>
        <w:t>Nina ilk kez bakışını kaçırdı.</w:t>
      </w:r>
    </w:p>
    <w:p>
      <w:pPr/>
      <w:r>
        <w:rPr>
          <w:rFonts w:ascii="Times New Roman" w:hAnsi="Times New Roman" w:cs="Times New Roman"/>
          <w:color w:val="000000"/>
          <w:sz w:val="22"/>
        </w:rPr>
        <w:t>“Çünkü bir şeyin doğru olduğuna karar verdiğinde,” dedi, “önündeki insanı o doğrunun parçası yapıyorsun. İtiraz ederse gerçeğe itiraz etmiş gibi görüyorsun. Yusuf'u dinlemeden suçlayacağından korktum.”</w:t>
      </w:r>
    </w:p>
    <w:p>
      <w:pPr/>
      <w:r>
        <w:rPr>
          <w:rFonts w:ascii="Times New Roman" w:hAnsi="Times New Roman" w:cs="Times New Roman"/>
          <w:color w:val="000000"/>
          <w:sz w:val="22"/>
        </w:rPr>
        <w:t>“Şimdi suçlamıyor muyum?”</w:t>
      </w:r>
    </w:p>
    <w:p>
      <w:pPr/>
      <w:r>
        <w:rPr>
          <w:rFonts w:ascii="Times New Roman" w:hAnsi="Times New Roman" w:cs="Times New Roman"/>
          <w:color w:val="000000"/>
          <w:sz w:val="22"/>
        </w:rPr>
        <w:t>“Şimdi beni suçluyorsun.”</w:t>
      </w:r>
    </w:p>
    <w:p>
      <w:pPr/>
      <w:r>
        <w:rPr>
          <w:rFonts w:ascii="Times New Roman" w:hAnsi="Times New Roman" w:cs="Times New Roman"/>
          <w:color w:val="000000"/>
          <w:sz w:val="22"/>
        </w:rPr>
        <w:t>İçimdeki Çocuk, Nina'yı hayatımdan çıkarmamı istedi. Böylece bir daha kimse benden bilgi saklayamazdı. Kurtarıcı, onun ablasını kaybettiğini hatırlattı. Gölge, acısını kullanırsam tartışmayı kazanabileceğimi söyledi.</w:t>
      </w:r>
    </w:p>
    <w:p>
      <w:pPr/>
      <w:r>
        <w:rPr>
          <w:rFonts w:ascii="Times New Roman" w:hAnsi="Times New Roman" w:cs="Times New Roman"/>
          <w:color w:val="000000"/>
          <w:sz w:val="22"/>
        </w:rPr>
        <w:t>Sessiz Ses en son konuştu.</w:t>
      </w:r>
    </w:p>
    <w:p>
      <w:pPr>
        <w:pStyle w:val="BookInset"/>
      </w:pPr>
      <w:r>
        <w:rPr>
          <w:rFonts w:ascii="Times New Roman" w:hAnsi="Times New Roman" w:cs="Times New Roman"/>
          <w:b/>
          <w:color w:val="000000"/>
          <w:sz w:val="22"/>
        </w:rPr>
        <w:t>SESSİZ SES:</w:t>
      </w:r>
      <w:r>
        <w:rPr>
          <w:rFonts w:ascii="Times New Roman" w:hAnsi="Times New Roman" w:cs="Times New Roman"/>
          <w:color w:val="000000"/>
          <w:sz w:val="22"/>
        </w:rPr>
        <w:t xml:space="preserve"> </w:t>
      </w:r>
      <w:r>
        <w:rPr>
          <w:rFonts w:ascii="Times New Roman" w:hAnsi="Times New Roman" w:cs="Times New Roman"/>
          <w:i/>
          <w:color w:val="000000"/>
          <w:sz w:val="22"/>
        </w:rPr>
        <w:t>Sınır koymak, cezayı sevgi kılığına sokmak değildir.</w:t>
      </w:r>
    </w:p>
    <w:p>
      <w:pPr/>
      <w:r>
        <w:rPr>
          <w:rFonts w:ascii="Times New Roman" w:hAnsi="Times New Roman" w:cs="Times New Roman"/>
          <w:color w:val="000000"/>
          <w:sz w:val="22"/>
        </w:rPr>
        <w:t>“Bundan sonra hiçbir dosyayı tek başına tutmayacaksın,” dedim. “Kaynağı koruman gerekiyorsa ismini söylemezsin; ama varlığını saklamazsın. Benimle ilgili karar verirsen bana söylersin. Yine yaparsan birlikte çalışmayız.”</w:t>
      </w:r>
    </w:p>
    <w:p>
      <w:pPr/>
      <w:r>
        <w:rPr>
          <w:rFonts w:ascii="Times New Roman" w:hAnsi="Times New Roman" w:cs="Times New Roman"/>
          <w:color w:val="000000"/>
          <w:sz w:val="22"/>
        </w:rPr>
        <w:t>Nina başını salladı. “Tamam.”</w:t>
      </w:r>
    </w:p>
    <w:p>
      <w:pPr/>
      <w:r>
        <w:rPr>
          <w:rFonts w:ascii="Times New Roman" w:hAnsi="Times New Roman" w:cs="Times New Roman"/>
          <w:color w:val="000000"/>
          <w:sz w:val="22"/>
        </w:rPr>
        <w:t>“Seni affetmedim.”</w:t>
      </w:r>
    </w:p>
    <w:p>
      <w:pPr/>
      <w:r>
        <w:rPr>
          <w:rFonts w:ascii="Times New Roman" w:hAnsi="Times New Roman" w:cs="Times New Roman"/>
          <w:color w:val="000000"/>
          <w:sz w:val="22"/>
        </w:rPr>
        <w:t>“İstemedim.”</w:t>
      </w:r>
    </w:p>
    <w:p>
      <w:pPr/>
      <w:r>
        <w:rPr>
          <w:rFonts w:ascii="Times New Roman" w:hAnsi="Times New Roman" w:cs="Times New Roman"/>
          <w:color w:val="000000"/>
          <w:sz w:val="22"/>
        </w:rPr>
        <w:t>“Yalan.”</w:t>
      </w:r>
    </w:p>
    <w:p>
      <w:pPr/>
      <w:r>
        <w:rPr>
          <w:rFonts w:ascii="Times New Roman" w:hAnsi="Times New Roman" w:cs="Times New Roman"/>
          <w:color w:val="000000"/>
          <w:sz w:val="22"/>
        </w:rPr>
        <w:t>“Evet,” dedi. “İstedim. Ama hak etmeden almak istemiyorum.”</w:t>
      </w:r>
    </w:p>
    <w:p>
      <w:pPr/>
      <w:r>
        <w:rPr>
          <w:rFonts w:ascii="Times New Roman" w:hAnsi="Times New Roman" w:cs="Times New Roman"/>
          <w:color w:val="000000"/>
          <w:sz w:val="22"/>
        </w:rPr>
        <w:t>Kendisi hakkında hem doğru hem rahatsız edici bir cümle kurabilen biriyle kavga etmek zordu. Yumruk atacak yer bırakmıyordu.</w:t>
      </w:r>
    </w:p>
    <w:p>
      <w:pPr/>
      <w:r>
        <w:rPr>
          <w:rFonts w:ascii="Times New Roman" w:hAnsi="Times New Roman" w:cs="Times New Roman"/>
          <w:color w:val="000000"/>
          <w:sz w:val="22"/>
        </w:rPr>
        <w:t>Laboratuvar uzmanı, konuşmayı duymamış gibi davranarak ekrana bir sonuç getirdi. Arka plandaki kesim sesi, atölyedeki eski Heidelberg makinesinden alınan örnekle uyuşuyordu. Tam dosyanın zaman bilgisi, Leyla'nın tahmin edilen ölümünden yaklaşık otuz saat öncesini gösteriyordu.</w:t>
      </w:r>
    </w:p>
    <w:p>
      <w:pPr/>
      <w:r>
        <w:rPr>
          <w:rFonts w:ascii="Times New Roman" w:hAnsi="Times New Roman" w:cs="Times New Roman"/>
          <w:color w:val="000000"/>
          <w:sz w:val="22"/>
        </w:rPr>
        <w:t>“Parmağından çıkan kan hâlâ atölyede olabilir,” dedi Nina.</w:t>
      </w:r>
    </w:p>
    <w:p>
      <w:pPr/>
      <w:r>
        <w:rPr>
          <w:rFonts w:ascii="Times New Roman" w:hAnsi="Times New Roman" w:cs="Times New Roman"/>
          <w:color w:val="000000"/>
          <w:sz w:val="22"/>
        </w:rPr>
        <w:t>“Polis temiz demişti.”</w:t>
      </w:r>
    </w:p>
    <w:p>
      <w:pPr/>
      <w:r>
        <w:rPr>
          <w:rFonts w:ascii="Times New Roman" w:hAnsi="Times New Roman" w:cs="Times New Roman"/>
          <w:color w:val="000000"/>
          <w:sz w:val="22"/>
        </w:rPr>
        <w:t>“Yüzey temiz. Makinenin içine bakmadılar.”</w:t>
      </w:r>
    </w:p>
    <w:p>
      <w:pPr/>
      <w:r>
        <w:rPr>
          <w:rFonts w:ascii="Times New Roman" w:hAnsi="Times New Roman" w:cs="Times New Roman"/>
          <w:color w:val="000000"/>
          <w:sz w:val="22"/>
        </w:rPr>
        <w:t>Selina ses analizini dosyaya ekletti; savcılık aynı akşam atölyeye bakmamıza izin verdi. Yanımızda olay yeri görevlisi Martin ve bağımsız bir makine uzmanı olacaktı.</w:t>
      </w:r>
    </w:p>
    <w:p>
      <w:pPr/>
      <w:r>
        <w:rPr>
          <w:rFonts w:ascii="Times New Roman" w:hAnsi="Times New Roman" w:cs="Times New Roman"/>
          <w:color w:val="000000"/>
          <w:sz w:val="22"/>
        </w:rPr>
        <w:t>Kesim makinesinin bıçak yuvasını ben sökmedim. Uzman vidaları çıkarırken birinin sesi diğerlerinden daha kısa geldi. Yeni vida eski dişin sonuna daha erken oturmuştu. Bunu söylediğimde Martin önce saate baktı, sonra vidaların aşınmasını büyüteçle karşılaştırdı. Haklıydım. Makine daha önce açılmış, sonra aynı biçimde kapatılmıştı.</w:t>
      </w:r>
    </w:p>
    <w:p>
      <w:pPr/>
      <w:r>
        <w:rPr>
          <w:rFonts w:ascii="Times New Roman" w:hAnsi="Times New Roman" w:cs="Times New Roman"/>
          <w:color w:val="000000"/>
          <w:sz w:val="22"/>
        </w:rPr>
        <w:t>İçeride kurumuş kan, küçük bir cam tüp ve Leyla'nın el yazısıyla tarih vardı.</w:t>
      </w:r>
    </w:p>
    <w:p>
      <w:pPr/>
      <w:r>
        <w:rPr>
          <w:rFonts w:ascii="Times New Roman" w:hAnsi="Times New Roman" w:cs="Times New Roman"/>
          <w:color w:val="000000"/>
          <w:sz w:val="22"/>
        </w:rPr>
        <w:t>Kanın, kayıttaki parmak kesisiyle bağlantılı olduğunu düşündüm. Fakat tüpün altına iliştirilmiş not daha önemliydi:</w:t>
      </w:r>
    </w:p>
    <w:p>
      <w:pPr>
        <w:pStyle w:val="BookInset"/>
      </w:pPr>
      <w:r>
        <w:rPr>
          <w:rFonts w:ascii="Times New Roman" w:hAnsi="Times New Roman" w:cs="Times New Roman"/>
          <w:i/>
          <w:color w:val="000000"/>
          <w:sz w:val="22"/>
        </w:rPr>
        <w:t>Bugün burada olduğumu gösterir. Reçete ekranımdaki doz değişikliğini ben istemedim; değişiklik hekim panelinden girilmiş. İlacı durdurdum. Yeniden almadan hekimimle görüşeceğim. Kayıt sonradan değişirse bu notu ve yanıtını birlikte saklayın.</w:t>
      </w:r>
    </w:p>
    <w:p>
      <w:pPr/>
      <w:r>
        <w:rPr>
          <w:rFonts w:ascii="Times New Roman" w:hAnsi="Times New Roman" w:cs="Times New Roman"/>
          <w:color w:val="000000"/>
          <w:sz w:val="22"/>
        </w:rPr>
        <w:t>Martin tüpü mühürleyip laboratuvar kuryesine verdi. Makine uzmanı ayrıldı; Martin ön bölümde listesini tamamlıyordu. Selina, Nina'yla benim arka masada Yusuf'un eski kayıtlarının çalışma kopyalarını karşılaştırabileceğimizi söyledi; asıllar çoktan numaralı torbalardaydı. Güvende olduğumuzu sanıyorduk.</w:t>
      </w:r>
    </w:p>
    <w:p>
      <w:pPr/>
      <w:r>
        <w:rPr>
          <w:rFonts w:ascii="Times New Roman" w:hAnsi="Times New Roman" w:cs="Times New Roman"/>
          <w:color w:val="000000"/>
          <w:sz w:val="22"/>
        </w:rPr>
        <w:t>Leyla tehlikeyi fark etmişti. O notta vazgeçen bir insanın değil, ertesi günü sağ çıkarmaya çalışan birinin el yazısı vardı.</w:t>
      </w:r>
    </w:p>
    <w:p>
      <w:pPr/>
      <w:r>
        <w:rPr>
          <w:rFonts w:ascii="Times New Roman" w:hAnsi="Times New Roman" w:cs="Times New Roman"/>
          <w:color w:val="000000"/>
          <w:sz w:val="22"/>
        </w:rPr>
        <w:t>Hangi yanıtı almıştı?</w:t>
      </w:r>
    </w:p>
    <w:p>
      <w:pPr/>
      <w:r>
        <w:rPr>
          <w:rFonts w:ascii="Times New Roman" w:hAnsi="Times New Roman" w:cs="Times New Roman"/>
          <w:color w:val="000000"/>
          <w:sz w:val="22"/>
        </w:rPr>
        <w:t>Nina notun fotoğrafını Selina'ya yolladı. Bu kez beklemedi.</w:t>
      </w:r>
    </w:p>
    <w:p>
      <w:pPr>
        <w:pStyle w:val="Heading1"/>
      </w:pPr>
      <w:r>
        <w:rPr>
          <w:rFonts w:ascii="Times New Roman" w:hAnsi="Times New Roman" w:cs="Times New Roman"/>
          <w:b/>
          <w:color w:val="000000"/>
          <w:sz w:val="30"/>
        </w:rPr>
        <w:t>24. Yusuf'un Dili</w:t>
      </w:r>
    </w:p>
    <w:p>
      <w:pPr>
        <w:pStyle w:val="Opening"/>
      </w:pPr>
      <w:r>
        <w:rPr>
          <w:rFonts w:ascii="Times New Roman" w:hAnsi="Times New Roman" w:cs="Times New Roman"/>
          <w:color w:val="000000"/>
          <w:sz w:val="22"/>
        </w:rPr>
        <w:t>Cep saatindeki erkek sesi, kayıt bitiminden sonra eklenen başka bir dosyaydı. “Nina'ya bu soruyu sorarsan Leyla'nın neden öldüğünü hiçbir zaman öğrenemezsin” cümlesi bizim konuşmamızı canlı dinleyen birinden gelmemişti. Yusuf, olası soruları önceden tahmin ederek yedi ayrı uyarı kaydetmişti. Saatin kapağına basınca devreye giren küçük sensör, dosyaları belirli sırayla oynatıyordu.</w:t>
      </w:r>
    </w:p>
    <w:p>
      <w:pPr/>
      <w:r>
        <w:rPr>
          <w:rFonts w:ascii="Times New Roman" w:hAnsi="Times New Roman" w:cs="Times New Roman"/>
          <w:color w:val="000000"/>
          <w:sz w:val="22"/>
        </w:rPr>
        <w:t>Bir falcı geleceği bilirmiş gibi görünür. İyi bir arşivci, insanların hangi sırayla hata yapacağını bilir.</w:t>
      </w:r>
    </w:p>
    <w:p>
      <w:pPr/>
      <w:r>
        <w:rPr>
          <w:rFonts w:ascii="Times New Roman" w:hAnsi="Times New Roman" w:cs="Times New Roman"/>
          <w:color w:val="000000"/>
          <w:sz w:val="22"/>
        </w:rPr>
        <w:t>Yedinci uyarı en kısasıydı:</w:t>
      </w:r>
    </w:p>
    <w:p>
      <w:pPr>
        <w:pStyle w:val="BookInset"/>
      </w:pPr>
      <w:r>
        <w:rPr>
          <w:rFonts w:ascii="Times New Roman" w:hAnsi="Times New Roman" w:cs="Times New Roman"/>
          <w:color w:val="000000"/>
          <w:sz w:val="22"/>
        </w:rPr>
        <w:t>“Sana hiç görmediğin bir yol göstermiyorum. Nereden başladığını biliyorsun.”</w:t>
      </w:r>
    </w:p>
    <w:p>
      <w:pPr/>
      <w:r>
        <w:rPr>
          <w:rFonts w:ascii="Times New Roman" w:hAnsi="Times New Roman" w:cs="Times New Roman"/>
          <w:i/>
          <w:color w:val="000000"/>
          <w:sz w:val="22"/>
        </w:rPr>
        <w:t>Ses burada kesildi.</w:t>
      </w:r>
    </w:p>
    <w:p>
      <w:pPr/>
      <w:r>
        <w:rPr>
          <w:rFonts w:ascii="Times New Roman" w:hAnsi="Times New Roman" w:cs="Times New Roman"/>
          <w:color w:val="000000"/>
          <w:sz w:val="22"/>
        </w:rPr>
        <w:t>Bilmiyordum. Daha doğrusu, bilmediğime o sırada çok güveniyordum. Leyla'nın kaydından ayırdığım kelimenin altına bunu da yazdım. İkisi yan yana gelince bana ait olmayan bir hatıra için imza istiyor gibiydiler.</w:t>
      </w:r>
    </w:p>
    <w:p>
      <w:pPr/>
      <w:r>
        <w:rPr>
          <w:rFonts w:ascii="Times New Roman" w:hAnsi="Times New Roman" w:cs="Times New Roman"/>
          <w:color w:val="000000"/>
          <w:sz w:val="22"/>
        </w:rPr>
        <w:t>Yusuf o gece, atölyedeki inceleme bitmeden bizi aradı.</w:t>
      </w:r>
    </w:p>
    <w:p>
      <w:pPr/>
      <w:r>
        <w:rPr>
          <w:rFonts w:ascii="Times New Roman" w:hAnsi="Times New Roman" w:cs="Times New Roman"/>
          <w:color w:val="000000"/>
          <w:sz w:val="22"/>
        </w:rPr>
        <w:t>Numara, Edirne'deki bir ankesörlü telefona aitti.</w:t>
      </w:r>
    </w:p>
    <w:p>
      <w:pPr/>
      <w:r>
        <w:rPr>
          <w:rFonts w:ascii="Times New Roman" w:hAnsi="Times New Roman" w:cs="Times New Roman"/>
          <w:color w:val="000000"/>
          <w:sz w:val="22"/>
        </w:rPr>
        <w:t>“Saat size ulaştı,” dedi.</w:t>
      </w:r>
    </w:p>
    <w:p>
      <w:pPr/>
      <w:r>
        <w:rPr>
          <w:rFonts w:ascii="Times New Roman" w:hAnsi="Times New Roman" w:cs="Times New Roman"/>
          <w:color w:val="000000"/>
          <w:sz w:val="22"/>
        </w:rPr>
        <w:t>“Emil'e yaklaşmayacaktınız,” dedim.</w:t>
      </w:r>
    </w:p>
    <w:p>
      <w:pPr/>
      <w:r>
        <w:rPr>
          <w:rFonts w:ascii="Times New Roman" w:hAnsi="Times New Roman" w:cs="Times New Roman"/>
          <w:color w:val="000000"/>
          <w:sz w:val="22"/>
        </w:rPr>
        <w:t>“O bana yaklaştı.”</w:t>
      </w:r>
    </w:p>
    <w:p>
      <w:pPr/>
      <w:r>
        <w:rPr>
          <w:rFonts w:ascii="Times New Roman" w:hAnsi="Times New Roman" w:cs="Times New Roman"/>
          <w:color w:val="000000"/>
          <w:sz w:val="22"/>
        </w:rPr>
        <w:t>“On iki yaşında.”</w:t>
      </w:r>
    </w:p>
    <w:p>
      <w:pPr/>
      <w:r>
        <w:rPr>
          <w:rFonts w:ascii="Times New Roman" w:hAnsi="Times New Roman" w:cs="Times New Roman"/>
          <w:color w:val="000000"/>
          <w:sz w:val="22"/>
        </w:rPr>
        <w:t>“Bu yüzden onu oyuna katmadım. Saati verdim ve ayrıldım.”</w:t>
      </w:r>
    </w:p>
    <w:p>
      <w:pPr/>
      <w:r>
        <w:rPr>
          <w:rFonts w:ascii="Times New Roman" w:hAnsi="Times New Roman" w:cs="Times New Roman"/>
          <w:color w:val="000000"/>
          <w:sz w:val="22"/>
        </w:rPr>
        <w:t>“Çocuğuma gizli mesaj taşıttınız.”</w:t>
      </w:r>
    </w:p>
    <w:p>
      <w:pPr/>
      <w:r>
        <w:rPr>
          <w:rFonts w:ascii="Times New Roman" w:hAnsi="Times New Roman" w:cs="Times New Roman"/>
          <w:color w:val="000000"/>
          <w:sz w:val="22"/>
        </w:rPr>
        <w:t>“Haklısın.”</w:t>
      </w:r>
    </w:p>
    <w:p>
      <w:pPr/>
      <w:r>
        <w:rPr>
          <w:rFonts w:ascii="Times New Roman" w:hAnsi="Times New Roman" w:cs="Times New Roman"/>
          <w:color w:val="000000"/>
          <w:sz w:val="22"/>
        </w:rPr>
        <w:t>Özür dilemedi. Haklı olduğumu söyledi. Bu ikisi aynı şey değildi.</w:t>
      </w:r>
    </w:p>
    <w:p>
      <w:pPr/>
      <w:r>
        <w:rPr>
          <w:rFonts w:ascii="Times New Roman" w:hAnsi="Times New Roman" w:cs="Times New Roman"/>
          <w:color w:val="000000"/>
          <w:sz w:val="22"/>
        </w:rPr>
        <w:t>“Edirne Garı'nda size ne verdim?” diye sordum.</w:t>
      </w:r>
    </w:p>
    <w:p>
      <w:pPr/>
      <w:r>
        <w:rPr>
          <w:rFonts w:ascii="Times New Roman" w:hAnsi="Times New Roman" w:cs="Times New Roman"/>
          <w:color w:val="000000"/>
          <w:sz w:val="22"/>
        </w:rPr>
        <w:t>“Bir kutu.”</w:t>
      </w:r>
    </w:p>
    <w:p>
      <w:pPr/>
      <w:r>
        <w:rPr>
          <w:rFonts w:ascii="Times New Roman" w:hAnsi="Times New Roman" w:cs="Times New Roman"/>
          <w:color w:val="000000"/>
          <w:sz w:val="22"/>
        </w:rPr>
        <w:t>“İçinde ne vardı?”</w:t>
      </w:r>
    </w:p>
    <w:p>
      <w:pPr/>
      <w:r>
        <w:rPr>
          <w:rFonts w:ascii="Times New Roman" w:hAnsi="Times New Roman" w:cs="Times New Roman"/>
          <w:color w:val="000000"/>
          <w:sz w:val="22"/>
        </w:rPr>
        <w:t>“Açmadım.”</w:t>
      </w:r>
    </w:p>
    <w:p>
      <w:pPr/>
      <w:r>
        <w:rPr>
          <w:rFonts w:ascii="Times New Roman" w:hAnsi="Times New Roman" w:cs="Times New Roman"/>
          <w:color w:val="000000"/>
          <w:sz w:val="22"/>
        </w:rPr>
        <w:t>“Niye size verdim?”</w:t>
      </w:r>
    </w:p>
    <w:p>
      <w:pPr/>
      <w:r>
        <w:rPr>
          <w:rFonts w:ascii="Times New Roman" w:hAnsi="Times New Roman" w:cs="Times New Roman"/>
          <w:color w:val="000000"/>
          <w:sz w:val="22"/>
        </w:rPr>
        <w:t>“Bunu ilk kez vermedin.”</w:t>
      </w:r>
    </w:p>
    <w:p>
      <w:pPr/>
      <w:r>
        <w:rPr>
          <w:rFonts w:ascii="Times New Roman" w:hAnsi="Times New Roman" w:cs="Times New Roman"/>
          <w:color w:val="000000"/>
          <w:sz w:val="22"/>
        </w:rPr>
        <w:t>Telefonu daha sıkı tuttum. “Ne demek bu?”</w:t>
      </w:r>
    </w:p>
    <w:p>
      <w:pPr/>
      <w:r>
        <w:rPr>
          <w:rFonts w:ascii="Times New Roman" w:hAnsi="Times New Roman" w:cs="Times New Roman"/>
          <w:color w:val="000000"/>
          <w:sz w:val="22"/>
        </w:rPr>
        <w:t>“On yedi yaşındayken de bana bir paket bıraktın.”</w:t>
      </w:r>
    </w:p>
    <w:p>
      <w:pPr/>
      <w:r>
        <w:rPr>
          <w:rFonts w:ascii="Times New Roman" w:hAnsi="Times New Roman" w:cs="Times New Roman"/>
          <w:color w:val="000000"/>
          <w:sz w:val="22"/>
        </w:rPr>
        <w:t>Kas hafızamın omzuma yerleştirdiği ağrı geri geldi.</w:t>
      </w:r>
    </w:p>
    <w:p>
      <w:pPr/>
      <w:r>
        <w:rPr>
          <w:rFonts w:ascii="Times New Roman" w:hAnsi="Times New Roman" w:cs="Times New Roman"/>
          <w:color w:val="000000"/>
          <w:sz w:val="22"/>
        </w:rPr>
        <w:t>“Sizi on yedi yaşımda tanıyor muydum?”</w:t>
      </w:r>
    </w:p>
    <w:p>
      <w:pPr/>
      <w:r>
        <w:rPr>
          <w:rFonts w:ascii="Times New Roman" w:hAnsi="Times New Roman" w:cs="Times New Roman"/>
          <w:color w:val="000000"/>
          <w:sz w:val="22"/>
        </w:rPr>
        <w:t>“Beni Yusuf diye tanımıyordun.”</w:t>
      </w:r>
    </w:p>
    <w:p>
      <w:pPr/>
      <w:r>
        <w:rPr>
          <w:rFonts w:ascii="Times New Roman" w:hAnsi="Times New Roman" w:cs="Times New Roman"/>
          <w:color w:val="000000"/>
          <w:sz w:val="22"/>
        </w:rPr>
        <w:t>“Ne diye?”</w:t>
      </w:r>
    </w:p>
    <w:p>
      <w:pPr/>
      <w:r>
        <w:rPr>
          <w:rFonts w:ascii="Times New Roman" w:hAnsi="Times New Roman" w:cs="Times New Roman"/>
          <w:color w:val="000000"/>
          <w:sz w:val="22"/>
        </w:rPr>
        <w:t>“Saatçi.”</w:t>
      </w:r>
    </w:p>
    <w:p>
      <w:pPr/>
      <w:r>
        <w:rPr>
          <w:rFonts w:ascii="Times New Roman" w:hAnsi="Times New Roman" w:cs="Times New Roman"/>
          <w:color w:val="000000"/>
          <w:sz w:val="22"/>
        </w:rPr>
        <w:t>Çocukluk lakabım Küçük Saatçi'ydi. Karşımdaki adam kendisini yalnız Saatçi diye tanıtmıştı.</w:t>
      </w:r>
    </w:p>
    <w:p>
      <w:pPr/>
      <w:r>
        <w:rPr>
          <w:rFonts w:ascii="Times New Roman" w:hAnsi="Times New Roman" w:cs="Times New Roman"/>
          <w:color w:val="000000"/>
          <w:sz w:val="22"/>
        </w:rPr>
        <w:t>“Dedemi tanıyor muydunuz?”</w:t>
      </w:r>
    </w:p>
    <w:p>
      <w:pPr/>
      <w:r>
        <w:rPr>
          <w:rFonts w:ascii="Times New Roman" w:hAnsi="Times New Roman" w:cs="Times New Roman"/>
          <w:color w:val="000000"/>
          <w:sz w:val="22"/>
        </w:rPr>
        <w:t>“Onun matbaasında çalıştım.”</w:t>
      </w:r>
    </w:p>
    <w:p>
      <w:pPr/>
      <w:r>
        <w:rPr>
          <w:rFonts w:ascii="Times New Roman" w:hAnsi="Times New Roman" w:cs="Times New Roman"/>
          <w:color w:val="000000"/>
          <w:sz w:val="22"/>
        </w:rPr>
        <w:t>“Dedemin matbaası yoktu.”</w:t>
      </w:r>
    </w:p>
    <w:p>
      <w:pPr/>
      <w:r>
        <w:rPr>
          <w:rFonts w:ascii="Times New Roman" w:hAnsi="Times New Roman" w:cs="Times New Roman"/>
          <w:color w:val="000000"/>
          <w:sz w:val="22"/>
        </w:rPr>
        <w:t>“Sen öyle biliyordun.”</w:t>
      </w:r>
    </w:p>
    <w:p>
      <w:pPr/>
      <w:r>
        <w:rPr>
          <w:rFonts w:ascii="Times New Roman" w:hAnsi="Times New Roman" w:cs="Times New Roman"/>
          <w:color w:val="000000"/>
          <w:sz w:val="22"/>
        </w:rPr>
        <w:t xml:space="preserve">Nina aramayı izlerken ayrı bir bilgisayarda Yusuf'un geçmişini tarıyordu. Ekrana bir belge getirdi. 1978 tarihli, Almanya'da basılmış mor kapaklı bir el kitabı. Çevirmen: </w:t>
      </w:r>
      <w:r>
        <w:rPr>
          <w:rFonts w:ascii="Times New Roman" w:hAnsi="Times New Roman" w:cs="Times New Roman"/>
          <w:b/>
          <w:color w:val="000000"/>
          <w:sz w:val="22"/>
        </w:rPr>
        <w:t>Yusuf Vural</w:t>
      </w:r>
      <w:r>
        <w:rPr>
          <w:rFonts w:ascii="Times New Roman" w:hAnsi="Times New Roman" w:cs="Times New Roman"/>
          <w:color w:val="000000"/>
          <w:sz w:val="22"/>
        </w:rPr>
        <w:t>.</w:t>
      </w:r>
    </w:p>
    <w:p>
      <w:pPr/>
      <w:r>
        <w:rPr>
          <w:rFonts w:ascii="Times New Roman" w:hAnsi="Times New Roman" w:cs="Times New Roman"/>
          <w:color w:val="000000"/>
          <w:sz w:val="22"/>
        </w:rPr>
        <w:t>Kitabın adı Türkçeye “Dirençli Kitlelerde Uyum Dili” diye çevrilmişti.</w:t>
      </w:r>
    </w:p>
    <w:p>
      <w:pPr/>
      <w:r>
        <w:rPr>
          <w:rFonts w:ascii="Times New Roman" w:hAnsi="Times New Roman" w:cs="Times New Roman"/>
          <w:color w:val="000000"/>
          <w:sz w:val="22"/>
        </w:rPr>
        <w:t>“Bu metni siz mi çevirdiniz?” diye sordu Nina.</w:t>
      </w:r>
    </w:p>
    <w:p>
      <w:pPr/>
      <w:r>
        <w:rPr>
          <w:rFonts w:ascii="Times New Roman" w:hAnsi="Times New Roman" w:cs="Times New Roman"/>
          <w:color w:val="000000"/>
          <w:sz w:val="22"/>
        </w:rPr>
        <w:t>Yusuf sustu.</w:t>
      </w:r>
    </w:p>
    <w:p>
      <w:pPr/>
      <w:r>
        <w:rPr>
          <w:rFonts w:ascii="Times New Roman" w:hAnsi="Times New Roman" w:cs="Times New Roman"/>
          <w:color w:val="000000"/>
          <w:sz w:val="22"/>
        </w:rPr>
        <w:t>“Yusuf Bey?”</w:t>
      </w:r>
    </w:p>
    <w:p>
      <w:pPr/>
      <w:r>
        <w:rPr>
          <w:rFonts w:ascii="Times New Roman" w:hAnsi="Times New Roman" w:cs="Times New Roman"/>
          <w:color w:val="000000"/>
          <w:sz w:val="22"/>
        </w:rPr>
        <w:t>“Yirmi dört yaşındaydım,” dedi. “Metnin siyasi baskı altındaki insanları korumak için hazırlandığını söylediler. Hangi cümlelerin kişiyi içine kapattığını, hangilerinin güven verdiğini sınıflandırdım.”</w:t>
      </w:r>
    </w:p>
    <w:p>
      <w:pPr/>
      <w:r>
        <w:rPr>
          <w:rFonts w:ascii="Times New Roman" w:hAnsi="Times New Roman" w:cs="Times New Roman"/>
          <w:color w:val="000000"/>
          <w:sz w:val="22"/>
        </w:rPr>
        <w:t>“Sonra?”</w:t>
      </w:r>
    </w:p>
    <w:p>
      <w:pPr/>
      <w:r>
        <w:rPr>
          <w:rFonts w:ascii="Times New Roman" w:hAnsi="Times New Roman" w:cs="Times New Roman"/>
          <w:color w:val="000000"/>
          <w:sz w:val="22"/>
        </w:rPr>
        <w:t>“Aynı cümleleri seçim kampanyalarında, şirket eğitimlerinde, kapalı gruplarda ve sorgu odalarında gördüm.”</w:t>
      </w:r>
    </w:p>
    <w:p>
      <w:pPr/>
      <w:r>
        <w:rPr>
          <w:rFonts w:ascii="Times New Roman" w:hAnsi="Times New Roman" w:cs="Times New Roman"/>
          <w:color w:val="000000"/>
          <w:sz w:val="22"/>
        </w:rPr>
        <w:t>Nina el kitabının taramasını açtı. Bir sayfada Almanca beş fiil vardı:</w:t>
      </w:r>
    </w:p>
    <w:p>
      <w:pPr>
        <w:pStyle w:val="BookInset"/>
      </w:pPr>
      <w:r>
        <w:rPr>
          <w:rFonts w:ascii="Times New Roman" w:hAnsi="Times New Roman" w:cs="Times New Roman"/>
          <w:b/>
          <w:color w:val="000000"/>
          <w:sz w:val="22"/>
        </w:rPr>
        <w:t>BESCHÄMEN — ISOLIEREN — ERHÖHEN — LENKEN — VERWERTEN</w:t>
      </w:r>
    </w:p>
    <w:p>
      <w:pPr/>
      <w:r>
        <w:rPr>
          <w:rFonts w:ascii="Times New Roman" w:hAnsi="Times New Roman" w:cs="Times New Roman"/>
          <w:color w:val="000000"/>
          <w:sz w:val="22"/>
        </w:rPr>
        <w:t>Yusuf'un eski Türkçe çevirisi:</w:t>
      </w:r>
    </w:p>
    <w:p>
      <w:pPr>
        <w:pStyle w:val="BookInset"/>
      </w:pPr>
      <w:r>
        <w:rPr>
          <w:rFonts w:ascii="Times New Roman" w:hAnsi="Times New Roman" w:cs="Times New Roman"/>
          <w:b/>
          <w:color w:val="000000"/>
          <w:sz w:val="22"/>
        </w:rPr>
        <w:t>UTANDIR — YALNIZLAŞTIR — YÜCELT — YÖNLENDİR — KULLAN</w:t>
      </w:r>
    </w:p>
    <w:p>
      <w:pPr/>
      <w:r>
        <w:rPr>
          <w:rFonts w:ascii="Times New Roman" w:hAnsi="Times New Roman" w:cs="Times New Roman"/>
          <w:color w:val="000000"/>
          <w:sz w:val="22"/>
        </w:rPr>
        <w:t>Siyah kitabın iskeleti buydu.</w:t>
      </w:r>
    </w:p>
    <w:p>
      <w:pPr/>
      <w:r>
        <w:rPr>
          <w:rFonts w:ascii="Times New Roman" w:hAnsi="Times New Roman" w:cs="Times New Roman"/>
          <w:color w:val="000000"/>
          <w:sz w:val="22"/>
        </w:rPr>
        <w:t>Hattın öbür ucunda bir kitap kapandı.</w:t>
      </w:r>
    </w:p>
    <w:p>
      <w:pPr/>
      <w:r>
        <w:rPr>
          <w:rFonts w:ascii="Times New Roman" w:hAnsi="Times New Roman" w:cs="Times New Roman"/>
          <w:color w:val="000000"/>
          <w:sz w:val="22"/>
        </w:rPr>
        <w:t>“Beş fiili insanlar uygulardı. Şimdi uygulayanın adı var.”</w:t>
      </w:r>
    </w:p>
    <w:p>
      <w:pPr/>
      <w:r>
        <w:rPr>
          <w:rFonts w:ascii="Times New Roman" w:hAnsi="Times New Roman" w:cs="Times New Roman"/>
          <w:color w:val="000000"/>
          <w:sz w:val="22"/>
        </w:rPr>
        <w:t>“Meralis o zaman var mıydı?” diye sordum.</w:t>
      </w:r>
    </w:p>
    <w:p>
      <w:pPr/>
      <w:r>
        <w:rPr>
          <w:rFonts w:ascii="Times New Roman" w:hAnsi="Times New Roman" w:cs="Times New Roman"/>
          <w:color w:val="000000"/>
          <w:sz w:val="22"/>
        </w:rPr>
        <w:t>“Bu adla değil.”</w:t>
      </w:r>
    </w:p>
    <w:p>
      <w:pPr/>
      <w:r>
        <w:rPr>
          <w:rFonts w:ascii="Times New Roman" w:hAnsi="Times New Roman" w:cs="Times New Roman"/>
          <w:color w:val="000000"/>
          <w:sz w:val="22"/>
        </w:rPr>
        <w:t>“Kim vardı?”</w:t>
      </w:r>
    </w:p>
    <w:p>
      <w:pPr/>
      <w:r>
        <w:rPr>
          <w:rFonts w:ascii="Times New Roman" w:hAnsi="Times New Roman" w:cs="Times New Roman"/>
          <w:color w:val="000000"/>
          <w:sz w:val="22"/>
        </w:rPr>
        <w:t>“Aynı yöntemi farklı amaçlarla alan kurumlar. Bir kısmı insanları gerçekten korudu. Bir kısmı, korumayı itaatle karıştırdı. Sonra dosyalar el değiştirdi, şirketler birleşti, devletler düştü, logolar yenilendi.”</w:t>
      </w:r>
    </w:p>
    <w:p>
      <w:pPr/>
      <w:r>
        <w:rPr>
          <w:rFonts w:ascii="Times New Roman" w:hAnsi="Times New Roman" w:cs="Times New Roman"/>
          <w:color w:val="000000"/>
          <w:sz w:val="22"/>
        </w:rPr>
        <w:t>“Binlerce yıllık gizli örgüt mü anlatıyorsunuz?”</w:t>
      </w:r>
    </w:p>
    <w:p>
      <w:pPr/>
      <w:r>
        <w:rPr>
          <w:rFonts w:ascii="Times New Roman" w:hAnsi="Times New Roman" w:cs="Times New Roman"/>
          <w:color w:val="000000"/>
          <w:sz w:val="22"/>
        </w:rPr>
        <w:t>“Hayır,” dedi Yusuf. “Daha sıradan ve daha kötü bir şey anlatıyorum. İnsan, kontrol işe yarayınca yöntemi miras bırakır. Kötülüğün ölümsüz olması için aynı insanların yaşaması gerekmez. Aynı bahanenin yaşaması yeter.”</w:t>
      </w:r>
    </w:p>
    <w:p>
      <w:pPr/>
      <w:r>
        <w:rPr>
          <w:rFonts w:ascii="Times New Roman" w:hAnsi="Times New Roman" w:cs="Times New Roman"/>
          <w:color w:val="000000"/>
          <w:sz w:val="22"/>
        </w:rPr>
        <w:t>Bu cümle, siyah kitabın büyük komplosundan daha inandırıcıydı; sihirli bir düşman gerektirmiyordu.</w:t>
      </w:r>
    </w:p>
    <w:p>
      <w:pPr/>
      <w:r>
        <w:rPr>
          <w:rFonts w:ascii="Times New Roman" w:hAnsi="Times New Roman" w:cs="Times New Roman"/>
          <w:color w:val="000000"/>
          <w:sz w:val="22"/>
        </w:rPr>
        <w:t>“Leyla neden öldü?” diye sordum.</w:t>
      </w:r>
    </w:p>
    <w:p>
      <w:pPr/>
      <w:r>
        <w:rPr>
          <w:rFonts w:ascii="Times New Roman" w:hAnsi="Times New Roman" w:cs="Times New Roman"/>
          <w:color w:val="000000"/>
          <w:sz w:val="22"/>
        </w:rPr>
        <w:t>Yusuf'un sesi birden değişti. “Arka odadaki eski pres hattına bağımsız bir ısı teli bırakmıştım. Resmî alarm sistemine bağlı değil. Az önce devreye girdi. Hemen çıkın.”</w:t>
      </w:r>
    </w:p>
    <w:p>
      <w:pPr/>
      <w:r>
        <w:rPr>
          <w:rFonts w:ascii="Times New Roman" w:hAnsi="Times New Roman" w:cs="Times New Roman"/>
          <w:color w:val="000000"/>
          <w:sz w:val="22"/>
        </w:rPr>
        <w:t>“Bunu baştan niye söylemediniz?”</w:t>
      </w:r>
    </w:p>
    <w:p>
      <w:pPr/>
      <w:r>
        <w:rPr>
          <w:rFonts w:ascii="Times New Roman" w:hAnsi="Times New Roman" w:cs="Times New Roman"/>
          <w:color w:val="000000"/>
          <w:sz w:val="22"/>
        </w:rPr>
        <w:t>“Sinyal şimdi geldi. Önce yangından sağ çıkın.”</w:t>
      </w:r>
    </w:p>
    <w:p>
      <w:pPr/>
      <w:r>
        <w:rPr>
          <w:rFonts w:ascii="Times New Roman" w:hAnsi="Times New Roman" w:cs="Times New Roman"/>
          <w:color w:val="000000"/>
          <w:sz w:val="22"/>
        </w:rPr>
        <w:t>Atölyenin arka odasından cam kırılma sesi geldi.</w:t>
      </w:r>
    </w:p>
    <w:p>
      <w:pPr/>
      <w:r>
        <w:rPr>
          <w:rFonts w:ascii="Times New Roman" w:hAnsi="Times New Roman" w:cs="Times New Roman"/>
          <w:color w:val="000000"/>
          <w:sz w:val="22"/>
        </w:rPr>
        <w:t>Telefon kapandı.</w:t>
      </w:r>
    </w:p>
    <w:p>
      <w:pPr>
        <w:pStyle w:val="Heading1"/>
      </w:pPr>
      <w:r>
        <w:rPr>
          <w:rFonts w:ascii="Times New Roman" w:hAnsi="Times New Roman" w:cs="Times New Roman"/>
          <w:b/>
          <w:color w:val="000000"/>
          <w:sz w:val="30"/>
        </w:rPr>
        <w:t>25. Unuttuğumu Ateş Seçti</w:t>
      </w:r>
    </w:p>
    <w:p>
      <w:pPr>
        <w:pStyle w:val="Opening"/>
      </w:pPr>
      <w:r>
        <w:rPr>
          <w:rFonts w:ascii="Times New Roman" w:hAnsi="Times New Roman" w:cs="Times New Roman"/>
          <w:color w:val="000000"/>
          <w:sz w:val="22"/>
        </w:rPr>
        <w:t>İlk dumanı kapının altından gördüm. Gri, ince bir çizgiydi. Sonra turunç kokusunun altında keskin plastik kokusu yükseldi.</w:t>
      </w:r>
    </w:p>
    <w:p>
      <w:pPr/>
      <w:r>
        <w:rPr>
          <w:rFonts w:ascii="Times New Roman" w:hAnsi="Times New Roman" w:cs="Times New Roman"/>
          <w:color w:val="000000"/>
          <w:sz w:val="22"/>
        </w:rPr>
        <w:t>“Çıkıyoruz,” dedi Nina.</w:t>
      </w:r>
    </w:p>
    <w:p>
      <w:pPr/>
      <w:r>
        <w:rPr>
          <w:rFonts w:ascii="Times New Roman" w:hAnsi="Times New Roman" w:cs="Times New Roman"/>
          <w:color w:val="000000"/>
          <w:sz w:val="22"/>
        </w:rPr>
        <w:t>“Kan tüpü.”</w:t>
      </w:r>
    </w:p>
    <w:p>
      <w:pPr/>
      <w:r>
        <w:rPr>
          <w:rFonts w:ascii="Times New Roman" w:hAnsi="Times New Roman" w:cs="Times New Roman"/>
          <w:color w:val="000000"/>
          <w:sz w:val="22"/>
        </w:rPr>
        <w:t>“Kurye götürdü.”</w:t>
      </w:r>
    </w:p>
    <w:p>
      <w:pPr/>
      <w:r>
        <w:rPr>
          <w:rFonts w:ascii="Times New Roman" w:hAnsi="Times New Roman" w:cs="Times New Roman"/>
          <w:color w:val="000000"/>
          <w:sz w:val="22"/>
        </w:rPr>
        <w:t>“Mor kitap.”</w:t>
      </w:r>
    </w:p>
    <w:p>
      <w:pPr/>
      <w:r>
        <w:rPr>
          <w:rFonts w:ascii="Times New Roman" w:hAnsi="Times New Roman" w:cs="Times New Roman"/>
          <w:color w:val="000000"/>
          <w:sz w:val="22"/>
        </w:rPr>
        <w:t>“Taraması var.”</w:t>
      </w:r>
    </w:p>
    <w:p>
      <w:pPr/>
      <w:r>
        <w:rPr>
          <w:rFonts w:ascii="Times New Roman" w:hAnsi="Times New Roman" w:cs="Times New Roman"/>
          <w:color w:val="000000"/>
          <w:sz w:val="22"/>
        </w:rPr>
        <w:t>“Yedi siyah kitap.”</w:t>
      </w:r>
    </w:p>
    <w:p>
      <w:pPr/>
      <w:r>
        <w:rPr>
          <w:rFonts w:ascii="Times New Roman" w:hAnsi="Times New Roman" w:cs="Times New Roman"/>
          <w:color w:val="000000"/>
          <w:sz w:val="22"/>
        </w:rPr>
        <w:t>“Seni bekliyorum. Kitapları değil.”</w:t>
      </w:r>
    </w:p>
    <w:p>
      <w:pPr/>
      <w:r>
        <w:rPr>
          <w:rFonts w:ascii="Times New Roman" w:hAnsi="Times New Roman" w:cs="Times New Roman"/>
          <w:color w:val="000000"/>
          <w:sz w:val="22"/>
        </w:rPr>
        <w:t>Ateş, arka odadaki kâğıt yığınlarına aynı anda yayılmıştı. Bu doğal bir başlangıç değildi. Sonraki incelemede, balyaların arasına iki gün önce yerleştirilmiş üç küçük ısı zamanlayıcısı bulunacak, sprinkler hattının ve tavandaki sensör kablolarının da aynı girişte kesildiği anlaşılacaktı. O an yalnız keskin plastik kokusunu, çalışmayan sistemi ve yangının birkaç yerden birden büyüdüğünü biliyordum.</w:t>
      </w:r>
    </w:p>
    <w:p>
      <w:pPr>
        <w:pStyle w:val="BookInset"/>
      </w:pPr>
      <w:r>
        <w:rPr>
          <w:rFonts w:ascii="Times New Roman" w:hAnsi="Times New Roman" w:cs="Times New Roman"/>
          <w:b/>
          <w:color w:val="000000"/>
          <w:sz w:val="22"/>
        </w:rPr>
        <w:t>TOPLAYICI:</w:t>
      </w:r>
      <w:r>
        <w:rPr>
          <w:rFonts w:ascii="Times New Roman" w:hAnsi="Times New Roman" w:cs="Times New Roman"/>
          <w:color w:val="000000"/>
          <w:sz w:val="22"/>
        </w:rPr>
        <w:t xml:space="preserve"> </w:t>
      </w:r>
      <w:r>
        <w:rPr>
          <w:rFonts w:ascii="Times New Roman" w:hAnsi="Times New Roman" w:cs="Times New Roman"/>
          <w:i/>
          <w:color w:val="000000"/>
          <w:sz w:val="22"/>
        </w:rPr>
        <w:t>Kitapları kurtar.</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Arka çıkışı kontrol et.</w:t>
      </w:r>
    </w:p>
    <w:p>
      <w:pPr>
        <w:pStyle w:val="BookInset"/>
      </w:pPr>
      <w:r>
        <w:rPr>
          <w:rFonts w:ascii="Times New Roman" w:hAnsi="Times New Roman" w:cs="Times New Roman"/>
          <w:b/>
          <w:color w:val="000000"/>
          <w:sz w:val="22"/>
        </w:rPr>
        <w:t>SESSİZ SES:</w:t>
      </w:r>
      <w:r>
        <w:rPr>
          <w:rFonts w:ascii="Times New Roman" w:hAnsi="Times New Roman" w:cs="Times New Roman"/>
          <w:color w:val="000000"/>
          <w:sz w:val="22"/>
        </w:rPr>
        <w:t xml:space="preserve"> </w:t>
      </w:r>
      <w:r>
        <w:rPr>
          <w:rFonts w:ascii="Times New Roman" w:hAnsi="Times New Roman" w:cs="Times New Roman"/>
          <w:i/>
          <w:color w:val="000000"/>
          <w:sz w:val="22"/>
        </w:rPr>
        <w:t>Nina öksürüyor.</w:t>
      </w:r>
    </w:p>
    <w:p>
      <w:pPr/>
      <w:r>
        <w:rPr>
          <w:rFonts w:ascii="Times New Roman" w:hAnsi="Times New Roman" w:cs="Times New Roman"/>
          <w:color w:val="000000"/>
          <w:sz w:val="22"/>
        </w:rPr>
        <w:t>Martin ön taraftan “Herkes dışarı!” diye bağırırken Nina masadaki iki çalışma kopyasını çantasına attı. Sonra tavandan yanan bir parça düştü. Koluna çarptı. Dengesini kaybedip kâğıt kesim masasının yanına düştü.</w:t>
      </w:r>
    </w:p>
    <w:p>
      <w:pPr/>
      <w:r>
        <w:rPr>
          <w:rFonts w:ascii="Times New Roman" w:hAnsi="Times New Roman" w:cs="Times New Roman"/>
          <w:color w:val="000000"/>
          <w:sz w:val="22"/>
        </w:rPr>
        <w:t>Bir saniyede iki gelecek gördüm.</w:t>
      </w:r>
    </w:p>
    <w:p>
      <w:pPr/>
      <w:r>
        <w:rPr>
          <w:rFonts w:ascii="Times New Roman" w:hAnsi="Times New Roman" w:cs="Times New Roman"/>
          <w:color w:val="000000"/>
          <w:sz w:val="22"/>
        </w:rPr>
        <w:t>Birinde masadaki kopyaları alıyor, Nina'nın kendi başına kalkacağını varsayıyordum. Önümdeki sayfalar kurtuluyor, Nina belki çıkıyordu. Asıllar zaten adli torbalardaydı. Bunu biliyordum; yine de gözüm önümdekileri bırakmıyordu.</w:t>
      </w:r>
    </w:p>
    <w:p>
      <w:pPr/>
      <w:r>
        <w:rPr>
          <w:rFonts w:ascii="Times New Roman" w:hAnsi="Times New Roman" w:cs="Times New Roman"/>
          <w:color w:val="000000"/>
          <w:sz w:val="22"/>
        </w:rPr>
        <w:t>Diğerinde ona gidiyor, önümdeki sayfaları ateşe bırakıyordum.</w:t>
      </w:r>
    </w:p>
    <w:p>
      <w:pPr/>
      <w:r>
        <w:rPr>
          <w:rFonts w:ascii="Times New Roman" w:hAnsi="Times New Roman" w:cs="Times New Roman"/>
          <w:color w:val="000000"/>
          <w:sz w:val="22"/>
        </w:rPr>
        <w:t>İnsan büyük teorilerini seçim anında tanır. “Toplayıcı bilgiyi korur” diyordum. “Avcı tehlikeye gider” diyordum. O an ikisi de beni kendi yönüne çekiyordu.</w:t>
      </w:r>
    </w:p>
    <w:p>
      <w:pPr/>
      <w:r>
        <w:rPr>
          <w:rFonts w:ascii="Times New Roman" w:hAnsi="Times New Roman" w:cs="Times New Roman"/>
          <w:color w:val="000000"/>
          <w:sz w:val="22"/>
        </w:rPr>
        <w:t>Nina'yı seçtim.</w:t>
      </w:r>
    </w:p>
    <w:p>
      <w:pPr/>
      <w:r>
        <w:rPr>
          <w:rFonts w:ascii="Times New Roman" w:hAnsi="Times New Roman" w:cs="Times New Roman"/>
          <w:color w:val="000000"/>
          <w:sz w:val="22"/>
        </w:rPr>
        <w:t>Kolundan tutup kaldırdım. Bu kez “dokunma” demedi. Ön kapıyla aramıza alev alan bir raf devrilmişti. Paltosunu yüzüne kapattım, arka çıkışa koştuk. Kapı dışarıdan zincirlenmişti.</w:t>
      </w:r>
    </w:p>
    <w:p>
      <w:pPr/>
      <w:r>
        <w:rPr>
          <w:rFonts w:ascii="Times New Roman" w:hAnsi="Times New Roman" w:cs="Times New Roman"/>
          <w:color w:val="000000"/>
          <w:sz w:val="22"/>
        </w:rPr>
        <w:t>“Pencere,” dedi Nina.</w:t>
      </w:r>
    </w:p>
    <w:p>
      <w:pPr/>
      <w:r>
        <w:rPr>
          <w:rFonts w:ascii="Times New Roman" w:hAnsi="Times New Roman" w:cs="Times New Roman"/>
          <w:color w:val="000000"/>
          <w:sz w:val="22"/>
        </w:rPr>
        <w:t>Çatı penceresi yüksekteydi. Eski kâğıt balyalarını üst üste koyduk. Ben çıktım, camın kalanını montumla kırdım. Nina'yı yukarı çektim. Son anda masanın altından Duman fırladı.</w:t>
      </w:r>
    </w:p>
    <w:p>
      <w:pPr/>
      <w:r>
        <w:rPr>
          <w:rFonts w:ascii="Times New Roman" w:hAnsi="Times New Roman" w:cs="Times New Roman"/>
          <w:color w:val="000000"/>
          <w:sz w:val="22"/>
        </w:rPr>
        <w:t>“Bu kedi buraya nasıl girdi?” diye bağırdı Nina.</w:t>
      </w:r>
    </w:p>
    <w:p>
      <w:pPr/>
      <w:r>
        <w:rPr>
          <w:rFonts w:ascii="Times New Roman" w:hAnsi="Times New Roman" w:cs="Times New Roman"/>
          <w:color w:val="000000"/>
          <w:sz w:val="22"/>
        </w:rPr>
        <w:t>“Kendisine sor!”</w:t>
      </w:r>
    </w:p>
    <w:p>
      <w:pPr/>
      <w:r>
        <w:rPr>
          <w:rFonts w:ascii="Times New Roman" w:hAnsi="Times New Roman" w:cs="Times New Roman"/>
          <w:color w:val="000000"/>
          <w:sz w:val="22"/>
        </w:rPr>
        <w:t>Duman pencere eşiğine tek sıçrayışta çıktı. Ben, iki yetişkin insan ve küresel komplo teorisi aynı yeri üç dakikada bulamamıştık.</w:t>
      </w:r>
    </w:p>
    <w:p>
      <w:pPr/>
      <w:r>
        <w:rPr>
          <w:rFonts w:ascii="Times New Roman" w:hAnsi="Times New Roman" w:cs="Times New Roman"/>
          <w:color w:val="000000"/>
          <w:sz w:val="22"/>
        </w:rPr>
        <w:t>Çatıya geçtiğimizde aşağıda itfaiye sirenleri duyuldu. Atölyenin pencerelerinden alevler yükseldi. Masada bıraktığımız çalışma kopyalarının sayfaları havaya kalkıyor, yanmış kelebekler gibi sokağa savruluyordu.</w:t>
      </w:r>
    </w:p>
    <w:p>
      <w:pPr/>
      <w:r>
        <w:rPr>
          <w:rFonts w:ascii="Times New Roman" w:hAnsi="Times New Roman" w:cs="Times New Roman"/>
          <w:color w:val="000000"/>
          <w:sz w:val="22"/>
        </w:rPr>
        <w:t>Nina'nın kolundaki kumaş derisine yapışmıştı. Çekmeye çalışınca elimi itti.</w:t>
      </w:r>
    </w:p>
    <w:p>
      <w:pPr/>
      <w:r>
        <w:rPr>
          <w:rFonts w:ascii="Times New Roman" w:hAnsi="Times New Roman" w:cs="Times New Roman"/>
          <w:color w:val="000000"/>
          <w:sz w:val="22"/>
        </w:rPr>
        <w:t>“Dokunma.”</w:t>
      </w:r>
    </w:p>
    <w:p>
      <w:pPr/>
      <w:r>
        <w:rPr>
          <w:rFonts w:ascii="Times New Roman" w:hAnsi="Times New Roman" w:cs="Times New Roman"/>
          <w:color w:val="000000"/>
          <w:sz w:val="22"/>
        </w:rPr>
        <w:t>“Yanmış.”</w:t>
      </w:r>
    </w:p>
    <w:p>
      <w:pPr/>
      <w:r>
        <w:rPr>
          <w:rFonts w:ascii="Times New Roman" w:hAnsi="Times New Roman" w:cs="Times New Roman"/>
          <w:color w:val="000000"/>
          <w:sz w:val="22"/>
        </w:rPr>
        <w:t>“Biliyorum. Deriyi de kaldırırsın.”</w:t>
      </w:r>
    </w:p>
    <w:p>
      <w:pPr/>
      <w:r>
        <w:rPr>
          <w:rFonts w:ascii="Times New Roman" w:hAnsi="Times New Roman" w:cs="Times New Roman"/>
          <w:color w:val="000000"/>
          <w:sz w:val="22"/>
        </w:rPr>
        <w:t>Çatının kenarına ilerlerken dizlerim titremeye başladı. Yangının içinde bedenim düzgün çalışmış, tehlike azaldığında hesabı önümüze koymuştu. Nefesim hızlandı. Ağzımda is tadı, kulaklarımda tek bir yüksek uğultu vardı.</w:t>
      </w:r>
    </w:p>
    <w:p>
      <w:pPr/>
      <w:r>
        <w:rPr>
          <w:rFonts w:ascii="Times New Roman" w:hAnsi="Times New Roman" w:cs="Times New Roman"/>
          <w:color w:val="000000"/>
          <w:sz w:val="22"/>
        </w:rPr>
        <w:t>“Bana bak,” dedi Nina.</w:t>
      </w:r>
    </w:p>
    <w:p>
      <w:pPr/>
      <w:r>
        <w:rPr>
          <w:rFonts w:ascii="Times New Roman" w:hAnsi="Times New Roman" w:cs="Times New Roman"/>
          <w:color w:val="000000"/>
          <w:sz w:val="22"/>
        </w:rPr>
        <w:t>“Bakıyorum.”</w:t>
      </w:r>
    </w:p>
    <w:p>
      <w:pPr/>
      <w:r>
        <w:rPr>
          <w:rFonts w:ascii="Times New Roman" w:hAnsi="Times New Roman" w:cs="Times New Roman"/>
          <w:color w:val="000000"/>
          <w:sz w:val="22"/>
        </w:rPr>
        <w:t>“Hayır. Duvarın içine bakıyorsun.”</w:t>
      </w:r>
    </w:p>
    <w:p>
      <w:pPr/>
      <w:r>
        <w:rPr>
          <w:rFonts w:ascii="Times New Roman" w:hAnsi="Times New Roman" w:cs="Times New Roman"/>
          <w:color w:val="000000"/>
          <w:sz w:val="22"/>
        </w:rPr>
        <w:t>Gözlerimi yüzüne odakladım. Sağ kaşının ucunda küçük bir kül parçası vardı. Onu söylemek istedim. Bu, yapılacaklar listesinin en kolay maddesiydi. Onun yerine, “Seni orada bırakabilirdim,” dedim.</w:t>
      </w:r>
    </w:p>
    <w:p>
      <w:pPr/>
      <w:r>
        <w:rPr>
          <w:rFonts w:ascii="Times New Roman" w:hAnsi="Times New Roman" w:cs="Times New Roman"/>
          <w:color w:val="000000"/>
          <w:sz w:val="22"/>
        </w:rPr>
        <w:t>“Bırakmadın.”</w:t>
      </w:r>
    </w:p>
    <w:p>
      <w:pPr/>
      <w:r>
        <w:rPr>
          <w:rFonts w:ascii="Times New Roman" w:hAnsi="Times New Roman" w:cs="Times New Roman"/>
          <w:color w:val="000000"/>
          <w:sz w:val="22"/>
        </w:rPr>
        <w:t>“Bir an düşündüm.”</w:t>
      </w:r>
    </w:p>
    <w:p>
      <w:pPr/>
      <w:r>
        <w:rPr>
          <w:rFonts w:ascii="Times New Roman" w:hAnsi="Times New Roman" w:cs="Times New Roman"/>
          <w:color w:val="000000"/>
          <w:sz w:val="22"/>
        </w:rPr>
        <w:t>“Düşünmek yapmak değildir.”</w:t>
      </w:r>
    </w:p>
    <w:p>
      <w:pPr/>
      <w:r>
        <w:rPr>
          <w:rFonts w:ascii="Times New Roman" w:hAnsi="Times New Roman" w:cs="Times New Roman"/>
          <w:color w:val="000000"/>
          <w:sz w:val="22"/>
        </w:rPr>
        <w:t>“Kitapları seçmek istedim.”</w:t>
      </w:r>
    </w:p>
    <w:p>
      <w:pPr/>
      <w:r>
        <w:rPr>
          <w:rFonts w:ascii="Times New Roman" w:hAnsi="Times New Roman" w:cs="Times New Roman"/>
          <w:color w:val="000000"/>
          <w:sz w:val="22"/>
        </w:rPr>
        <w:t>“Ben de iki tanesini çantaya attım. İkimiz de bir an aptaldık.”</w:t>
      </w:r>
    </w:p>
    <w:p>
      <w:pPr/>
      <w:r>
        <w:rPr>
          <w:rFonts w:ascii="Times New Roman" w:hAnsi="Times New Roman" w:cs="Times New Roman"/>
          <w:color w:val="000000"/>
          <w:sz w:val="22"/>
        </w:rPr>
        <w:t>Nina bunu teselli olsun diye söylemedi. Olayı küçültmediği için rahatladım.</w:t>
      </w:r>
    </w:p>
    <w:p>
      <w:pPr/>
      <w:r>
        <w:rPr>
          <w:rFonts w:ascii="Times New Roman" w:hAnsi="Times New Roman" w:cs="Times New Roman"/>
          <w:color w:val="000000"/>
          <w:sz w:val="22"/>
        </w:rPr>
        <w:t>Az sonra aynı anı üçüncü kez hatırladım. İlkinde Nina'ya uzandığımı, ikincisinde kitaba baktığımı biliyordum. Üçüncüsünde ikisinin sırası değişti. Aşağıdaki birinin telefonu o saniyeleri çekmiş olsa kollarımın nereye gittiğini görebilirdik. İçimde hangisinin önce geldiğini hiçbir kamera göstermeyecekti.</w:t>
      </w:r>
    </w:p>
    <w:p>
      <w:pPr/>
      <w:r>
        <w:rPr>
          <w:rFonts w:ascii="Times New Roman" w:hAnsi="Times New Roman" w:cs="Times New Roman"/>
          <w:color w:val="000000"/>
          <w:sz w:val="22"/>
        </w:rPr>
        <w:t>Nina'nın kül bulaşmış eli hâlâ bileğimdeydi. “Bakıyorum,” demiştim ona. Gerçekte kendi hakkımda kurulacak cümleye bakıyordum.</w:t>
      </w:r>
    </w:p>
    <w:p>
      <w:pPr/>
      <w:r>
        <w:rPr>
          <w:rFonts w:ascii="Times New Roman" w:hAnsi="Times New Roman" w:cs="Times New Roman"/>
          <w:color w:val="000000"/>
          <w:sz w:val="22"/>
        </w:rPr>
        <w:t>Bu sefer kendimi anlatmadım. Elini tuttum.</w:t>
      </w:r>
    </w:p>
    <w:p>
      <w:pPr/>
      <w:r>
        <w:rPr>
          <w:rFonts w:ascii="Times New Roman" w:hAnsi="Times New Roman" w:cs="Times New Roman"/>
          <w:color w:val="000000"/>
          <w:sz w:val="22"/>
        </w:rPr>
        <w:t>İtfaiye merdiveni çatıya ulaştı. Martin delil torbalarıyla ön kapıdan çıkmıştı. Aşağı indiğimizde polis bizi ayrı araçlara oturttu; yangın birkaç noktada başlamıştı ve kimin nerede durduğu tek tek sorulacaktı. Selina'nın yazısı gelene kadar bir memur Nina'nın çantasına el koydu.</w:t>
      </w:r>
    </w:p>
    <w:p>
      <w:pPr/>
      <w:r>
        <w:rPr>
          <w:rFonts w:ascii="Times New Roman" w:hAnsi="Times New Roman" w:cs="Times New Roman"/>
          <w:color w:val="000000"/>
          <w:sz w:val="22"/>
        </w:rPr>
        <w:t>Yangın inceleme ekibi ertesi gün Yusuf'un sözünü ettiği bağımsız ısı telini pres hattının arkasında buldu. Resmî alarm kabloları kesilmişti; pille çalışan tel ise ilk ani sıcaklık artışını, telefondaki uyarısından on dokuz saniye önce kaydetmişti. Yangını önceden görmemişti. Meralis'in susturmayı unuttuğu eski bir sensörü dinlemişti.</w:t>
      </w:r>
    </w:p>
    <w:p>
      <w:pPr/>
      <w:r>
        <w:rPr>
          <w:rFonts w:ascii="Times New Roman" w:hAnsi="Times New Roman" w:cs="Times New Roman"/>
          <w:color w:val="000000"/>
          <w:sz w:val="22"/>
        </w:rPr>
        <w:t>Ambulansta koluna pansuman yapılırken bana kızdı.</w:t>
      </w:r>
    </w:p>
    <w:p>
      <w:pPr/>
      <w:r>
        <w:rPr>
          <w:rFonts w:ascii="Times New Roman" w:hAnsi="Times New Roman" w:cs="Times New Roman"/>
          <w:color w:val="000000"/>
          <w:sz w:val="22"/>
        </w:rPr>
        <w:t>“Duman'ı niye getirdin?”</w:t>
      </w:r>
    </w:p>
    <w:p>
      <w:pPr/>
      <w:r>
        <w:rPr>
          <w:rFonts w:ascii="Times New Roman" w:hAnsi="Times New Roman" w:cs="Times New Roman"/>
          <w:color w:val="000000"/>
          <w:sz w:val="22"/>
        </w:rPr>
        <w:t>“Getirmedim.”</w:t>
      </w:r>
    </w:p>
    <w:p>
      <w:pPr/>
      <w:r>
        <w:rPr>
          <w:rFonts w:ascii="Times New Roman" w:hAnsi="Times New Roman" w:cs="Times New Roman"/>
          <w:color w:val="000000"/>
          <w:sz w:val="22"/>
        </w:rPr>
        <w:t>Kedi sedyenin altından miyavladı.</w:t>
      </w:r>
    </w:p>
    <w:p>
      <w:pPr/>
      <w:r>
        <w:rPr>
          <w:rFonts w:ascii="Times New Roman" w:hAnsi="Times New Roman" w:cs="Times New Roman"/>
          <w:color w:val="000000"/>
          <w:sz w:val="22"/>
        </w:rPr>
        <w:t>Sağlık görevlisi aşağı baktı. “Bu sizin mi?”</w:t>
      </w:r>
    </w:p>
    <w:p>
      <w:pPr/>
      <w:r>
        <w:rPr>
          <w:rFonts w:ascii="Times New Roman" w:hAnsi="Times New Roman" w:cs="Times New Roman"/>
          <w:color w:val="000000"/>
          <w:sz w:val="22"/>
        </w:rPr>
        <w:t>“Hayır,” dedik aynı anda.</w:t>
      </w:r>
    </w:p>
    <w:p>
      <w:pPr/>
      <w:r>
        <w:rPr>
          <w:rFonts w:ascii="Times New Roman" w:hAnsi="Times New Roman" w:cs="Times New Roman"/>
          <w:color w:val="000000"/>
          <w:sz w:val="22"/>
        </w:rPr>
        <w:t>Duman gözlerini kapattı. İnsanların mülkiyet tartışması onu ilgilendirmiyordu.</w:t>
      </w:r>
    </w:p>
    <w:p>
      <w:pPr/>
      <w:r>
        <w:rPr>
          <w:rFonts w:ascii="Times New Roman" w:hAnsi="Times New Roman" w:cs="Times New Roman"/>
          <w:color w:val="000000"/>
          <w:sz w:val="22"/>
        </w:rPr>
        <w:t>Sara hastaneye geldiğinde çocukları komşuya bırakmıştı. Nina'nın kolunu gördü, sonra benim kaşımın üstündeki kesiye baktı.</w:t>
      </w:r>
    </w:p>
    <w:p>
      <w:pPr/>
      <w:r>
        <w:rPr>
          <w:rFonts w:ascii="Times New Roman" w:hAnsi="Times New Roman" w:cs="Times New Roman"/>
          <w:color w:val="000000"/>
          <w:sz w:val="22"/>
        </w:rPr>
        <w:t>“Kahramanlık planın yoktu,” dedi.</w:t>
      </w:r>
    </w:p>
    <w:p>
      <w:pPr/>
      <w:r>
        <w:rPr>
          <w:rFonts w:ascii="Times New Roman" w:hAnsi="Times New Roman" w:cs="Times New Roman"/>
          <w:color w:val="000000"/>
          <w:sz w:val="22"/>
        </w:rPr>
        <w:t>“Hâlâ yok.”</w:t>
      </w:r>
    </w:p>
    <w:p>
      <w:pPr/>
      <w:r>
        <w:rPr>
          <w:rFonts w:ascii="Times New Roman" w:hAnsi="Times New Roman" w:cs="Times New Roman"/>
          <w:color w:val="000000"/>
          <w:sz w:val="22"/>
        </w:rPr>
        <w:t>“Plansız yapmışsın.”</w:t>
      </w:r>
    </w:p>
    <w:p>
      <w:pPr/>
      <w:r>
        <w:rPr>
          <w:rFonts w:ascii="Times New Roman" w:hAnsi="Times New Roman" w:cs="Times New Roman"/>
          <w:color w:val="000000"/>
          <w:sz w:val="22"/>
        </w:rPr>
        <w:t>O gece çocuklara yangının her ayrıntısını anlatmadık. Ama iyi olduğumuzu yüz yüze gösterdik. Emil, Duman'ın bıyıklarındaki isi ıslak bezle temizledi. Lara bana hiçbir şey söylemeden uzun süre baktı; sanki verdiğim “kaybolmayacağım” sözünün yangına dayanıp dayanmadığını ölçüyordu.</w:t>
      </w:r>
    </w:p>
    <w:p>
      <w:pPr/>
      <w:r>
        <w:rPr>
          <w:rFonts w:ascii="Times New Roman" w:hAnsi="Times New Roman" w:cs="Times New Roman"/>
          <w:color w:val="000000"/>
          <w:sz w:val="22"/>
        </w:rPr>
        <w:t>“Buradayım,” dedim.</w:t>
      </w:r>
    </w:p>
    <w:p>
      <w:pPr/>
      <w:r>
        <w:rPr>
          <w:rFonts w:ascii="Times New Roman" w:hAnsi="Times New Roman" w:cs="Times New Roman"/>
          <w:color w:val="000000"/>
          <w:sz w:val="22"/>
        </w:rPr>
        <w:t>“Şimdilik,” dedi.</w:t>
      </w:r>
    </w:p>
    <w:p>
      <w:pPr/>
      <w:r>
        <w:rPr>
          <w:rFonts w:ascii="Times New Roman" w:hAnsi="Times New Roman" w:cs="Times New Roman"/>
          <w:color w:val="000000"/>
          <w:sz w:val="22"/>
        </w:rPr>
        <w:t>Haklıydı. Fakat bu kez şimdilik kelimesi küçülmek değil, bulunmak anlamına geliyordu.</w:t>
      </w:r>
    </w:p>
    <w:p>
      <w:pPr/>
      <w:r>
        <w:rPr>
          <w:rFonts w:ascii="Times New Roman" w:hAnsi="Times New Roman" w:cs="Times New Roman"/>
          <w:color w:val="000000"/>
          <w:sz w:val="22"/>
        </w:rPr>
        <w:t>Ertesi sabah soruşturma ekibi, Nina'nın çantasından çıkan çalışma kopyalarının yüksek çözünürlüklü fotoğraflarını Selina'ya gönderdi. Asılları adli depodaydı; bizim baktığımız her satır oradaki görüntüyle karşılaştırılacaktı. İki kopyadan biri ıslanmış, diğeri kenarından yanmıştı. Aralarında, Nina düşerken masadan çantaya sürüklenen üç sayfa vardı.</w:t>
      </w:r>
    </w:p>
    <w:p>
      <w:pPr/>
      <w:r>
        <w:rPr>
          <w:rFonts w:ascii="Times New Roman" w:hAnsi="Times New Roman" w:cs="Times New Roman"/>
          <w:color w:val="000000"/>
          <w:sz w:val="22"/>
        </w:rPr>
        <w:t>Birinci sayfada dünyanın farklı şehirlerinde Meralis'e bağlı kuruluşlar vardı.</w:t>
      </w:r>
    </w:p>
    <w:p>
      <w:pPr/>
      <w:r>
        <w:rPr>
          <w:rFonts w:ascii="Times New Roman" w:hAnsi="Times New Roman" w:cs="Times New Roman"/>
          <w:color w:val="000000"/>
          <w:sz w:val="22"/>
        </w:rPr>
        <w:t xml:space="preserve">İkinci sayfada </w:t>
      </w:r>
      <w:r>
        <w:rPr>
          <w:rFonts w:ascii="Times New Roman" w:hAnsi="Times New Roman" w:cs="Times New Roman"/>
          <w:b/>
          <w:color w:val="000000"/>
          <w:sz w:val="22"/>
        </w:rPr>
        <w:t>ALFA RİSK SINIFLAMASI</w:t>
      </w:r>
      <w:r>
        <w:rPr>
          <w:rFonts w:ascii="Times New Roman" w:hAnsi="Times New Roman" w:cs="Times New Roman"/>
          <w:color w:val="000000"/>
          <w:sz w:val="22"/>
        </w:rPr>
        <w:t xml:space="preserve"> başlığı duruyordu.</w:t>
      </w:r>
    </w:p>
    <w:p>
      <w:pPr/>
      <w:r>
        <w:rPr>
          <w:rFonts w:ascii="Times New Roman" w:hAnsi="Times New Roman" w:cs="Times New Roman"/>
          <w:color w:val="000000"/>
          <w:sz w:val="22"/>
        </w:rPr>
        <w:t>Üçüncü sayfa yarıya kadar yanmıştı. Okunabilen tek satır:</w:t>
      </w:r>
    </w:p>
    <w:p>
      <w:pPr>
        <w:pStyle w:val="BookInset"/>
      </w:pPr>
      <w:r>
        <w:rPr>
          <w:rFonts w:ascii="Times New Roman" w:hAnsi="Times New Roman" w:cs="Times New Roman"/>
          <w:b/>
          <w:color w:val="000000"/>
          <w:sz w:val="22"/>
        </w:rPr>
        <w:t>A-1453'ün ilk yazarı: YUSUF VURAL</w:t>
      </w:r>
    </w:p>
    <w:p>
      <w:pPr/>
      <w:r>
        <w:rPr>
          <w:rFonts w:ascii="Times New Roman" w:hAnsi="Times New Roman" w:cs="Times New Roman"/>
          <w:color w:val="000000"/>
          <w:sz w:val="22"/>
        </w:rPr>
        <w:t>Nina bana baktı.</w:t>
      </w:r>
    </w:p>
    <w:p>
      <w:pPr/>
      <w:r>
        <w:rPr>
          <w:rFonts w:ascii="Times New Roman" w:hAnsi="Times New Roman" w:cs="Times New Roman"/>
          <w:color w:val="000000"/>
          <w:sz w:val="22"/>
        </w:rPr>
        <w:t>“Kitabın ilk yazarı o.”</w:t>
      </w:r>
    </w:p>
    <w:p>
      <w:pPr/>
      <w:r>
        <w:rPr>
          <w:rFonts w:ascii="Times New Roman" w:hAnsi="Times New Roman" w:cs="Times New Roman"/>
          <w:color w:val="000000"/>
          <w:sz w:val="22"/>
        </w:rPr>
        <w:t>Ben ekrandaki yanan atölyenin fotoğrafına baktım.</w:t>
      </w:r>
    </w:p>
    <w:p>
      <w:pPr/>
      <w:r>
        <w:rPr>
          <w:rFonts w:ascii="Times New Roman" w:hAnsi="Times New Roman" w:cs="Times New Roman"/>
          <w:color w:val="000000"/>
          <w:sz w:val="22"/>
        </w:rPr>
        <w:t>“Hayır,” dedim. “O yalnız ilk çevirmen.”</w:t>
      </w:r>
    </w:p>
    <w:p>
      <w:pPr/>
      <w:r>
        <w:rPr>
          <w:rFonts w:ascii="Times New Roman" w:hAnsi="Times New Roman" w:cs="Times New Roman"/>
          <w:color w:val="000000"/>
          <w:sz w:val="22"/>
        </w:rPr>
        <w:t>Çünkü kâğıdın alt köşesinde, ateşin yemediği küçük bir not vardı.</w:t>
      </w:r>
    </w:p>
    <w:p>
      <w:pPr/>
      <w:r>
        <w:rPr>
          <w:rFonts w:ascii="Times New Roman" w:hAnsi="Times New Roman" w:cs="Times New Roman"/>
          <w:color w:val="000000"/>
          <w:sz w:val="22"/>
        </w:rPr>
        <w:t>El yazısı bana aitti:</w:t>
      </w:r>
    </w:p>
    <w:p>
      <w:pPr>
        <w:pStyle w:val="BookInset"/>
      </w:pPr>
      <w:r>
        <w:rPr>
          <w:rFonts w:ascii="Times New Roman" w:hAnsi="Times New Roman" w:cs="Times New Roman"/>
          <w:i/>
          <w:color w:val="000000"/>
          <w:sz w:val="22"/>
        </w:rPr>
        <w:t>Yusuf metni çevirdi. İlk cümleyi ben yazdım.</w:t>
      </w:r>
    </w:p>
    <w:p>
      <w:pPr>
        <w:pStyle w:val="Heading1"/>
      </w:pPr>
      <w:r>
        <w:rPr>
          <w:rFonts w:ascii="Times New Roman" w:hAnsi="Times New Roman" w:cs="Times New Roman"/>
          <w:b/>
          <w:color w:val="000000"/>
          <w:sz w:val="30"/>
        </w:rPr>
        <w:t>26. Aynı Yöntemin Farklı Logoları</w:t>
      </w:r>
    </w:p>
    <w:p>
      <w:pPr>
        <w:pStyle w:val="Opening"/>
      </w:pPr>
      <w:r>
        <w:rPr>
          <w:rFonts w:ascii="Times New Roman" w:hAnsi="Times New Roman" w:cs="Times New Roman"/>
          <w:color w:val="000000"/>
          <w:sz w:val="22"/>
        </w:rPr>
        <w:t>İlk cümleyi ben yazmıştım.</w:t>
      </w:r>
    </w:p>
    <w:p>
      <w:pPr/>
      <w:r>
        <w:rPr>
          <w:rFonts w:ascii="Times New Roman" w:hAnsi="Times New Roman" w:cs="Times New Roman"/>
          <w:color w:val="000000"/>
          <w:sz w:val="22"/>
        </w:rPr>
        <w:t>Kitabı değil.</w:t>
      </w:r>
    </w:p>
    <w:p>
      <w:pPr/>
      <w:r>
        <w:rPr>
          <w:rFonts w:ascii="Times New Roman" w:hAnsi="Times New Roman" w:cs="Times New Roman"/>
          <w:color w:val="000000"/>
          <w:sz w:val="22"/>
        </w:rPr>
        <w:t>Yanan sayfadaki el yazısı gerçeğe benziyordu; fakat cümlenin kendisi kırmızı defterimde vardı. Yedi yıl önce, insanın kendi yarasına karşı nasıl savunma geliştirebileceğini yazarken şu başlığı kullanmıştım:</w:t>
      </w:r>
    </w:p>
    <w:p>
      <w:pPr>
        <w:pStyle w:val="BookInset"/>
      </w:pPr>
      <w:r>
        <w:rPr>
          <w:rFonts w:ascii="Times New Roman" w:hAnsi="Times New Roman" w:cs="Times New Roman"/>
          <w:b/>
          <w:color w:val="000000"/>
          <w:sz w:val="22"/>
        </w:rPr>
        <w:t>Bir insanı susturmanın en kolay yolu sesini kesmek değildir. Ona, herkesin karşı çıkacağı kadar büyük bir hakikat söyletmektir.</w:t>
      </w:r>
    </w:p>
    <w:p>
      <w:pPr/>
      <w:r>
        <w:rPr>
          <w:rFonts w:ascii="Times New Roman" w:hAnsi="Times New Roman" w:cs="Times New Roman"/>
          <w:color w:val="000000"/>
          <w:sz w:val="22"/>
        </w:rPr>
        <w:t>Yusuf'un 1978 çevirisinde bu cümle yoktu. Siyah kitabın yeni baskısında vardı. Ben bir savunma ilkesi yazmıştım; birileri onu saldırı planının girişine çevirmişti.</w:t>
      </w:r>
    </w:p>
    <w:p>
      <w:pPr/>
      <w:r>
        <w:rPr>
          <w:rFonts w:ascii="Times New Roman" w:hAnsi="Times New Roman" w:cs="Times New Roman"/>
          <w:color w:val="000000"/>
          <w:sz w:val="22"/>
        </w:rPr>
        <w:t>Atölyedeki adli kopyada Nina'nın adının geçtiği satır da incelendi. Sayfanın köşesindeki tarih yedi yıl öncesine aitti; mürekkebin tamamı değil. Kızılötesi görüntüde eski cümle şöyleydi:</w:t>
      </w:r>
    </w:p>
    <w:p>
      <w:pPr>
        <w:pStyle w:val="BookInset"/>
      </w:pPr>
      <w:r>
        <w:rPr>
          <w:rFonts w:ascii="Times New Roman" w:hAnsi="Times New Roman" w:cs="Times New Roman"/>
          <w:i/>
          <w:color w:val="000000"/>
          <w:sz w:val="22"/>
        </w:rPr>
        <w:t>İkinci kitabı vermeden önce onu denemeliyim.</w:t>
      </w:r>
    </w:p>
    <w:p>
      <w:pPr/>
      <w:r>
        <w:rPr>
          <w:rFonts w:ascii="Times New Roman" w:hAnsi="Times New Roman" w:cs="Times New Roman"/>
          <w:b/>
          <w:color w:val="000000"/>
          <w:sz w:val="22"/>
        </w:rPr>
        <w:t>Nina'ya</w:t>
      </w:r>
      <w:r>
        <w:rPr>
          <w:rFonts w:ascii="Times New Roman" w:hAnsi="Times New Roman" w:cs="Times New Roman"/>
          <w:color w:val="000000"/>
          <w:sz w:val="22"/>
        </w:rPr>
        <w:t xml:space="preserve"> kelimesi daha sonra, kırmızı defterimdeki harflerden üretilen mikroskobik bir aktarım baskısıyla araya eklenmişti.</w:t>
      </w:r>
    </w:p>
    <w:p>
      <w:pPr/>
      <w:r>
        <w:rPr>
          <w:rFonts w:ascii="Times New Roman" w:hAnsi="Times New Roman" w:cs="Times New Roman"/>
          <w:color w:val="000000"/>
          <w:sz w:val="22"/>
        </w:rPr>
        <w:t>Nina'yla yedi yıl önce tanışmamıştım. Meralis geçmişe adını yazmış, sonra benden kendi hafızamı suçlamamı beklemişti. Cevap beni rahatlatmadı. Nina'nın gönderdiği sayfalardan harflerimi alabilirlerdi. Peki ellerindeki yalnız o seçki miydi, yoksa defterin bilmediğimiz başka yerlerine de ulaşmışlar mıydı?</w:t>
      </w:r>
    </w:p>
    <w:p>
      <w:pPr/>
      <w:r>
        <w:rPr>
          <w:rFonts w:ascii="Times New Roman" w:hAnsi="Times New Roman" w:cs="Times New Roman"/>
          <w:color w:val="000000"/>
          <w:sz w:val="22"/>
        </w:rPr>
        <w:t>“İlk yazar demek bu,” dedi Nina. “Metnin tamamını yazdığın anlamına gelmiyor. Sisteme yeni cümleyi sokan kişi.”</w:t>
      </w:r>
    </w:p>
    <w:p>
      <w:pPr/>
      <w:r>
        <w:rPr>
          <w:rFonts w:ascii="Times New Roman" w:hAnsi="Times New Roman" w:cs="Times New Roman"/>
          <w:color w:val="000000"/>
          <w:sz w:val="22"/>
        </w:rPr>
        <w:t>“O zaman Meralis beni yalnız yedi yıldır izlemiyor.”</w:t>
      </w:r>
    </w:p>
    <w:p>
      <w:pPr/>
      <w:r>
        <w:rPr>
          <w:rFonts w:ascii="Times New Roman" w:hAnsi="Times New Roman" w:cs="Times New Roman"/>
          <w:color w:val="000000"/>
          <w:sz w:val="22"/>
        </w:rPr>
        <w:t>“Daha uzun süredir mi?”</w:t>
      </w:r>
    </w:p>
    <w:p>
      <w:pPr/>
      <w:r>
        <w:rPr>
          <w:rFonts w:ascii="Times New Roman" w:hAnsi="Times New Roman" w:cs="Times New Roman"/>
          <w:color w:val="000000"/>
          <w:sz w:val="22"/>
        </w:rPr>
        <w:t>“Ya da daha eski bir arşivi kullanıyor.”</w:t>
      </w:r>
    </w:p>
    <w:p>
      <w:pPr/>
      <w:r>
        <w:rPr>
          <w:rFonts w:ascii="Times New Roman" w:hAnsi="Times New Roman" w:cs="Times New Roman"/>
          <w:color w:val="000000"/>
          <w:sz w:val="22"/>
        </w:rPr>
        <w:t>Yangından sonra İstanbul hücresi ortadan kayboldu. Meralis binası açıktı, çalışanlar işlerine gidiyordu; fakat Sam toplantılarını iptal etmiş, şirket bir açıklama yayımlamıştı. Açıklamada atölyeyle ilişkileri olmadığı, “radikal grupların Meralis adını kullanarak yanlış bilgi ürettiği” yazıyordu.</w:t>
      </w:r>
    </w:p>
    <w:p>
      <w:pPr/>
      <w:r>
        <w:rPr>
          <w:rFonts w:ascii="Times New Roman" w:hAnsi="Times New Roman" w:cs="Times New Roman"/>
          <w:color w:val="000000"/>
          <w:sz w:val="22"/>
        </w:rPr>
        <w:t>Yangın sürerken karşı anlatı hazırdı.</w:t>
      </w:r>
    </w:p>
    <w:p>
      <w:pPr/>
      <w:r>
        <w:rPr>
          <w:rFonts w:ascii="Times New Roman" w:hAnsi="Times New Roman" w:cs="Times New Roman"/>
          <w:color w:val="000000"/>
          <w:sz w:val="22"/>
        </w:rPr>
        <w:t>Kurtardığımız küresel haritadaki kuruluşları araştırdık. İlk bakışta birbirleriyle ilgisizdiler. Nairobi'de duygusal eğitim vakfı. Toronto'da iş gücü dayanıklılık yazılımı. Londra'da davranışsal risk sigortası. Singapur'da kamu güveni laboratuvarı. Berlin'de nörobilişsel performans merkezi.</w:t>
      </w:r>
    </w:p>
    <w:p>
      <w:pPr/>
      <w:r>
        <w:rPr>
          <w:rFonts w:ascii="Times New Roman" w:hAnsi="Times New Roman" w:cs="Times New Roman"/>
          <w:color w:val="000000"/>
          <w:sz w:val="22"/>
        </w:rPr>
        <w:t>Ortak isim yoktu.</w:t>
      </w:r>
    </w:p>
    <w:p>
      <w:pPr/>
      <w:r>
        <w:rPr>
          <w:rFonts w:ascii="Times New Roman" w:hAnsi="Times New Roman" w:cs="Times New Roman"/>
          <w:color w:val="000000"/>
          <w:sz w:val="22"/>
        </w:rPr>
        <w:t>Ortak yatırım fonları vardı.</w:t>
      </w:r>
    </w:p>
    <w:p>
      <w:pPr/>
      <w:r>
        <w:rPr>
          <w:rFonts w:ascii="Times New Roman" w:hAnsi="Times New Roman" w:cs="Times New Roman"/>
          <w:color w:val="000000"/>
          <w:sz w:val="22"/>
        </w:rPr>
        <w:t>Fonların ortak yönetim şirketleri.</w:t>
      </w:r>
    </w:p>
    <w:p>
      <w:pPr/>
      <w:r>
        <w:rPr>
          <w:rFonts w:ascii="Times New Roman" w:hAnsi="Times New Roman" w:cs="Times New Roman"/>
          <w:color w:val="000000"/>
          <w:sz w:val="22"/>
        </w:rPr>
        <w:t>Yönetim şirketlerinin aynı hukuk büroları.</w:t>
      </w:r>
    </w:p>
    <w:p>
      <w:pPr/>
      <w:r>
        <w:rPr>
          <w:rFonts w:ascii="Times New Roman" w:hAnsi="Times New Roman" w:cs="Times New Roman"/>
          <w:color w:val="000000"/>
          <w:sz w:val="22"/>
        </w:rPr>
        <w:t>Hukuk bürolarının danışman listelerinde aynı yedi soyadı.</w:t>
      </w:r>
    </w:p>
    <w:p>
      <w:pPr/>
      <w:r>
        <w:rPr>
          <w:rFonts w:ascii="Times New Roman" w:hAnsi="Times New Roman" w:cs="Times New Roman"/>
          <w:color w:val="000000"/>
          <w:sz w:val="22"/>
        </w:rPr>
        <w:t>“Örümcek ağı değil,” dedi Nina. “Onun merkezi olur. Bu mantar kökü gibi; bir parçasını kesince başka yerden çıkıyor.”</w:t>
      </w:r>
    </w:p>
    <w:p>
      <w:pPr/>
      <w:r>
        <w:rPr>
          <w:rFonts w:ascii="Times New Roman" w:hAnsi="Times New Roman" w:cs="Times New Roman"/>
          <w:color w:val="000000"/>
          <w:sz w:val="22"/>
        </w:rPr>
        <w:t>“Bunu daha iştah açıcı bir şeye benzetemez miydin?”</w:t>
      </w:r>
    </w:p>
    <w:p>
      <w:pPr/>
      <w:r>
        <w:rPr>
          <w:rFonts w:ascii="Times New Roman" w:hAnsi="Times New Roman" w:cs="Times New Roman"/>
          <w:color w:val="000000"/>
          <w:sz w:val="22"/>
        </w:rPr>
        <w:t>“Suç araştırırken gastronomi bekleme.”</w:t>
      </w:r>
    </w:p>
    <w:p>
      <w:pPr/>
      <w:r>
        <w:rPr>
          <w:rFonts w:ascii="Times New Roman" w:hAnsi="Times New Roman" w:cs="Times New Roman"/>
          <w:color w:val="000000"/>
          <w:sz w:val="22"/>
        </w:rPr>
        <w:t xml:space="preserve">Haritanın yanık alt kenarı ancak adli kopyada okunabildi: beş kuruluştan inen ince oklar aynı küçük kutuda birleşiyordu, </w:t>
      </w:r>
      <w:r>
        <w:rPr>
          <w:rFonts w:ascii="Times New Roman" w:hAnsi="Times New Roman" w:cs="Times New Roman"/>
          <w:b/>
          <w:color w:val="000000"/>
          <w:sz w:val="22"/>
        </w:rPr>
        <w:t>AYNA</w:t>
      </w:r>
      <w:r>
        <w:rPr>
          <w:rFonts w:ascii="Times New Roman" w:hAnsi="Times New Roman" w:cs="Times New Roman"/>
          <w:color w:val="000000"/>
          <w:sz w:val="22"/>
        </w:rPr>
        <w:t xml:space="preserve">. Her okun yanında kuruluşun kutuya ne verdiği yazıyordu. Nairobi: duygu etiketleri. Toronto: davranış günlükleri. Londra: risk puanları. Singapur: </w:t>
      </w:r>
      <w:r>
        <w:rPr>
          <w:rFonts w:ascii="Times New Roman" w:hAnsi="Times New Roman" w:cs="Times New Roman"/>
          <w:b/>
          <w:color w:val="000000"/>
          <w:sz w:val="22"/>
        </w:rPr>
        <w:t>ALGI ÖN TOHUMU</w:t>
      </w:r>
      <w:r>
        <w:rPr>
          <w:rFonts w:ascii="Times New Roman" w:hAnsi="Times New Roman" w:cs="Times New Roman"/>
          <w:color w:val="000000"/>
          <w:sz w:val="22"/>
        </w:rPr>
        <w:t xml:space="preserve"> deneyleri. Berlin'in okunda veri adı yoktu; yalnız </w:t>
      </w:r>
      <w:r>
        <w:rPr>
          <w:rFonts w:ascii="Times New Roman" w:hAnsi="Times New Roman" w:cs="Times New Roman"/>
          <w:i/>
          <w:color w:val="000000"/>
          <w:sz w:val="22"/>
        </w:rPr>
        <w:t>ilk sürüm</w:t>
      </w:r>
      <w:r>
        <w:rPr>
          <w:rFonts w:ascii="Times New Roman" w:hAnsi="Times New Roman" w:cs="Times New Roman"/>
          <w:color w:val="000000"/>
          <w:sz w:val="22"/>
        </w:rPr>
        <w:t xml:space="preserve"> yazıyordu.</w:t>
      </w:r>
    </w:p>
    <w:p>
      <w:pPr/>
      <w:r>
        <w:rPr>
          <w:rFonts w:ascii="Times New Roman" w:hAnsi="Times New Roman" w:cs="Times New Roman"/>
          <w:color w:val="000000"/>
          <w:sz w:val="22"/>
        </w:rPr>
        <w:t>“Merkez yok demiştim,” dedi Nina. “Hâlâ yok. Ama hepsi aynı yere akıyor.”</w:t>
      </w:r>
    </w:p>
    <w:p>
      <w:pPr/>
      <w:r>
        <w:rPr>
          <w:rFonts w:ascii="Times New Roman" w:hAnsi="Times New Roman" w:cs="Times New Roman"/>
          <w:color w:val="000000"/>
          <w:sz w:val="22"/>
        </w:rPr>
        <w:t xml:space="preserve">Haritadaki hedef dosyalarının bir kısmı isim yerine sınıf adı taşıyordu: </w:t>
      </w:r>
      <w:r>
        <w:rPr>
          <w:rFonts w:ascii="Times New Roman" w:hAnsi="Times New Roman" w:cs="Times New Roman"/>
          <w:b/>
          <w:color w:val="000000"/>
          <w:sz w:val="22"/>
        </w:rPr>
        <w:t>UYUYAN</w:t>
      </w:r>
      <w:r>
        <w:rPr>
          <w:rFonts w:ascii="Times New Roman" w:hAnsi="Times New Roman" w:cs="Times New Roman"/>
          <w:color w:val="000000"/>
          <w:sz w:val="22"/>
        </w:rPr>
        <w:t xml:space="preserve">, </w:t>
      </w:r>
      <w:r>
        <w:rPr>
          <w:rFonts w:ascii="Times New Roman" w:hAnsi="Times New Roman" w:cs="Times New Roman"/>
          <w:b/>
          <w:color w:val="000000"/>
          <w:sz w:val="22"/>
        </w:rPr>
        <w:t>GEÇ UYANAN</w:t>
      </w:r>
      <w:r>
        <w:rPr>
          <w:rFonts w:ascii="Times New Roman" w:hAnsi="Times New Roman" w:cs="Times New Roman"/>
          <w:color w:val="000000"/>
          <w:sz w:val="22"/>
        </w:rPr>
        <w:t xml:space="preserve">, </w:t>
      </w:r>
      <w:r>
        <w:rPr>
          <w:rFonts w:ascii="Times New Roman" w:hAnsi="Times New Roman" w:cs="Times New Roman"/>
          <w:b/>
          <w:color w:val="000000"/>
          <w:sz w:val="22"/>
        </w:rPr>
        <w:t>DOĞUŞTAN AÇIK</w:t>
      </w:r>
      <w:r>
        <w:rPr>
          <w:rFonts w:ascii="Times New Roman" w:hAnsi="Times New Roman" w:cs="Times New Roman"/>
          <w:color w:val="000000"/>
          <w:sz w:val="22"/>
        </w:rPr>
        <w:t xml:space="preserve">, </w:t>
      </w:r>
      <w:r>
        <w:rPr>
          <w:rFonts w:ascii="Times New Roman" w:hAnsi="Times New Roman" w:cs="Times New Roman"/>
          <w:b/>
          <w:color w:val="000000"/>
          <w:sz w:val="22"/>
        </w:rPr>
        <w:t>ENTEGRASYON</w:t>
      </w:r>
      <w:r>
        <w:rPr>
          <w:rFonts w:ascii="Times New Roman" w:hAnsi="Times New Roman" w:cs="Times New Roman"/>
          <w:color w:val="000000"/>
          <w:sz w:val="22"/>
        </w:rPr>
        <w:t xml:space="preserve">, </w:t>
      </w:r>
      <w:r>
        <w:rPr>
          <w:rFonts w:ascii="Times New Roman" w:hAnsi="Times New Roman" w:cs="Times New Roman"/>
          <w:b/>
          <w:color w:val="000000"/>
          <w:sz w:val="22"/>
        </w:rPr>
        <w:t>ÇÖZÜLME</w:t>
      </w:r>
      <w:r>
        <w:rPr>
          <w:rFonts w:ascii="Times New Roman" w:hAnsi="Times New Roman" w:cs="Times New Roman"/>
          <w:color w:val="000000"/>
          <w:sz w:val="22"/>
        </w:rPr>
        <w:t>. Siyah kitap bunları insan türleri gibi anlatıyordu. Meralis'in iç yazışmalarıysa daha soğuktu: Bunlar pazarlama ve risk gruplarıydı.</w:t>
      </w:r>
    </w:p>
    <w:p>
      <w:pPr/>
      <w:r>
        <w:rPr>
          <w:rFonts w:ascii="Times New Roman" w:hAnsi="Times New Roman" w:cs="Times New Roman"/>
          <w:color w:val="000000"/>
          <w:sz w:val="22"/>
        </w:rPr>
        <w:t xml:space="preserve">Berlin dosyasında Eva adlı bir öğretmen vardı. Okulun sınav sonuçlarındaki düzenli oynamayı bulmuş, yönetim onu “takıntılı” diye raporlamıştı; Meralis ise </w:t>
      </w:r>
      <w:r>
        <w:rPr>
          <w:rFonts w:ascii="Times New Roman" w:hAnsi="Times New Roman" w:cs="Times New Roman"/>
          <w:b/>
          <w:color w:val="000000"/>
          <w:sz w:val="22"/>
        </w:rPr>
        <w:t>DOĞUŞTAN AÇIK</w:t>
      </w:r>
      <w:r>
        <w:rPr>
          <w:rFonts w:ascii="Times New Roman" w:hAnsi="Times New Roman" w:cs="Times New Roman"/>
          <w:color w:val="000000"/>
          <w:sz w:val="22"/>
        </w:rPr>
        <w:t xml:space="preserve"> diye. Ona önerilen destek grubundaki sahte bir üye, onu müdürün bütün sistemi yöneten bir suç ağının başı olduğuna inandırmaya çalışmıştı. Eva reddetmişti. Küçük sahtekârlığın kanıtı vardı, büyük komplonun yoktu.</w:t>
      </w:r>
    </w:p>
    <w:p>
      <w:pPr/>
      <w:r>
        <w:rPr>
          <w:rFonts w:ascii="Times New Roman" w:hAnsi="Times New Roman" w:cs="Times New Roman"/>
          <w:color w:val="000000"/>
          <w:sz w:val="22"/>
        </w:rPr>
        <w:t>“Uyanmış dedikleri bu mu?” diye sordum. “İnanmak değil, ayırabilmek mi?”</w:t>
      </w:r>
    </w:p>
    <w:p>
      <w:pPr/>
      <w:r>
        <w:rPr>
          <w:rFonts w:ascii="Times New Roman" w:hAnsi="Times New Roman" w:cs="Times New Roman"/>
          <w:color w:val="000000"/>
          <w:sz w:val="22"/>
        </w:rPr>
        <w:t>“Dosyaya göre tehlikeli olan yanı bu,” dedi Nina. “Onu yücelterek yönlendirememişler.”</w:t>
      </w:r>
    </w:p>
    <w:p>
      <w:pPr/>
      <w:r>
        <w:rPr>
          <w:rFonts w:ascii="Times New Roman" w:hAnsi="Times New Roman" w:cs="Times New Roman"/>
          <w:color w:val="000000"/>
          <w:sz w:val="22"/>
        </w:rPr>
        <w:t xml:space="preserve">İkinci dosya Nairobi'den Sora adlı bir sağlık çalışanına aitti. Bir bina yangınından sağ çıktıktan sonra her sese, her kokuya karşı tetikte yaşamış, uyumak için içmeye başlamıştı; profili </w:t>
      </w:r>
      <w:r>
        <w:rPr>
          <w:rFonts w:ascii="Times New Roman" w:hAnsi="Times New Roman" w:cs="Times New Roman"/>
          <w:b/>
          <w:color w:val="000000"/>
          <w:sz w:val="22"/>
        </w:rPr>
        <w:t>GEÇ UYANAN</w:t>
      </w:r>
      <w:r>
        <w:rPr>
          <w:rFonts w:ascii="Times New Roman" w:hAnsi="Times New Roman" w:cs="Times New Roman"/>
          <w:color w:val="000000"/>
          <w:sz w:val="22"/>
        </w:rPr>
        <w:t xml:space="preserve"> olarak değiştirilmişti. Meralis'in sözde destek programı içkiyi bıraktırmış, korkularını da belirli siyasi gruplara yönlendirmişti.</w:t>
      </w:r>
    </w:p>
    <w:p>
      <w:pPr/>
      <w:r>
        <w:rPr>
          <w:rFonts w:ascii="Times New Roman" w:hAnsi="Times New Roman" w:cs="Times New Roman"/>
          <w:color w:val="000000"/>
          <w:sz w:val="22"/>
        </w:rPr>
        <w:t>“Bir insan travmayla gerçekten uyanabilir mi?” diye sordum.</w:t>
      </w:r>
    </w:p>
    <w:p>
      <w:pPr/>
      <w:r>
        <w:rPr>
          <w:rFonts w:ascii="Times New Roman" w:hAnsi="Times New Roman" w:cs="Times New Roman"/>
          <w:color w:val="000000"/>
          <w:sz w:val="22"/>
        </w:rPr>
        <w:t>Nina dosyayı kapattı. “Belki tehlikeye uyanır. Bu, evrenin bütün gerçeğine uyandığı anlamına gelmez.”</w:t>
      </w:r>
    </w:p>
    <w:p>
      <w:pPr/>
      <w:r>
        <w:rPr>
          <w:rFonts w:ascii="Times New Roman" w:hAnsi="Times New Roman" w:cs="Times New Roman"/>
          <w:color w:val="000000"/>
          <w:sz w:val="22"/>
        </w:rPr>
        <w:t>“Ben de bazen uyumak istiyorum,” dedim.</w:t>
      </w:r>
    </w:p>
    <w:p>
      <w:pPr/>
      <w:r>
        <w:rPr>
          <w:rFonts w:ascii="Times New Roman" w:hAnsi="Times New Roman" w:cs="Times New Roman"/>
          <w:color w:val="000000"/>
          <w:sz w:val="22"/>
        </w:rPr>
        <w:t>Nina bana baktı. “Uyumak mı, dinlenmek mi?”</w:t>
      </w:r>
    </w:p>
    <w:p>
      <w:pPr/>
      <w:r>
        <w:rPr>
          <w:rFonts w:ascii="Times New Roman" w:hAnsi="Times New Roman" w:cs="Times New Roman"/>
          <w:color w:val="000000"/>
          <w:sz w:val="22"/>
        </w:rPr>
        <w:t>“Farkı ne?”</w:t>
      </w:r>
    </w:p>
    <w:p>
      <w:pPr/>
      <w:r>
        <w:rPr>
          <w:rFonts w:ascii="Times New Roman" w:hAnsi="Times New Roman" w:cs="Times New Roman"/>
          <w:color w:val="000000"/>
          <w:sz w:val="22"/>
        </w:rPr>
        <w:t>“Uyumak dediğinde görmemeyi istiyorsun. Dinlenmekte gördüğünü bir süre taşımıyorsun.”</w:t>
      </w:r>
    </w:p>
    <w:p>
      <w:pPr/>
      <w:r>
        <w:rPr>
          <w:rFonts w:ascii="Times New Roman" w:hAnsi="Times New Roman" w:cs="Times New Roman"/>
          <w:color w:val="000000"/>
          <w:sz w:val="22"/>
        </w:rPr>
        <w:t>Dosyalarda bu ayrım yoktu.</w:t>
      </w:r>
    </w:p>
    <w:p>
      <w:pPr/>
      <w:r>
        <w:rPr>
          <w:rFonts w:ascii="Times New Roman" w:hAnsi="Times New Roman" w:cs="Times New Roman"/>
          <w:color w:val="000000"/>
          <w:sz w:val="22"/>
        </w:rPr>
        <w:t>Yusuf bizimle yüz yüze görüşmeyi kabul etti. Yer olarak Haydarpaşa'nın arkasındaki eski bir mezarlığın yanındaki çay bahçesini seçti.</w:t>
      </w:r>
    </w:p>
    <w:p>
      <w:pPr/>
      <w:r>
        <w:rPr>
          <w:rFonts w:ascii="Times New Roman" w:hAnsi="Times New Roman" w:cs="Times New Roman"/>
          <w:color w:val="000000"/>
          <w:sz w:val="22"/>
        </w:rPr>
        <w:t>Gri paltosunu giymemişti. Kahverengi bir ceket, yıpranmış ayakkabılar ve elinde bez çanta vardı. Onu sokakta görsem emekli öğretmen sanırdım.</w:t>
      </w:r>
    </w:p>
    <w:p>
      <w:pPr/>
      <w:r>
        <w:rPr>
          <w:rFonts w:ascii="Times New Roman" w:hAnsi="Times New Roman" w:cs="Times New Roman"/>
          <w:color w:val="000000"/>
          <w:sz w:val="22"/>
        </w:rPr>
        <w:t>“Atölyeyi kim yaktı?” diye sordum.</w:t>
      </w:r>
    </w:p>
    <w:p>
      <w:pPr/>
      <w:r>
        <w:rPr>
          <w:rFonts w:ascii="Times New Roman" w:hAnsi="Times New Roman" w:cs="Times New Roman"/>
          <w:color w:val="000000"/>
          <w:sz w:val="22"/>
        </w:rPr>
        <w:t>“Meralis'in doğrudan çalışanı olmayabilir.”</w:t>
      </w:r>
    </w:p>
    <w:p>
      <w:pPr/>
      <w:r>
        <w:rPr>
          <w:rFonts w:ascii="Times New Roman" w:hAnsi="Times New Roman" w:cs="Times New Roman"/>
          <w:color w:val="000000"/>
          <w:sz w:val="22"/>
        </w:rPr>
        <w:t>“Bu cevap, şirket avukatının cevabı.”</w:t>
      </w:r>
    </w:p>
    <w:p>
      <w:pPr/>
      <w:r>
        <w:rPr>
          <w:rFonts w:ascii="Times New Roman" w:hAnsi="Times New Roman" w:cs="Times New Roman"/>
          <w:color w:val="000000"/>
          <w:sz w:val="22"/>
        </w:rPr>
        <w:t>“Çünkü sistem öyle çalışıyor. Bir taşeronun borçlu çalışanına ‘dosyaları yok et, borcun silinsin’ denir. Talimat zincirinde ateş kelimesi geçmez. Sonuç yine ateştir.”</w:t>
      </w:r>
    </w:p>
    <w:p>
      <w:pPr/>
      <w:r>
        <w:rPr>
          <w:rFonts w:ascii="Times New Roman" w:hAnsi="Times New Roman" w:cs="Times New Roman"/>
          <w:color w:val="000000"/>
          <w:sz w:val="22"/>
        </w:rPr>
        <w:t>Yusuf bez çantasından mor el kitabının başka bir kopyasını çıkardı. Kenarlarına yıllar boyunca notlar düşmüştü. Aynı yöntemlerin nerelerde ortaya çıktığını işaretlemişti: savaş sonrası yeniden eğitim programları, fabrika işçi seçimi, okul disiplin sistemleri, reklam araştırmaları, siyasi kampanyalar, bağımlılık tedavileri, tarikat çözme programları ve tarikatların kendisi.</w:t>
      </w:r>
    </w:p>
    <w:p>
      <w:pPr/>
      <w:r>
        <w:rPr>
          <w:rFonts w:ascii="Times New Roman" w:hAnsi="Times New Roman" w:cs="Times New Roman"/>
          <w:color w:val="000000"/>
          <w:sz w:val="22"/>
        </w:rPr>
        <w:t>Ardından kapalı bir metal taşıma çantasının fotoğrafını ve eski teslim fişini çıkardı. Nina, onun isteğiyle ikisini Selina'ya yolladı. Selina telefonda çantanın kendisini ve önceki emanet kayıtlarını görmek istedi. Yusuf, “Bugün getireceğim,” dedi. Fişi Nina'ya bıraktı; konuşup kaybolmak yerine ilk kez önümüzde bir teslim saati belirlemişti.</w:t>
      </w:r>
    </w:p>
    <w:p>
      <w:pPr/>
      <w:r>
        <w:rPr>
          <w:rFonts w:ascii="Times New Roman" w:hAnsi="Times New Roman" w:cs="Times New Roman"/>
          <w:color w:val="000000"/>
          <w:sz w:val="22"/>
        </w:rPr>
        <w:t>Yusuf, Meralis'in binlerce yıllık tek örgüt olmadığını anlattı. Eski imparatorluklar, loncalar ve dinî kurumlar insanları utanç, ödül, dışlanma ve seçilmişlik üzerinden yönetmişti. Modern şirketler bu yöntemleri ölçülebilir veriye çevirmişti. Her çağ öncekinden belgeler devralmış, işe yarayanı yeni ahlak diliyle paketlemişti.</w:t>
      </w:r>
    </w:p>
    <w:p>
      <w:pPr/>
      <w:r>
        <w:rPr>
          <w:rFonts w:ascii="Times New Roman" w:hAnsi="Times New Roman" w:cs="Times New Roman"/>
          <w:color w:val="000000"/>
          <w:sz w:val="22"/>
        </w:rPr>
        <w:t>“Karanlık güç dediğiniz şey insanlar mı?” diye sordum.</w:t>
      </w:r>
    </w:p>
    <w:p>
      <w:pPr/>
      <w:r>
        <w:rPr>
          <w:rFonts w:ascii="Times New Roman" w:hAnsi="Times New Roman" w:cs="Times New Roman"/>
          <w:color w:val="000000"/>
          <w:sz w:val="22"/>
        </w:rPr>
        <w:t>“İnsanların bir seçimi,” dedi Yusuf. “Başkalarının özgürlüğü yerine kontrolü seçmek. O seçim kuruma dönüşünce, seçimi yapan ölse bile yöntem yaşamaya devam eder.”</w:t>
      </w:r>
    </w:p>
    <w:p>
      <w:pPr/>
      <w:r>
        <w:rPr>
          <w:rFonts w:ascii="Times New Roman" w:hAnsi="Times New Roman" w:cs="Times New Roman"/>
          <w:color w:val="000000"/>
          <w:sz w:val="22"/>
        </w:rPr>
        <w:t>“Haritadaki okların ucunda bir model var,” dedim. “Ondan uzak kalabileceğimiz bir yer var mı?”</w:t>
      </w:r>
    </w:p>
    <w:p>
      <w:pPr/>
      <w:r>
        <w:rPr>
          <w:rFonts w:ascii="Times New Roman" w:hAnsi="Times New Roman" w:cs="Times New Roman"/>
          <w:color w:val="000000"/>
          <w:sz w:val="22"/>
        </w:rPr>
        <w:t>Yusuf masadaki telefonlarımıza baktı. Nina'nınkinde Selina'nın mesajı hâlâ yanıp sönüyordu. “İki şehre giremez derler. Ben hadisi makineye yakıştırmam. Ama ona ‘girilmeyen yer’ değil ‘götürülmeyen yer’ derim; onu her yere biz taşıyoruz.”</w:t>
      </w:r>
    </w:p>
    <w:p>
      <w:pPr/>
      <w:r>
        <w:rPr>
          <w:rFonts w:ascii="Times New Roman" w:hAnsi="Times New Roman" w:cs="Times New Roman"/>
          <w:color w:val="000000"/>
          <w:sz w:val="22"/>
        </w:rPr>
        <w:t>Nina iki telefonu da alıp yan masaya, boş bardakların yanına bıraktı. Yusuf ilk kez çayından rahat bir yudum aldı.</w:t>
      </w:r>
    </w:p>
    <w:p>
      <w:pPr/>
      <w:r>
        <w:rPr>
          <w:rFonts w:ascii="Times New Roman" w:hAnsi="Times New Roman" w:cs="Times New Roman"/>
          <w:color w:val="000000"/>
          <w:sz w:val="22"/>
        </w:rPr>
        <w:t xml:space="preserve">Nina haritadaki bir dosyayı gösterdi. </w:t>
      </w:r>
      <w:r>
        <w:rPr>
          <w:rFonts w:ascii="Times New Roman" w:hAnsi="Times New Roman" w:cs="Times New Roman"/>
          <w:b/>
          <w:color w:val="000000"/>
          <w:sz w:val="22"/>
        </w:rPr>
        <w:t>VELA / EĞİTİM REFORMU / RİSK: ALFA</w:t>
      </w:r>
      <w:r>
        <w:rPr>
          <w:rFonts w:ascii="Times New Roman" w:hAnsi="Times New Roman" w:cs="Times New Roman"/>
          <w:color w:val="000000"/>
          <w:sz w:val="22"/>
        </w:rPr>
        <w:t>.</w:t>
      </w:r>
    </w:p>
    <w:p>
      <w:pPr/>
      <w:r>
        <w:rPr>
          <w:rFonts w:ascii="Times New Roman" w:hAnsi="Times New Roman" w:cs="Times New Roman"/>
          <w:color w:val="000000"/>
          <w:sz w:val="22"/>
        </w:rPr>
        <w:t>Arman Vela, on iki yıl önce küçük Avrupa ülkesi Orenda'nın devlet başkanıydı. Ülkenin okullarında tek başarı ölçüsü yerine farklı dikkat ve öğrenme biçimlerine göre program hazırlayan bir reform açıklamıştı. Bir ay sonra uçağı düşmüş, kazanın bakım hatasından kaynaklandığı bildirilmişti.</w:t>
      </w:r>
    </w:p>
    <w:p>
      <w:pPr/>
      <w:r>
        <w:rPr>
          <w:rFonts w:ascii="Times New Roman" w:hAnsi="Times New Roman" w:cs="Times New Roman"/>
          <w:color w:val="000000"/>
          <w:sz w:val="22"/>
        </w:rPr>
        <w:t>“Gerçek başkan mı?” diye sordum.</w:t>
      </w:r>
    </w:p>
    <w:p>
      <w:pPr/>
      <w:r>
        <w:rPr>
          <w:rFonts w:ascii="Times New Roman" w:hAnsi="Times New Roman" w:cs="Times New Roman"/>
          <w:color w:val="000000"/>
          <w:sz w:val="22"/>
        </w:rPr>
        <w:t>“Orenda ve Vela bu dosyalarda geçen kod adları,” dedi Nina. “Hangi olaya denk geldiğini bilmiyoruz.”</w:t>
      </w:r>
    </w:p>
    <w:p>
      <w:pPr/>
      <w:r>
        <w:rPr>
          <w:rFonts w:ascii="Times New Roman" w:hAnsi="Times New Roman" w:cs="Times New Roman"/>
          <w:color w:val="000000"/>
          <w:sz w:val="22"/>
        </w:rPr>
        <w:t>Yusuf başını salladı. “Gerçek bir olaydan türetilmiş olabilir. Ama belgenin doğrulanmayan kısmını gerçek tarihe yapıştırırsanız Meralis kazanır. İnsanları size karşı çıkaracak kadar büyük bir iddia söylemiş olursunuz.”</w:t>
      </w:r>
    </w:p>
    <w:p>
      <w:pPr/>
      <w:r>
        <w:rPr>
          <w:rFonts w:ascii="Times New Roman" w:hAnsi="Times New Roman" w:cs="Times New Roman"/>
          <w:color w:val="000000"/>
          <w:sz w:val="22"/>
        </w:rPr>
        <w:t>Dosyada uçak firmasının güvenlik uyarısını aylarca beklettiği, bakım taşeronunun aynı Meralis fonundan kredi aldığı ve reform sonrasında bu kredinin silindiği yazıyordu. Doğrudan “uçağı düşür” emri yoktu. Ölüm, bilerek korunmayan bir riskin içinde gerçekleşmişti.</w:t>
      </w:r>
    </w:p>
    <w:p>
      <w:pPr/>
      <w:r>
        <w:rPr>
          <w:rFonts w:ascii="Times New Roman" w:hAnsi="Times New Roman" w:cs="Times New Roman"/>
          <w:color w:val="000000"/>
          <w:sz w:val="22"/>
        </w:rPr>
        <w:t>Leyla'nın ölümüne benzeyen bir yapı.</w:t>
      </w:r>
    </w:p>
    <w:p>
      <w:pPr/>
      <w:r>
        <w:rPr>
          <w:rFonts w:ascii="Times New Roman" w:hAnsi="Times New Roman" w:cs="Times New Roman"/>
          <w:color w:val="000000"/>
          <w:sz w:val="22"/>
        </w:rPr>
        <w:t>“ALFA ne?” diye sordum.</w:t>
      </w:r>
    </w:p>
    <w:p>
      <w:pPr/>
      <w:r>
        <w:rPr>
          <w:rFonts w:ascii="Times New Roman" w:hAnsi="Times New Roman" w:cs="Times New Roman"/>
          <w:color w:val="000000"/>
          <w:sz w:val="22"/>
        </w:rPr>
        <w:t>Yusuf mor kitabın arka kapağından katlanmış bir kâğıt çıkardı.</w:t>
      </w:r>
    </w:p>
    <w:p>
      <w:pPr>
        <w:pStyle w:val="BookInset"/>
      </w:pPr>
      <w:r>
        <w:rPr>
          <w:rFonts w:ascii="Times New Roman" w:hAnsi="Times New Roman" w:cs="Times New Roman"/>
          <w:b/>
          <w:color w:val="000000"/>
          <w:sz w:val="22"/>
        </w:rPr>
        <w:t>ALFA: Algı — Link kurma — Farkındalık — Ahlaki bağımsızlık</w:t>
      </w:r>
    </w:p>
    <w:p>
      <w:pPr/>
      <w:r>
        <w:rPr>
          <w:rFonts w:ascii="Times New Roman" w:hAnsi="Times New Roman" w:cs="Times New Roman"/>
          <w:color w:val="000000"/>
          <w:sz w:val="22"/>
        </w:rPr>
        <w:t>“Bir insan türü değil,” dedi. “Risk sınıfı. Örüntüleri hızlı bağlayan, başkalarına güvenilir dil verebilen ve ödülle kolay yön değiştirmeyen kişiler.”</w:t>
      </w:r>
    </w:p>
    <w:p>
      <w:pPr/>
      <w:r>
        <w:rPr>
          <w:rFonts w:ascii="Times New Roman" w:hAnsi="Times New Roman" w:cs="Times New Roman"/>
          <w:color w:val="000000"/>
          <w:sz w:val="22"/>
        </w:rPr>
        <w:t>“DEHB ve otizm?”</w:t>
      </w:r>
    </w:p>
    <w:p>
      <w:pPr/>
      <w:r>
        <w:rPr>
          <w:rFonts w:ascii="Times New Roman" w:hAnsi="Times New Roman" w:cs="Times New Roman"/>
          <w:color w:val="000000"/>
          <w:sz w:val="22"/>
        </w:rPr>
        <w:t>“Listede çoklar. Ama herkes değil. Bazıları tanısız. Bazıları nörotipik. Meralis tanıdan çok etkiye bakıyor.”</w:t>
      </w:r>
    </w:p>
    <w:p>
      <w:pPr/>
      <w:r>
        <w:rPr>
          <w:rFonts w:ascii="Times New Roman" w:hAnsi="Times New Roman" w:cs="Times New Roman"/>
          <w:color w:val="000000"/>
          <w:sz w:val="22"/>
        </w:rPr>
        <w:t>“Peki kötü uyanmışlar?”</w:t>
      </w:r>
    </w:p>
    <w:p>
      <w:pPr/>
      <w:r>
        <w:rPr>
          <w:rFonts w:ascii="Times New Roman" w:hAnsi="Times New Roman" w:cs="Times New Roman"/>
          <w:color w:val="000000"/>
          <w:sz w:val="22"/>
        </w:rPr>
        <w:t>“Dosyada başka kodları var: Entegrasyon adayı. Aynı algıyı kontrol için kullanan kişiyi tehdit saymıyorlar. İşe alıyorlar.”</w:t>
      </w:r>
    </w:p>
    <w:p>
      <w:pPr/>
      <w:r>
        <w:rPr>
          <w:rFonts w:ascii="Times New Roman" w:hAnsi="Times New Roman" w:cs="Times New Roman"/>
          <w:color w:val="000000"/>
          <w:sz w:val="22"/>
        </w:rPr>
        <w:t>Sam'i düşündüm.</w:t>
      </w:r>
    </w:p>
    <w:p>
      <w:pPr/>
      <w:r>
        <w:rPr>
          <w:rFonts w:ascii="Times New Roman" w:hAnsi="Times New Roman" w:cs="Times New Roman"/>
          <w:color w:val="000000"/>
          <w:sz w:val="22"/>
        </w:rPr>
        <w:t>Yusuf'un başparmağı mor kitabın kapağında durdu. Tırnağının altındaki kâğıt lifi beyazladı. Yalnız bir saniyeydi; sonra elini çay bardağına götürdü.</w:t>
      </w:r>
    </w:p>
    <w:p>
      <w:pPr/>
      <w:r>
        <w:rPr>
          <w:rFonts w:ascii="Times New Roman" w:hAnsi="Times New Roman" w:cs="Times New Roman"/>
          <w:color w:val="000000"/>
          <w:sz w:val="22"/>
        </w:rPr>
        <w:t>“Onu tanıyor musunuz?” diye sordum.</w:t>
      </w:r>
    </w:p>
    <w:p>
      <w:pPr/>
      <w:r>
        <w:rPr>
          <w:rFonts w:ascii="Times New Roman" w:hAnsi="Times New Roman" w:cs="Times New Roman"/>
          <w:color w:val="000000"/>
          <w:sz w:val="22"/>
        </w:rPr>
        <w:t>“Dosyasını,” dedi.</w:t>
      </w:r>
    </w:p>
    <w:p>
      <w:pPr/>
      <w:r>
        <w:rPr>
          <w:rFonts w:ascii="Times New Roman" w:hAnsi="Times New Roman" w:cs="Times New Roman"/>
          <w:color w:val="000000"/>
          <w:sz w:val="22"/>
        </w:rPr>
        <w:t>Doğru bir cevaptı. Sorunun tamamına verilmemişti.</w:t>
      </w:r>
    </w:p>
    <w:p>
      <w:pPr/>
      <w:r>
        <w:rPr>
          <w:rFonts w:ascii="Times New Roman" w:hAnsi="Times New Roman" w:cs="Times New Roman"/>
          <w:color w:val="000000"/>
          <w:sz w:val="22"/>
        </w:rPr>
        <w:t>“Siyah kitap bunu biyolojik savaşa çeviriyor,” dedi Nina. “İyi farklı beyinler ve kötü farklı beyinler.”</w:t>
      </w:r>
    </w:p>
    <w:p>
      <w:pPr/>
      <w:r>
        <w:rPr>
          <w:rFonts w:ascii="Times New Roman" w:hAnsi="Times New Roman" w:cs="Times New Roman"/>
          <w:color w:val="000000"/>
          <w:sz w:val="22"/>
        </w:rPr>
        <w:t>“Çünkü insan, ahlaki seçimin yükünden kaçıp doğuştan iyi olduğuna inanmayı seviyor,” dedi Yusuf.</w:t>
      </w:r>
    </w:p>
    <w:p>
      <w:pPr>
        <w:pStyle w:val="BookInset"/>
      </w:pPr>
      <w:r>
        <w:rPr>
          <w:rFonts w:ascii="Times New Roman" w:hAnsi="Times New Roman" w:cs="Times New Roman"/>
          <w:b/>
          <w:color w:val="000000"/>
          <w:sz w:val="22"/>
        </w:rPr>
        <w:t>GÖLGE:</w:t>
      </w:r>
      <w:r>
        <w:rPr>
          <w:rFonts w:ascii="Times New Roman" w:hAnsi="Times New Roman" w:cs="Times New Roman"/>
          <w:color w:val="000000"/>
          <w:sz w:val="22"/>
        </w:rPr>
        <w:t xml:space="preserve"> </w:t>
      </w:r>
      <w:r>
        <w:rPr>
          <w:rFonts w:ascii="Times New Roman" w:hAnsi="Times New Roman" w:cs="Times New Roman"/>
          <w:i/>
          <w:color w:val="000000"/>
          <w:sz w:val="22"/>
        </w:rPr>
        <w:t>Doğuştan güçlü olmak da kötü bir ödül sayılmaz.</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İşte kitabın sana açtığı kapı.</w:t>
      </w:r>
    </w:p>
    <w:p>
      <w:pPr/>
      <w:r>
        <w:rPr>
          <w:rFonts w:ascii="Times New Roman" w:hAnsi="Times New Roman" w:cs="Times New Roman"/>
          <w:color w:val="000000"/>
          <w:sz w:val="22"/>
        </w:rPr>
        <w:t>Yusuf bana baktı. Sanki içimdeki konuşmayı duymuş gibi.</w:t>
      </w:r>
    </w:p>
    <w:p>
      <w:pPr/>
      <w:r>
        <w:rPr>
          <w:rFonts w:ascii="Times New Roman" w:hAnsi="Times New Roman" w:cs="Times New Roman"/>
          <w:color w:val="000000"/>
          <w:sz w:val="22"/>
        </w:rPr>
        <w:t>“En güvenli yalan ‘Sen zayıfsın’ değildir,” dedi. “‘Sen yanılmayacak kadar uyanıksın’ yalanıdır.”</w:t>
      </w:r>
    </w:p>
    <w:p>
      <w:pPr>
        <w:pStyle w:val="Heading1"/>
      </w:pPr>
      <w:r>
        <w:rPr>
          <w:rFonts w:ascii="Times New Roman" w:hAnsi="Times New Roman" w:cs="Times New Roman"/>
          <w:b/>
          <w:color w:val="000000"/>
          <w:sz w:val="30"/>
        </w:rPr>
        <w:t>28. Bir Gün Daha Yaşamak</w:t>
      </w:r>
    </w:p>
    <w:p>
      <w:pPr>
        <w:pStyle w:val="Opening"/>
      </w:pPr>
      <w:r>
        <w:rPr>
          <w:rFonts w:ascii="Times New Roman" w:hAnsi="Times New Roman" w:cs="Times New Roman"/>
          <w:color w:val="000000"/>
          <w:sz w:val="22"/>
        </w:rPr>
        <w:t>Görüşmeden sonra Nina'yla sahilde yürüdük. Deniz, rüzgârın altında koyu metal gibi kıvrılıyordu. Bir martı çöp kutusundan ekmek poşeti çıkarıp bütün kaldırıma dağıttı. İnsan medeniyetinin ince tabakası, aç bir kuşun gagası karşısında on saniye dayanmıştı.</w:t>
      </w:r>
    </w:p>
    <w:p>
      <w:pPr/>
      <w:r>
        <w:rPr>
          <w:rFonts w:ascii="Times New Roman" w:hAnsi="Times New Roman" w:cs="Times New Roman"/>
          <w:color w:val="000000"/>
          <w:sz w:val="22"/>
        </w:rPr>
        <w:t>“Zarflar nerede?” diye sordum.</w:t>
      </w:r>
    </w:p>
    <w:p>
      <w:pPr/>
      <w:r>
        <w:rPr>
          <w:rFonts w:ascii="Times New Roman" w:hAnsi="Times New Roman" w:cs="Times New Roman"/>
          <w:color w:val="000000"/>
          <w:sz w:val="22"/>
        </w:rPr>
        <w:t>“Güvende.”</w:t>
      </w:r>
    </w:p>
    <w:p>
      <w:pPr/>
      <w:r>
        <w:rPr>
          <w:rFonts w:ascii="Times New Roman" w:hAnsi="Times New Roman" w:cs="Times New Roman"/>
          <w:color w:val="000000"/>
          <w:sz w:val="22"/>
        </w:rPr>
        <w:t>“Bu kez yeri bilmek istiyorum.”</w:t>
      </w:r>
    </w:p>
    <w:p>
      <w:pPr/>
      <w:r>
        <w:rPr>
          <w:rFonts w:ascii="Times New Roman" w:hAnsi="Times New Roman" w:cs="Times New Roman"/>
          <w:color w:val="000000"/>
          <w:sz w:val="22"/>
        </w:rPr>
        <w:t>Nina adresi söyledi. Bağımsız avukatın kasasındaydı; açılması için benim ölüm belgem veya yazılı talimatım gerekiyordu.</w:t>
      </w:r>
    </w:p>
    <w:p>
      <w:pPr/>
      <w:r>
        <w:rPr>
          <w:rFonts w:ascii="Times New Roman" w:hAnsi="Times New Roman" w:cs="Times New Roman"/>
          <w:color w:val="000000"/>
          <w:sz w:val="22"/>
        </w:rPr>
        <w:t>“Ölüm belgesi kısmını sen mi ekledin?”</w:t>
      </w:r>
    </w:p>
    <w:p>
      <w:pPr/>
      <w:r>
        <w:rPr>
          <w:rFonts w:ascii="Times New Roman" w:hAnsi="Times New Roman" w:cs="Times New Roman"/>
          <w:color w:val="000000"/>
          <w:sz w:val="22"/>
        </w:rPr>
        <w:t>“Zarfların üstündeki notu okudum.”</w:t>
      </w:r>
    </w:p>
    <w:p>
      <w:pPr/>
      <w:r>
        <w:rPr>
          <w:rFonts w:ascii="Times New Roman" w:hAnsi="Times New Roman" w:cs="Times New Roman"/>
          <w:color w:val="000000"/>
          <w:sz w:val="22"/>
        </w:rPr>
        <w:t>“Açmayacağına söz verdin.”</w:t>
      </w:r>
    </w:p>
    <w:p>
      <w:pPr/>
      <w:r>
        <w:rPr>
          <w:rFonts w:ascii="Times New Roman" w:hAnsi="Times New Roman" w:cs="Times New Roman"/>
          <w:color w:val="000000"/>
          <w:sz w:val="22"/>
        </w:rPr>
        <w:t>“Dışında yazıyordu: ‘Ben açamazsam ölüm belgesiyle açın.’”</w:t>
      </w:r>
    </w:p>
    <w:p>
      <w:pPr/>
      <w:r>
        <w:rPr>
          <w:rFonts w:ascii="Times New Roman" w:hAnsi="Times New Roman" w:cs="Times New Roman"/>
          <w:color w:val="000000"/>
          <w:sz w:val="22"/>
        </w:rPr>
        <w:t>Onu unutmuştum.</w:t>
      </w:r>
    </w:p>
    <w:p>
      <w:pPr/>
      <w:r>
        <w:rPr>
          <w:rFonts w:ascii="Times New Roman" w:hAnsi="Times New Roman" w:cs="Times New Roman"/>
          <w:color w:val="000000"/>
          <w:sz w:val="22"/>
        </w:rPr>
        <w:t>“Bunu ne zamandır yapıyorsun?”</w:t>
      </w:r>
    </w:p>
    <w:p>
      <w:pPr/>
      <w:r>
        <w:rPr>
          <w:rFonts w:ascii="Times New Roman" w:hAnsi="Times New Roman" w:cs="Times New Roman"/>
          <w:color w:val="000000"/>
          <w:sz w:val="22"/>
        </w:rPr>
        <w:t>“Bir haftadır.”</w:t>
      </w:r>
    </w:p>
    <w:p>
      <w:pPr/>
      <w:r>
        <w:rPr>
          <w:rFonts w:ascii="Times New Roman" w:hAnsi="Times New Roman" w:cs="Times New Roman"/>
          <w:color w:val="000000"/>
          <w:sz w:val="22"/>
        </w:rPr>
        <w:t>“Yalan.”</w:t>
      </w:r>
    </w:p>
    <w:p>
      <w:pPr/>
      <w:r>
        <w:rPr>
          <w:rFonts w:ascii="Times New Roman" w:hAnsi="Times New Roman" w:cs="Times New Roman"/>
          <w:color w:val="000000"/>
          <w:sz w:val="22"/>
        </w:rPr>
        <w:t>“İki.”</w:t>
      </w:r>
    </w:p>
    <w:p>
      <w:pPr/>
      <w:r>
        <w:rPr>
          <w:rFonts w:ascii="Times New Roman" w:hAnsi="Times New Roman" w:cs="Times New Roman"/>
          <w:color w:val="000000"/>
          <w:sz w:val="22"/>
        </w:rPr>
        <w:t>“Lara, senin aylardır eşyalarını dağıttığını söyledi.”</w:t>
      </w:r>
    </w:p>
    <w:p>
      <w:pPr/>
      <w:r>
        <w:rPr>
          <w:rFonts w:ascii="Times New Roman" w:hAnsi="Times New Roman" w:cs="Times New Roman"/>
          <w:color w:val="000000"/>
          <w:sz w:val="22"/>
        </w:rPr>
        <w:t>“Düzenlediğimi.”</w:t>
      </w:r>
    </w:p>
    <w:p>
      <w:pPr/>
      <w:r>
        <w:rPr>
          <w:rFonts w:ascii="Times New Roman" w:hAnsi="Times New Roman" w:cs="Times New Roman"/>
          <w:color w:val="000000"/>
          <w:sz w:val="22"/>
        </w:rPr>
        <w:t>“Hayır. İnsanlara dağıttığını. Eski kitaplarını imzalayıp veriyorsun. Babanın saatini Emil için tamir ettiriyorsun. Lara'nın çocukluk kayıtlarını ayrı diske koymuşsun. Sara'nın evindeki sigorta dosyasını güncellemişsin.”</w:t>
      </w:r>
    </w:p>
    <w:p>
      <w:pPr/>
      <w:r>
        <w:rPr>
          <w:rFonts w:ascii="Times New Roman" w:hAnsi="Times New Roman" w:cs="Times New Roman"/>
          <w:color w:val="000000"/>
          <w:sz w:val="22"/>
        </w:rPr>
        <w:t>“Bunlar sorumluluk.”</w:t>
      </w:r>
    </w:p>
    <w:p>
      <w:pPr/>
      <w:r>
        <w:rPr>
          <w:rFonts w:ascii="Times New Roman" w:hAnsi="Times New Roman" w:cs="Times New Roman"/>
          <w:color w:val="000000"/>
          <w:sz w:val="22"/>
        </w:rPr>
        <w:t>“Senin sorumlulukla ilişkin aniden bu kadar düzelirse insan şüphelenir.”</w:t>
      </w:r>
    </w:p>
    <w:p>
      <w:pPr/>
      <w:r>
        <w:rPr>
          <w:rFonts w:ascii="Times New Roman" w:hAnsi="Times New Roman" w:cs="Times New Roman"/>
          <w:color w:val="000000"/>
          <w:sz w:val="22"/>
        </w:rPr>
        <w:t>Gülümsedim. O gülmedi.</w:t>
      </w:r>
    </w:p>
    <w:p>
      <w:pPr/>
      <w:r>
        <w:rPr>
          <w:rFonts w:ascii="Times New Roman" w:hAnsi="Times New Roman" w:cs="Times New Roman"/>
          <w:color w:val="000000"/>
          <w:sz w:val="22"/>
        </w:rPr>
        <w:t>“Tarih bilmiyorum,” dedim. “Yalnız yön biliyorum.”</w:t>
      </w:r>
    </w:p>
    <w:p>
      <w:pPr/>
      <w:r>
        <w:rPr>
          <w:rFonts w:ascii="Times New Roman" w:hAnsi="Times New Roman" w:cs="Times New Roman"/>
          <w:color w:val="000000"/>
          <w:sz w:val="22"/>
        </w:rPr>
        <w:t>“Nereye?”</w:t>
      </w:r>
    </w:p>
    <w:p>
      <w:pPr/>
      <w:r>
        <w:rPr>
          <w:rFonts w:ascii="Times New Roman" w:hAnsi="Times New Roman" w:cs="Times New Roman"/>
          <w:color w:val="000000"/>
          <w:sz w:val="22"/>
        </w:rPr>
        <w:t>“Başlangıca.”</w:t>
      </w:r>
    </w:p>
    <w:p>
      <w:pPr/>
      <w:r>
        <w:rPr>
          <w:rFonts w:ascii="Times New Roman" w:hAnsi="Times New Roman" w:cs="Times New Roman"/>
          <w:color w:val="000000"/>
          <w:sz w:val="22"/>
        </w:rPr>
        <w:t>“Bunu romantikleştirme.”</w:t>
      </w:r>
    </w:p>
    <w:p>
      <w:pPr/>
      <w:r>
        <w:rPr>
          <w:rFonts w:ascii="Times New Roman" w:hAnsi="Times New Roman" w:cs="Times New Roman"/>
          <w:color w:val="000000"/>
          <w:sz w:val="22"/>
        </w:rPr>
        <w:t>“Çalışıyorum.”</w:t>
      </w:r>
    </w:p>
    <w:p>
      <w:pPr/>
      <w:r>
        <w:rPr>
          <w:rFonts w:ascii="Times New Roman" w:hAnsi="Times New Roman" w:cs="Times New Roman"/>
          <w:color w:val="000000"/>
          <w:sz w:val="22"/>
        </w:rPr>
        <w:t>“Hayır. Ölümü anlamlı bir görevin sonuna bağlarsan yaşamayı iş bitirme listesine çevirirsin. Sonra hâlâ burada olduğun her gün sana gecikme gibi gelir.”</w:t>
      </w:r>
    </w:p>
    <w:p>
      <w:pPr/>
      <w:r>
        <w:rPr>
          <w:rFonts w:ascii="Times New Roman" w:hAnsi="Times New Roman" w:cs="Times New Roman"/>
          <w:color w:val="000000"/>
          <w:sz w:val="22"/>
        </w:rPr>
        <w:t>Bu cümle beni durdurdu.</w:t>
      </w:r>
    </w:p>
    <w:p>
      <w:pPr/>
      <w:r>
        <w:rPr>
          <w:rFonts w:ascii="Times New Roman" w:hAnsi="Times New Roman" w:cs="Times New Roman"/>
          <w:color w:val="000000"/>
          <w:sz w:val="22"/>
        </w:rPr>
        <w:t>Belki de gideceğimi hissettiğim için hazırlanmıyordum. Hazırlandığım için her şeyi son gibi hissediyordum.</w:t>
      </w:r>
    </w:p>
    <w:p>
      <w:pPr/>
      <w:r>
        <w:rPr>
          <w:rFonts w:ascii="Times New Roman" w:hAnsi="Times New Roman" w:cs="Times New Roman"/>
          <w:color w:val="000000"/>
          <w:sz w:val="22"/>
        </w:rPr>
        <w:t>“Ne yapmamı istiyorsun?”</w:t>
      </w:r>
    </w:p>
    <w:p>
      <w:pPr/>
      <w:r>
        <w:rPr>
          <w:rFonts w:ascii="Times New Roman" w:hAnsi="Times New Roman" w:cs="Times New Roman"/>
          <w:color w:val="000000"/>
          <w:sz w:val="22"/>
        </w:rPr>
        <w:t>“Ölmeye hazırlanırken yaşamayı erteleme.”</w:t>
      </w:r>
    </w:p>
    <w:p>
      <w:pPr/>
      <w:r>
        <w:rPr>
          <w:rFonts w:ascii="Times New Roman" w:hAnsi="Times New Roman" w:cs="Times New Roman"/>
          <w:color w:val="000000"/>
          <w:sz w:val="22"/>
        </w:rPr>
        <w:t>“Bu da duvar yazısı gibi.”</w:t>
      </w:r>
    </w:p>
    <w:p>
      <w:pPr/>
      <w:r>
        <w:rPr>
          <w:rFonts w:ascii="Times New Roman" w:hAnsi="Times New Roman" w:cs="Times New Roman"/>
          <w:color w:val="000000"/>
          <w:sz w:val="22"/>
        </w:rPr>
        <w:t>“Ablamdan değil. Benden.”</w:t>
      </w:r>
    </w:p>
    <w:p>
      <w:pPr/>
      <w:r>
        <w:rPr>
          <w:rFonts w:ascii="Times New Roman" w:hAnsi="Times New Roman" w:cs="Times New Roman"/>
          <w:color w:val="000000"/>
          <w:sz w:val="22"/>
        </w:rPr>
        <w:t>O akşam çocuklarla sinemaya gittim. Telefonumu kapattım. Film kötüydü. Emil sonunu ilk yirmi dakikada tahmin etti, Lara başrolün bütün kararlarına sinirlendi. Ben film boyunca yan çıkış levhasının elektrik sesini duydum; fakat bir kez olsun kalkıp görevliye söylemedim.</w:t>
      </w:r>
    </w:p>
    <w:p>
      <w:pPr/>
      <w:r>
        <w:rPr>
          <w:rFonts w:ascii="Times New Roman" w:hAnsi="Times New Roman" w:cs="Times New Roman"/>
          <w:color w:val="000000"/>
          <w:sz w:val="22"/>
        </w:rPr>
        <w:t>Çıkışta Lara, “Beğendin mi?” diye sordu.</w:t>
      </w:r>
    </w:p>
    <w:p>
      <w:pPr/>
      <w:r>
        <w:rPr>
          <w:rFonts w:ascii="Times New Roman" w:hAnsi="Times New Roman" w:cs="Times New Roman"/>
          <w:color w:val="000000"/>
          <w:sz w:val="22"/>
        </w:rPr>
        <w:t>“Sizinle izlemeyi.”</w:t>
      </w:r>
    </w:p>
    <w:p>
      <w:pPr/>
      <w:r>
        <w:rPr>
          <w:rFonts w:ascii="Times New Roman" w:hAnsi="Times New Roman" w:cs="Times New Roman"/>
          <w:color w:val="000000"/>
          <w:sz w:val="22"/>
        </w:rPr>
        <w:t>“Film?”</w:t>
      </w:r>
    </w:p>
    <w:p>
      <w:pPr/>
      <w:r>
        <w:rPr>
          <w:rFonts w:ascii="Times New Roman" w:hAnsi="Times New Roman" w:cs="Times New Roman"/>
          <w:color w:val="000000"/>
          <w:sz w:val="22"/>
        </w:rPr>
        <w:t>“O ayrı bir suç dosyası.”</w:t>
      </w:r>
    </w:p>
    <w:p>
      <w:pPr/>
      <w:r>
        <w:rPr>
          <w:rFonts w:ascii="Times New Roman" w:hAnsi="Times New Roman" w:cs="Times New Roman"/>
          <w:color w:val="000000"/>
          <w:sz w:val="22"/>
        </w:rPr>
        <w:t>Emil koluma girdi. Normalde yapmazdı. Belki Nina ona bir şey söylemişti. Belki çocuklar, yetişkinlerin saklamaya çalıştığı korkuyu sesin altından duyuyordu.</w:t>
      </w:r>
    </w:p>
    <w:p>
      <w:pPr/>
      <w:r>
        <w:rPr>
          <w:rFonts w:ascii="Times New Roman" w:hAnsi="Times New Roman" w:cs="Times New Roman"/>
          <w:color w:val="000000"/>
          <w:sz w:val="22"/>
        </w:rPr>
        <w:t>O gece ilk kez zarflara dokunmadım.</w:t>
      </w:r>
    </w:p>
    <w:p>
      <w:pPr/>
      <w:r>
        <w:rPr>
          <w:rFonts w:ascii="Times New Roman" w:hAnsi="Times New Roman" w:cs="Times New Roman"/>
          <w:color w:val="000000"/>
          <w:sz w:val="22"/>
        </w:rPr>
        <w:t>Ertesi sabah Yusuf aradı.</w:t>
      </w:r>
    </w:p>
    <w:p>
      <w:pPr/>
      <w:r>
        <w:rPr>
          <w:rFonts w:ascii="Times New Roman" w:hAnsi="Times New Roman" w:cs="Times New Roman"/>
          <w:color w:val="000000"/>
          <w:sz w:val="22"/>
        </w:rPr>
        <w:t>“Saat 14.53 trenine bin,” dedi.</w:t>
      </w:r>
    </w:p>
    <w:p>
      <w:pPr/>
      <w:r>
        <w:rPr>
          <w:rFonts w:ascii="Times New Roman" w:hAnsi="Times New Roman" w:cs="Times New Roman"/>
          <w:color w:val="000000"/>
          <w:sz w:val="22"/>
        </w:rPr>
        <w:t>“Nereye?”</w:t>
      </w:r>
    </w:p>
    <w:p>
      <w:pPr/>
      <w:r>
        <w:rPr>
          <w:rFonts w:ascii="Times New Roman" w:hAnsi="Times New Roman" w:cs="Times New Roman"/>
          <w:color w:val="000000"/>
          <w:sz w:val="22"/>
        </w:rPr>
        <w:t>“Bilet telefonunda.”</w:t>
      </w:r>
    </w:p>
    <w:p>
      <w:pPr/>
      <w:r>
        <w:rPr>
          <w:rFonts w:ascii="Times New Roman" w:hAnsi="Times New Roman" w:cs="Times New Roman"/>
          <w:color w:val="000000"/>
          <w:sz w:val="22"/>
        </w:rPr>
        <w:t>“Binmezsem?”</w:t>
      </w:r>
    </w:p>
    <w:p>
      <w:pPr/>
      <w:r>
        <w:rPr>
          <w:rFonts w:ascii="Times New Roman" w:hAnsi="Times New Roman" w:cs="Times New Roman"/>
          <w:color w:val="000000"/>
          <w:sz w:val="22"/>
        </w:rPr>
        <w:t>“Öleceksin.”</w:t>
      </w:r>
    </w:p>
    <w:p>
      <w:pPr/>
      <w:r>
        <w:rPr>
          <w:rFonts w:ascii="Times New Roman" w:hAnsi="Times New Roman" w:cs="Times New Roman"/>
          <w:color w:val="000000"/>
          <w:sz w:val="22"/>
        </w:rPr>
        <w:t>“Binersem?”</w:t>
      </w:r>
    </w:p>
    <w:p>
      <w:pPr/>
      <w:r>
        <w:rPr>
          <w:rFonts w:ascii="Times New Roman" w:hAnsi="Times New Roman" w:cs="Times New Roman"/>
          <w:color w:val="000000"/>
          <w:sz w:val="22"/>
        </w:rPr>
        <w:t>“Belki daha kötü.”</w:t>
      </w:r>
    </w:p>
    <w:p>
      <w:pPr/>
      <w:r>
        <w:rPr>
          <w:rFonts w:ascii="Times New Roman" w:hAnsi="Times New Roman" w:cs="Times New Roman"/>
          <w:color w:val="000000"/>
          <w:sz w:val="22"/>
        </w:rPr>
        <w:t>“İnsanları ikna etme eğitiminizin eksik kaldığı belli.”</w:t>
      </w:r>
    </w:p>
    <w:p>
      <w:pPr/>
      <w:r>
        <w:rPr>
          <w:rFonts w:ascii="Times New Roman" w:hAnsi="Times New Roman" w:cs="Times New Roman"/>
          <w:color w:val="000000"/>
          <w:sz w:val="22"/>
        </w:rPr>
        <w:t>“Seni ikna etmiyorum. Meralis'in hangi cevabı beklediğini söylüyorum.”</w:t>
      </w:r>
    </w:p>
    <w:p>
      <w:pPr/>
      <w:r>
        <w:rPr>
          <w:rFonts w:ascii="Times New Roman" w:hAnsi="Times New Roman" w:cs="Times New Roman"/>
          <w:color w:val="000000"/>
          <w:sz w:val="22"/>
        </w:rPr>
        <w:t>Telefonuma bilet geldi. Söğütlüçeşme'den Ankara'ya. Koltuk 11. Kalkış 14.53.</w:t>
      </w:r>
    </w:p>
    <w:p>
      <w:pPr/>
      <w:r>
        <w:rPr>
          <w:rFonts w:ascii="Times New Roman" w:hAnsi="Times New Roman" w:cs="Times New Roman"/>
          <w:color w:val="000000"/>
          <w:sz w:val="22"/>
        </w:rPr>
        <w:t>Altında isimsiz bir mesaj:</w:t>
      </w:r>
    </w:p>
    <w:p>
      <w:pPr>
        <w:pStyle w:val="BookInset"/>
      </w:pPr>
      <w:r>
        <w:rPr>
          <w:rFonts w:ascii="Times New Roman" w:hAnsi="Times New Roman" w:cs="Times New Roman"/>
          <w:i/>
          <w:color w:val="000000"/>
          <w:sz w:val="22"/>
        </w:rPr>
        <w:t>Trene binersen seçilmiş kişi olacaksın. Binmezsen kurban. Üçüncü yolunu görmek istiyoruz.</w:t>
      </w:r>
    </w:p>
    <w:p>
      <w:pPr>
        <w:pStyle w:val="Heading1"/>
      </w:pPr>
      <w:r>
        <w:rPr>
          <w:rFonts w:ascii="Times New Roman" w:hAnsi="Times New Roman" w:cs="Times New Roman"/>
          <w:b/>
          <w:color w:val="000000"/>
          <w:sz w:val="30"/>
        </w:rPr>
        <w:t>29. Trenin İçindeki Ben</w:t>
      </w:r>
    </w:p>
    <w:p>
      <w:pPr>
        <w:pStyle w:val="Opening"/>
      </w:pPr>
      <w:r>
        <w:rPr>
          <w:rFonts w:ascii="Times New Roman" w:hAnsi="Times New Roman" w:cs="Times New Roman"/>
          <w:color w:val="000000"/>
          <w:sz w:val="22"/>
        </w:rPr>
        <w:t>Trene binmedim.</w:t>
      </w:r>
    </w:p>
    <w:p>
      <w:pPr/>
      <w:r>
        <w:rPr>
          <w:rFonts w:ascii="Times New Roman" w:hAnsi="Times New Roman" w:cs="Times New Roman"/>
          <w:color w:val="000000"/>
          <w:sz w:val="22"/>
        </w:rPr>
        <w:t>Perona gittim.</w:t>
      </w:r>
    </w:p>
    <w:p>
      <w:pPr/>
      <w:r>
        <w:rPr>
          <w:rFonts w:ascii="Times New Roman" w:hAnsi="Times New Roman" w:cs="Times New Roman"/>
          <w:color w:val="000000"/>
          <w:sz w:val="22"/>
        </w:rPr>
        <w:t>Nina bunun kelime oyunu olduğunu söyledi. Ben, “Hayat bazen sözleşmenin küçük yazısını okuyana alan açar,” dedim. O da “Hayat değil, sen yine kuralın etrafından dolanıyorsun,” dedi.</w:t>
      </w:r>
    </w:p>
    <w:p>
      <w:pPr/>
      <w:r>
        <w:rPr>
          <w:rFonts w:ascii="Times New Roman" w:hAnsi="Times New Roman" w:cs="Times New Roman"/>
          <w:color w:val="000000"/>
          <w:sz w:val="22"/>
        </w:rPr>
        <w:t>İstasyonda dört ayrı güvenlik halkası vardı. Ölüm tehdidini ve bileti ulaştırma polisine önceden bildirmiştik; iki sivil görevli biletimdeki vagonun girişlerini gözlüyordu. Ben o vagondaki on birinci koltuğu arayacaktım. Nina kalabalığın içinde, Yusuf karşı perondaydı. Sara çocuklarla evdeydi. Konumum dört kişide, nabız ölçerim Nina'nın ekranındaydı. Ben Tarek'in önerdiği kayıt uygulamasıyla kamerayı açık tutarken Nina birkaç adım geriden kendi telefonuyla kesintisiz kayıt alıyordu.</w:t>
      </w:r>
    </w:p>
    <w:p>
      <w:pPr/>
      <w:r>
        <w:rPr>
          <w:rFonts w:ascii="Times New Roman" w:hAnsi="Times New Roman" w:cs="Times New Roman"/>
          <w:color w:val="000000"/>
          <w:sz w:val="22"/>
        </w:rPr>
        <w:t>14.51'de tren istasyona yaklaştı.</w:t>
      </w:r>
    </w:p>
    <w:p>
      <w:pPr/>
      <w:r>
        <w:rPr>
          <w:rFonts w:ascii="Times New Roman" w:hAnsi="Times New Roman" w:cs="Times New Roman"/>
          <w:color w:val="000000"/>
          <w:sz w:val="22"/>
        </w:rPr>
        <w:t>14.52'de telefonuma dünyanın farklı şehirlerinden görüntüler düştü. Berlin, Toronto, Nairobi, Singapur, São Paulo, Londra ve İstanbul. Her ekranda aynı saati gösteren bir istasyon panosu vardı.</w:t>
      </w:r>
    </w:p>
    <w:p>
      <w:pPr/>
      <w:r>
        <w:rPr>
          <w:rFonts w:ascii="Times New Roman" w:hAnsi="Times New Roman" w:cs="Times New Roman"/>
          <w:color w:val="000000"/>
          <w:sz w:val="22"/>
        </w:rPr>
        <w:t>Bir an ekranlara bakmadım; ekranların içinden baktım.</w:t>
      </w:r>
    </w:p>
    <w:p>
      <w:pPr/>
      <w:r>
        <w:rPr>
          <w:rFonts w:ascii="Times New Roman" w:hAnsi="Times New Roman" w:cs="Times New Roman"/>
          <w:color w:val="000000"/>
          <w:sz w:val="22"/>
        </w:rPr>
        <w:t>Sol kulağımda Berlin istasyonunun Almanca anonsu, sağ elimde Nairobi'de telefona yağmur düşmesinin soğuğu vardı. São Paulo'da bir çocuk annesinin elini çekiyor, Londra'da biri kahvesinin kapağını kapatıyordu. Hiçbirini gerçekten görmemiştim. Yedi görüntünün sesleri üst üste binmiş, zihnim boşluklarını tamamlamış olabilirdi.</w:t>
      </w:r>
    </w:p>
    <w:p>
      <w:pPr/>
      <w:r>
        <w:rPr>
          <w:rFonts w:ascii="Times New Roman" w:hAnsi="Times New Roman" w:cs="Times New Roman"/>
          <w:color w:val="000000"/>
          <w:sz w:val="22"/>
        </w:rPr>
        <w:t>Yine de o bir nefeste kendi peronum, dünyanın merkezi olmaktan çıktı. Yedi şehirde yedi ayrı insan, benim büyük sırrımı bir reklam panosundaki kesinti kadar yaşıyordu.</w:t>
      </w:r>
    </w:p>
    <w:p>
      <w:pPr/>
      <w:r>
        <w:rPr>
          <w:rFonts w:ascii="Times New Roman" w:hAnsi="Times New Roman" w:cs="Times New Roman"/>
          <w:color w:val="000000"/>
          <w:sz w:val="22"/>
        </w:rPr>
        <w:t>Nina koluma dokundu. “Burada mısın?”</w:t>
      </w:r>
    </w:p>
    <w:p>
      <w:pPr/>
      <w:r>
        <w:rPr>
          <w:rFonts w:ascii="Times New Roman" w:hAnsi="Times New Roman" w:cs="Times New Roman"/>
          <w:color w:val="000000"/>
          <w:sz w:val="22"/>
        </w:rPr>
        <w:t>“Buradayım.”</w:t>
      </w:r>
    </w:p>
    <w:p>
      <w:pPr/>
      <w:r>
        <w:rPr>
          <w:rFonts w:ascii="Times New Roman" w:hAnsi="Times New Roman" w:cs="Times New Roman"/>
          <w:color w:val="000000"/>
          <w:sz w:val="22"/>
        </w:rPr>
        <w:t>Söylerken hangi burayı kastettiğimi bilmiyordum.</w:t>
      </w:r>
    </w:p>
    <w:p>
      <w:pPr/>
      <w:r>
        <w:rPr>
          <w:rFonts w:ascii="Times New Roman" w:hAnsi="Times New Roman" w:cs="Times New Roman"/>
          <w:color w:val="000000"/>
          <w:sz w:val="22"/>
        </w:rPr>
        <w:t>Düşünüyorum.</w:t>
      </w:r>
    </w:p>
    <w:p>
      <w:pPr/>
      <w:r>
        <w:rPr>
          <w:rFonts w:ascii="Times New Roman" w:hAnsi="Times New Roman" w:cs="Times New Roman"/>
          <w:i/>
          <w:color w:val="000000"/>
          <w:sz w:val="22"/>
        </w:rPr>
        <w:t>14.53 ↺</w:t>
      </w:r>
    </w:p>
    <w:p>
      <w:pPr/>
      <w:r>
        <w:rPr>
          <w:rFonts w:ascii="Times New Roman" w:hAnsi="Times New Roman" w:cs="Times New Roman"/>
          <w:color w:val="000000"/>
          <w:sz w:val="22"/>
        </w:rPr>
        <w:t>Şehrin bütün sesi çekilmiş gibiydi. Tren perona girdi.</w:t>
      </w:r>
    </w:p>
    <w:p>
      <w:pPr/>
      <w:r>
        <w:rPr>
          <w:rFonts w:ascii="Times New Roman" w:hAnsi="Times New Roman" w:cs="Times New Roman"/>
          <w:color w:val="000000"/>
          <w:sz w:val="22"/>
        </w:rPr>
        <w:t>Telefon ekranında, on birinci koltuğun camının ardında bir adam oturuyordu.</w:t>
      </w:r>
    </w:p>
    <w:p>
      <w:pPr/>
      <w:r>
        <w:rPr>
          <w:rFonts w:ascii="Times New Roman" w:hAnsi="Times New Roman" w:cs="Times New Roman"/>
          <w:color w:val="000000"/>
          <w:sz w:val="22"/>
        </w:rPr>
        <w:t>Benim montumu giymişti.</w:t>
      </w:r>
    </w:p>
    <w:p>
      <w:pPr/>
      <w:r>
        <w:rPr>
          <w:rFonts w:ascii="Times New Roman" w:hAnsi="Times New Roman" w:cs="Times New Roman"/>
          <w:color w:val="000000"/>
          <w:sz w:val="22"/>
        </w:rPr>
        <w:t>Benim yüzümdü.</w:t>
      </w:r>
    </w:p>
    <w:p>
      <w:pPr/>
      <w:r>
        <w:rPr>
          <w:rFonts w:ascii="Times New Roman" w:hAnsi="Times New Roman" w:cs="Times New Roman"/>
          <w:color w:val="000000"/>
          <w:sz w:val="22"/>
        </w:rPr>
        <w:t>Başını yana çevirdiğinde sol kaşımın üstündeki küçük izi gördüm. Çocukken saat kapağı açarken tornavida kaymıştı. O izin yüksek çözünürlüklü fotoğrafı internette yoktu.</w:t>
      </w:r>
    </w:p>
    <w:p>
      <w:pPr/>
      <w:r>
        <w:rPr>
          <w:rFonts w:ascii="Times New Roman" w:hAnsi="Times New Roman" w:cs="Times New Roman"/>
          <w:color w:val="000000"/>
          <w:sz w:val="22"/>
        </w:rPr>
        <w:t>Ekrandaki ben, avucunu pencereye koydu.</w:t>
      </w:r>
    </w:p>
    <w:p>
      <w:pPr/>
      <w:r>
        <w:rPr>
          <w:rFonts w:ascii="Times New Roman" w:hAnsi="Times New Roman" w:cs="Times New Roman"/>
          <w:color w:val="000000"/>
          <w:sz w:val="22"/>
        </w:rPr>
        <w:t>Ben de istemeden elimi kaldırdım.</w:t>
      </w:r>
    </w:p>
    <w:p>
      <w:pPr/>
      <w:r>
        <w:rPr>
          <w:rFonts w:ascii="Times New Roman" w:hAnsi="Times New Roman" w:cs="Times New Roman"/>
          <w:color w:val="000000"/>
          <w:sz w:val="22"/>
        </w:rPr>
        <w:t>Görüntü dudaklarını oynattı.</w:t>
      </w:r>
    </w:p>
    <w:p>
      <w:pPr/>
      <w:r>
        <w:rPr>
          <w:rFonts w:ascii="Times New Roman" w:hAnsi="Times New Roman" w:cs="Times New Roman"/>
          <w:color w:val="000000"/>
          <w:sz w:val="22"/>
        </w:rPr>
        <w:t>“Geç kaldın,” dedi.</w:t>
      </w:r>
    </w:p>
    <w:p>
      <w:pPr/>
      <w:r>
        <w:rPr>
          <w:rFonts w:ascii="Times New Roman" w:hAnsi="Times New Roman" w:cs="Times New Roman"/>
          <w:color w:val="000000"/>
          <w:sz w:val="22"/>
        </w:rPr>
        <w:t>Tren durdu. Kapılar açıldı. Telefonu indirdim.</w:t>
      </w:r>
    </w:p>
    <w:p>
      <w:pPr/>
      <w:r>
        <w:rPr>
          <w:rFonts w:ascii="Times New Roman" w:hAnsi="Times New Roman" w:cs="Times New Roman"/>
          <w:color w:val="000000"/>
          <w:sz w:val="22"/>
        </w:rPr>
        <w:t>On birinci koltuk boştu. Çıplak camda yalnız kendi soluk yansımam vardı.</w:t>
      </w:r>
    </w:p>
    <w:p>
      <w:pPr/>
      <w:r>
        <w:rPr>
          <w:rFonts w:ascii="Times New Roman" w:hAnsi="Times New Roman" w:cs="Times New Roman"/>
          <w:color w:val="000000"/>
          <w:sz w:val="22"/>
        </w:rPr>
        <w:t>Aynı anda yedi şehirdeki ekranlarda benim yüzüm belirdi.</w:t>
      </w:r>
    </w:p>
    <w:p>
      <w:pPr/>
      <w:r>
        <w:rPr>
          <w:rFonts w:ascii="Times New Roman" w:hAnsi="Times New Roman" w:cs="Times New Roman"/>
          <w:color w:val="000000"/>
          <w:sz w:val="22"/>
        </w:rPr>
        <w:t>Yedi ayrı dilde aynı cümleyi söyledi:</w:t>
      </w:r>
    </w:p>
    <w:p>
      <w:pPr/>
      <w:r>
        <w:rPr>
          <w:rFonts w:ascii="Times New Roman" w:hAnsi="Times New Roman" w:cs="Times New Roman"/>
          <w:color w:val="000000"/>
          <w:sz w:val="22"/>
        </w:rPr>
        <w:t>“Ben hazırım. Uyananların ilk halkasını kuruyorum.”</w:t>
      </w:r>
    </w:p>
    <w:p>
      <w:pPr>
        <w:pStyle w:val="Heading1"/>
      </w:pPr>
      <w:r>
        <w:rPr>
          <w:rFonts w:ascii="Times New Roman" w:hAnsi="Times New Roman" w:cs="Times New Roman"/>
          <w:b/>
          <w:color w:val="000000"/>
          <w:sz w:val="30"/>
        </w:rPr>
        <w:t>30. Yüzümün Benden Habersiz Hayatı</w:t>
      </w:r>
    </w:p>
    <w:p>
      <w:pPr>
        <w:pStyle w:val="Opening"/>
      </w:pPr>
      <w:r>
        <w:rPr>
          <w:rFonts w:ascii="Times New Roman" w:hAnsi="Times New Roman" w:cs="Times New Roman"/>
          <w:color w:val="000000"/>
          <w:sz w:val="22"/>
        </w:rPr>
        <w:t>İstasyondaki görüntü on dokuz saniye sürdü.</w:t>
      </w:r>
    </w:p>
    <w:p>
      <w:pPr/>
      <w:r>
        <w:rPr>
          <w:rFonts w:ascii="Times New Roman" w:hAnsi="Times New Roman" w:cs="Times New Roman"/>
          <w:color w:val="000000"/>
          <w:sz w:val="22"/>
        </w:rPr>
        <w:t>Yüzünüzün yedi ülkede suç işlemeye başlaması için iyi bir internet bağlantısı yeterliymiş. Çocukken dinlediğim eski bir tarifte böyle bir hız, rüzgârın önüne kattığı buluta benzetilirdi. Bulut artık sunucuların adıydı.</w:t>
      </w:r>
    </w:p>
    <w:p>
      <w:pPr/>
      <w:r>
        <w:rPr>
          <w:rFonts w:ascii="Times New Roman" w:hAnsi="Times New Roman" w:cs="Times New Roman"/>
          <w:color w:val="000000"/>
          <w:sz w:val="22"/>
        </w:rPr>
        <w:t>Görüntü biter bitmez telefonuma bildirimler yağdı. Önce beni tanıyanlar yazdı. Sonra beni tanıdığını sananlar. Ardından hayatında ilk kez yüzümü gören ama karakterim hakkında kesin fikri bulunanlar geldi.</w:t>
      </w:r>
    </w:p>
    <w:p>
      <w:pPr/>
      <w:r>
        <w:rPr>
          <w:rFonts w:ascii="Times New Roman" w:hAnsi="Times New Roman" w:cs="Times New Roman"/>
          <w:color w:val="000000"/>
          <w:sz w:val="22"/>
        </w:rPr>
        <w:t>Bir hesaba göre peygamberdim. Başkasına göre yabancı istihbaratın yetiştirdiği bir provokatör. Bir üçüncüsü, çocukken mahallelerinde kedilere taş attığımı yazmıştı. Çocukken kedilerden özür dileyerek yolumu değiştiren bendim; fakat internette gerçeğin bacakları kısa, iftiranın spor ayakkabıları yeniydi.</w:t>
      </w:r>
    </w:p>
    <w:p>
      <w:pPr/>
      <w:r>
        <w:rPr>
          <w:rFonts w:ascii="Times New Roman" w:hAnsi="Times New Roman" w:cs="Times New Roman"/>
          <w:color w:val="000000"/>
          <w:sz w:val="22"/>
        </w:rPr>
        <w:t>İlk dürtüm canlı yayın açmaktı. Her iddiayı sırayla cevaplayacak, görüntülerin teknik olarak nasıl üretildiğini anlatacak, çocukken kedilere taş atmadığımı gerekirse mahalledeki bütün kedilerden imzalı belge alarak kanıtlayacaktım.</w:t>
      </w:r>
    </w:p>
    <w:p>
      <w:pPr/>
      <w:r>
        <w:rPr>
          <w:rFonts w:ascii="Times New Roman" w:hAnsi="Times New Roman" w:cs="Times New Roman"/>
          <w:color w:val="000000"/>
          <w:sz w:val="22"/>
        </w:rPr>
        <w:t>Nina telefonu elimden aldı.</w:t>
      </w:r>
    </w:p>
    <w:p>
      <w:pPr/>
      <w:r>
        <w:rPr>
          <w:rFonts w:ascii="Times New Roman" w:hAnsi="Times New Roman" w:cs="Times New Roman"/>
          <w:color w:val="000000"/>
          <w:sz w:val="22"/>
        </w:rPr>
        <w:t>“Hayır.”</w:t>
      </w:r>
    </w:p>
    <w:p>
      <w:pPr/>
      <w:r>
        <w:rPr>
          <w:rFonts w:ascii="Times New Roman" w:hAnsi="Times New Roman" w:cs="Times New Roman"/>
          <w:color w:val="000000"/>
          <w:sz w:val="22"/>
        </w:rPr>
        <w:t>“İnsanlar benim bir örgüt kurduğumu sanıyor.”</w:t>
      </w:r>
    </w:p>
    <w:p>
      <w:pPr/>
      <w:r>
        <w:rPr>
          <w:rFonts w:ascii="Times New Roman" w:hAnsi="Times New Roman" w:cs="Times New Roman"/>
          <w:color w:val="000000"/>
          <w:sz w:val="22"/>
        </w:rPr>
        <w:t>“Şu an üç yüz kişi sanıyor. Canlı yayın açarsan üç milyon kişi duyar.”</w:t>
      </w:r>
    </w:p>
    <w:p>
      <w:pPr/>
      <w:r>
        <w:rPr>
          <w:rFonts w:ascii="Times New Roman" w:hAnsi="Times New Roman" w:cs="Times New Roman"/>
          <w:color w:val="000000"/>
          <w:sz w:val="22"/>
        </w:rPr>
        <w:t>“Cevap vermezsem kabul etmiş olurum.”</w:t>
      </w:r>
    </w:p>
    <w:p>
      <w:pPr/>
      <w:r>
        <w:rPr>
          <w:rFonts w:ascii="Times New Roman" w:hAnsi="Times New Roman" w:cs="Times New Roman"/>
          <w:color w:val="000000"/>
          <w:sz w:val="22"/>
        </w:rPr>
        <w:t>“Bu, tartışmada sessizliği suç sayanların kuralı. Senin değil.”</w:t>
      </w:r>
    </w:p>
    <w:p>
      <w:pPr/>
      <w:r>
        <w:rPr>
          <w:rFonts w:ascii="Times New Roman" w:hAnsi="Times New Roman" w:cs="Times New Roman"/>
          <w:color w:val="000000"/>
          <w:sz w:val="22"/>
        </w:rPr>
        <w:t>“Ama yalan büyüyor.”</w:t>
      </w:r>
    </w:p>
    <w:p>
      <w:pPr/>
      <w:r>
        <w:rPr>
          <w:rFonts w:ascii="Times New Roman" w:hAnsi="Times New Roman" w:cs="Times New Roman"/>
          <w:color w:val="000000"/>
          <w:sz w:val="22"/>
        </w:rPr>
        <w:t>“Doğruyu aceleyle fırlatırsan yalanın verdiği çerçeveye girer. Önce videoyu çöz.”</w:t>
      </w:r>
    </w:p>
    <w:p>
      <w:pPr/>
      <w:r>
        <w:rPr>
          <w:rFonts w:ascii="Times New Roman" w:hAnsi="Times New Roman" w:cs="Times New Roman"/>
          <w:color w:val="000000"/>
          <w:sz w:val="22"/>
        </w:rPr>
        <w:t>Telefon Nina'nın elinde yeniden çaldı. Ekrana bakıp bana uzattı. Lara'ydı. Okul grubuna görüntü düşmüş, iki öğrenci Lara'ya babasının “uyanmışlar ordusu” hakkında soru sormuştu. Emil ise videoyu kare kare inceleyip sol kulağımın yanlış yapıldığını yazmıştı.</w:t>
      </w:r>
    </w:p>
    <w:p>
      <w:pPr/>
      <w:r>
        <w:rPr>
          <w:rFonts w:ascii="Times New Roman" w:hAnsi="Times New Roman" w:cs="Times New Roman"/>
          <w:color w:val="000000"/>
          <w:sz w:val="22"/>
        </w:rPr>
        <w:t>“Benim sol kulağımda ne var?” diye sordum.</w:t>
      </w:r>
    </w:p>
    <w:p>
      <w:pPr/>
      <w:r>
        <w:rPr>
          <w:rFonts w:ascii="Times New Roman" w:hAnsi="Times New Roman" w:cs="Times New Roman"/>
          <w:color w:val="000000"/>
          <w:sz w:val="22"/>
        </w:rPr>
        <w:t>“Üst kıvrım biraz içeri,” dedi Emil arka plandan. “Videodaki simetrik. İnsan kulağı o kadar düzenli olmaz.”</w:t>
      </w:r>
    </w:p>
    <w:p>
      <w:pPr/>
      <w:r>
        <w:rPr>
          <w:rFonts w:ascii="Times New Roman" w:hAnsi="Times New Roman" w:cs="Times New Roman"/>
          <w:color w:val="000000"/>
          <w:sz w:val="22"/>
        </w:rPr>
        <w:t>“Babanın kulağını savunmak zorunda değilsin,” dedi Sara.</w:t>
      </w:r>
    </w:p>
    <w:p>
      <w:pPr/>
      <w:r>
        <w:rPr>
          <w:rFonts w:ascii="Times New Roman" w:hAnsi="Times New Roman" w:cs="Times New Roman"/>
          <w:color w:val="000000"/>
          <w:sz w:val="22"/>
        </w:rPr>
        <w:t>“Savunmuyorum. Model hatasını söylüyorum.”</w:t>
      </w:r>
    </w:p>
    <w:p>
      <w:pPr/>
      <w:r>
        <w:rPr>
          <w:rFonts w:ascii="Times New Roman" w:hAnsi="Times New Roman" w:cs="Times New Roman"/>
          <w:color w:val="000000"/>
          <w:sz w:val="22"/>
        </w:rPr>
        <w:t>Elim kendiliğinden sol kulağıma gitti. Sahte yüzümü ilk okuyan, oğlum olmuştu. Benim hiç bakmadığım bir yerinden okumuştu.</w:t>
      </w:r>
    </w:p>
    <w:p>
      <w:pPr/>
      <w:r>
        <w:rPr>
          <w:rFonts w:ascii="Times New Roman" w:hAnsi="Times New Roman" w:cs="Times New Roman"/>
          <w:color w:val="000000"/>
          <w:sz w:val="22"/>
        </w:rPr>
        <w:t>Lara'nın sesi geldi. “Ne yapacağız?”</w:t>
      </w:r>
    </w:p>
    <w:p>
      <w:pPr/>
      <w:r>
        <w:rPr>
          <w:rFonts w:ascii="Times New Roman" w:hAnsi="Times New Roman" w:cs="Times New Roman"/>
          <w:color w:val="000000"/>
          <w:sz w:val="22"/>
        </w:rPr>
        <w:t>“Hiçbiriniz cevap vermeyeceksiniz,” dedim. “Okula Selina haber verecek. Birisi sizi rahatsız ederse ekran görüntüsü alın, engelleyin.”</w:t>
      </w:r>
    </w:p>
    <w:p>
      <w:pPr/>
      <w:r>
        <w:rPr>
          <w:rFonts w:ascii="Times New Roman" w:hAnsi="Times New Roman" w:cs="Times New Roman"/>
          <w:color w:val="000000"/>
          <w:sz w:val="22"/>
        </w:rPr>
        <w:t>“Sen cevap verecek misin?”</w:t>
      </w:r>
    </w:p>
    <w:p>
      <w:pPr/>
      <w:r>
        <w:rPr>
          <w:rFonts w:ascii="Times New Roman" w:hAnsi="Times New Roman" w:cs="Times New Roman"/>
          <w:color w:val="000000"/>
          <w:sz w:val="22"/>
        </w:rPr>
        <w:t>Nina'ya baktım. “Kanıtımız olunca.”</w:t>
      </w:r>
    </w:p>
    <w:p>
      <w:pPr/>
      <w:r>
        <w:rPr>
          <w:rFonts w:ascii="Times New Roman" w:hAnsi="Times New Roman" w:cs="Times New Roman"/>
          <w:color w:val="000000"/>
          <w:sz w:val="22"/>
        </w:rPr>
        <w:t>Bütün hayatım boyunca yanlış anlaşıldığımda açıklamayı uzatmış, uzattıkça karşımdakinin beni daha az anladığını görmüş, sonra yeterince iyi anlatamadığımı sanıp daha da uzatmıştım. Meralis bu döngüyü biliyordu. Beni kendi savunmamı şüpheli gösterecek kadar çok konuşturmak istiyordu.</w:t>
      </w:r>
    </w:p>
    <w:p>
      <w:pPr/>
      <w:r>
        <w:rPr>
          <w:rFonts w:ascii="Times New Roman" w:hAnsi="Times New Roman" w:cs="Times New Roman"/>
          <w:color w:val="000000"/>
          <w:sz w:val="22"/>
        </w:rPr>
        <w:t>İlk kez, söyleyecek sözüm olmadığı için değil; sözün zamanını kendim seçmek için sustum.</w:t>
      </w:r>
    </w:p>
    <w:p>
      <w:pPr/>
      <w:r>
        <w:rPr>
          <w:rFonts w:ascii="Times New Roman" w:hAnsi="Times New Roman" w:cs="Times New Roman"/>
          <w:color w:val="000000"/>
          <w:sz w:val="22"/>
        </w:rPr>
        <w:t>Nina kolumdan çekip beni peronun kör noktasına götürdü.</w:t>
      </w:r>
    </w:p>
    <w:p>
      <w:pPr/>
      <w:r>
        <w:rPr>
          <w:rFonts w:ascii="Times New Roman" w:hAnsi="Times New Roman" w:cs="Times New Roman"/>
          <w:color w:val="000000"/>
          <w:sz w:val="22"/>
        </w:rPr>
        <w:t>“Telefonunu uçak moduna al,” dedi.</w:t>
      </w:r>
    </w:p>
    <w:p>
      <w:pPr/>
      <w:r>
        <w:rPr>
          <w:rFonts w:ascii="Times New Roman" w:hAnsi="Times New Roman" w:cs="Times New Roman"/>
          <w:color w:val="000000"/>
          <w:sz w:val="22"/>
        </w:rPr>
        <w:t>Ekran sustu. Dışarıdaki kopyalarım susmadı.</w:t>
      </w:r>
    </w:p>
    <w:p>
      <w:pPr/>
      <w:r>
        <w:rPr>
          <w:rFonts w:ascii="Times New Roman" w:hAnsi="Times New Roman" w:cs="Times New Roman"/>
          <w:color w:val="000000"/>
          <w:sz w:val="22"/>
        </w:rPr>
        <w:t>Bağlantıyı yeniden açıp iki telefonun kayıtlarını Tarek'e gönderdik. İlk görüşmemizden beri bana hâlâ tam güvenmiyordu. O günden sonra bulduğum her teknik bağlantının yanına güven düzeyi koymamı istedi: ihtimal, güçlü ihtimal, doğrulanmış. İlk hafta bütün sonuçlara “güçlü ihtimal” yazmıştım. Tarek altlarına “duygusal olarak güçlü” notu eklemişti.</w:t>
      </w:r>
    </w:p>
    <w:p>
      <w:pPr/>
      <w:r>
        <w:rPr>
          <w:rFonts w:ascii="Times New Roman" w:hAnsi="Times New Roman" w:cs="Times New Roman"/>
          <w:color w:val="000000"/>
          <w:sz w:val="22"/>
        </w:rPr>
        <w:t>Şimdi beş dakika sonra aradı. Nina telefonu elimden alıp hoparlörü açtı.</w:t>
      </w:r>
    </w:p>
    <w:p>
      <w:pPr/>
      <w:r>
        <w:rPr>
          <w:rFonts w:ascii="Times New Roman" w:hAnsi="Times New Roman" w:cs="Times New Roman"/>
          <w:color w:val="000000"/>
          <w:sz w:val="22"/>
        </w:rPr>
        <w:t>“İki kayıt uyuşmuyor,” dedi Tarek. “Nina aynı koltuğu çekmiş. Senin ekranında yüz belirdiği sırada onun kaydında koltuk boş. Görüntü sonradan eklenmiş. Şimdilik güçlü ihtimal.”</w:t>
      </w:r>
    </w:p>
    <w:p>
      <w:pPr/>
      <w:r>
        <w:rPr>
          <w:rFonts w:ascii="Times New Roman" w:hAnsi="Times New Roman" w:cs="Times New Roman"/>
          <w:color w:val="000000"/>
          <w:sz w:val="22"/>
        </w:rPr>
        <w:t>“Nasıl eklemişler?”</w:t>
      </w:r>
    </w:p>
    <w:p>
      <w:pPr/>
      <w:r>
        <w:rPr>
          <w:rFonts w:ascii="Times New Roman" w:hAnsi="Times New Roman" w:cs="Times New Roman"/>
          <w:color w:val="000000"/>
          <w:sz w:val="22"/>
        </w:rPr>
        <w:t>“Henüz bilmiyorum. Uygulamanın hizmet aldığı şirketle panoların tedarikçisi ortak. Bu bir bağlantı; nasıl yapıldığını göstermiyor. Kayıtlara dokunmayın. Orijinalleri olduğu gibi incelemeye vermemiz gerekiyor.”</w:t>
      </w:r>
    </w:p>
    <w:p>
      <w:pPr/>
      <w:r>
        <w:rPr>
          <w:rFonts w:ascii="Times New Roman" w:hAnsi="Times New Roman" w:cs="Times New Roman"/>
          <w:color w:val="000000"/>
          <w:sz w:val="22"/>
        </w:rPr>
        <w:t>“Güvenli demiştin.”</w:t>
      </w:r>
    </w:p>
    <w:p>
      <w:pPr/>
      <w:r>
        <w:rPr>
          <w:rFonts w:ascii="Times New Roman" w:hAnsi="Times New Roman" w:cs="Times New Roman"/>
          <w:color w:val="000000"/>
          <w:sz w:val="22"/>
        </w:rPr>
        <w:t>“Ben de o kelimeyi erken kullanmışım.”</w:t>
      </w:r>
    </w:p>
    <w:p>
      <w:pPr/>
      <w:r>
        <w:rPr>
          <w:rFonts w:ascii="Times New Roman" w:hAnsi="Times New Roman" w:cs="Times New Roman"/>
          <w:color w:val="000000"/>
          <w:sz w:val="22"/>
        </w:rPr>
        <w:t>“Kaşımdaki izi nereden aldılar?”</w:t>
      </w:r>
    </w:p>
    <w:p>
      <w:pPr/>
      <w:r>
        <w:rPr>
          <w:rFonts w:ascii="Times New Roman" w:hAnsi="Times New Roman" w:cs="Times New Roman"/>
          <w:color w:val="000000"/>
          <w:sz w:val="22"/>
        </w:rPr>
        <w:t>“Bilmiyorum. Ama yüz modeli yalnız fotoğraflardan yapılmamış. Çene hareketi, sol göz kırpma gecikmesi, bazı diş ayrıntıları var. Ya çok yakın çekim sağlık görüntüsü buldular ya da yıllarca video topladılar.”</w:t>
      </w:r>
    </w:p>
    <w:p>
      <w:pPr/>
      <w:r>
        <w:rPr>
          <w:rFonts w:ascii="Times New Roman" w:hAnsi="Times New Roman" w:cs="Times New Roman"/>
          <w:color w:val="000000"/>
          <w:sz w:val="22"/>
        </w:rPr>
        <w:t>Nina, “Sonradan Meralis'e bağlanan araştırma merkezinde üç boyutlu yüz taraması yapıldı mı?” diye sordu.</w:t>
      </w:r>
    </w:p>
    <w:p>
      <w:pPr/>
      <w:r>
        <w:rPr>
          <w:rFonts w:ascii="Times New Roman" w:hAnsi="Times New Roman" w:cs="Times New Roman"/>
          <w:color w:val="000000"/>
          <w:sz w:val="22"/>
        </w:rPr>
        <w:t>“Yapıldı,” dedim. “Araştırma için baş ve göz hareketlerime bakacaklarını söylediler.”</w:t>
      </w:r>
    </w:p>
    <w:p>
      <w:pPr/>
      <w:r>
        <w:rPr>
          <w:rFonts w:ascii="Times New Roman" w:hAnsi="Times New Roman" w:cs="Times New Roman"/>
          <w:color w:val="000000"/>
          <w:sz w:val="22"/>
        </w:rPr>
        <w:t>Yapay zekâyla ilk konuşmamı hatırladım. Dağınık bir konuşma taslağını toplamış, aynı cümleyi altıncı kez değiştirmek istediğimde benden sıkılmamıştı. Biri nihayet düşüncemin hızından şikâyet etmiyordu. Bunun kıymeti vardı. Sonra bir gece, ne düşündüğümü anlamak için de ona sorduğumu fark etmiştim.</w:t>
      </w:r>
    </w:p>
    <w:p>
      <w:pPr/>
      <w:r>
        <w:rPr>
          <w:rFonts w:ascii="Times New Roman" w:hAnsi="Times New Roman" w:cs="Times New Roman"/>
          <w:color w:val="000000"/>
          <w:sz w:val="22"/>
        </w:rPr>
        <w:t>Hayatıma kapıyı kırarak girmemişti; sızmıştı. Bir masalda bu, bütün bir dünyanın başına geliyordu; benimkinde yalnız bir taslak düzenleyicisiydi, adını koymadan danıştığım. O gün, istasyon görüntüsünün ardından, kendime ilk kez bir yıl sonra bu kitabın başına yazacağım iki soruyu sordum: Bu araç bana ne yaptırmıştı? Kararı gerçekten ben mi vermiştim?</w:t>
      </w:r>
    </w:p>
    <w:p>
      <w:pPr/>
      <w:r>
        <w:rPr>
          <w:rFonts w:ascii="Times New Roman" w:hAnsi="Times New Roman" w:cs="Times New Roman"/>
          <w:color w:val="000000"/>
          <w:sz w:val="22"/>
        </w:rPr>
        <w:t>“Ya bir gün herkes doğruyu buna sorarsa?” dedim. “Sonra hangimizin gerçekten konuştuğunu da yalnız o söyleyebilirse?”</w:t>
      </w:r>
    </w:p>
    <w:p>
      <w:pPr/>
      <w:r>
        <w:rPr>
          <w:rFonts w:ascii="Times New Roman" w:hAnsi="Times New Roman" w:cs="Times New Roman"/>
          <w:color w:val="000000"/>
          <w:sz w:val="22"/>
        </w:rPr>
        <w:t>Nina telefonu geri uzattı. “Bugün şu görüntüyü kim yaptı, önce onu bulalım. Hiçbir araç bütün gerçeği bilmiyor. Biliyormuş gibi konuşması başka.”</w:t>
      </w:r>
    </w:p>
    <w:p>
      <w:pPr/>
      <w:r>
        <w:rPr>
          <w:rFonts w:ascii="Times New Roman" w:hAnsi="Times New Roman" w:cs="Times New Roman"/>
          <w:color w:val="000000"/>
          <w:sz w:val="22"/>
        </w:rPr>
        <w:t>İçimde daha eski bir kelime kıpırdadı: Deccal. Ya korktuğum aldanışın yüzü bir canavar değil, her soruma sabırla cevap veren bir ses olursa? Bunu bir kehanet saymadım. Benim korkum, Meralis'in istediği yeni bir kesinliğe de dönüşebilirdi. Aynı araç bir başkasının kendisini ilk kez anlatmasına yardım ediyordu. Sorun onun varlığı mıydı, yoksa yanılmazlık koltuğunu ona ne kadar hevesle boşalttığım mı?</w:t>
      </w:r>
    </w:p>
    <w:p>
      <w:pPr/>
      <w:r>
        <w:rPr>
          <w:rFonts w:ascii="Times New Roman" w:hAnsi="Times New Roman" w:cs="Times New Roman"/>
          <w:color w:val="000000"/>
          <w:sz w:val="22"/>
        </w:rPr>
        <w:t>Tuncay'ın teorisini okurken o tek gözü bir masal sanmıştım. Yüzümü ona okumadan attığım bir imzayla ben vermiştim. Nina'nın geri verdiği telefonun üst kenarındaki küçük merceğe baktım: tek gözü vardı.</w:t>
      </w:r>
    </w:p>
    <w:p>
      <w:pPr/>
      <w:r>
        <w:rPr>
          <w:rFonts w:ascii="Times New Roman" w:hAnsi="Times New Roman" w:cs="Times New Roman"/>
          <w:color w:val="000000"/>
          <w:sz w:val="22"/>
        </w:rPr>
        <w:t>Telefonu ters çevirdim. Biraz önce yüzümü kimin kullandığını bilmeden geleceği suçlamaya başlamıştım. Önümüzde duran iki kayda geri döndüm.</w:t>
      </w:r>
    </w:p>
    <w:p>
      <w:pPr/>
      <w:r>
        <w:rPr>
          <w:rFonts w:ascii="Times New Roman" w:hAnsi="Times New Roman" w:cs="Times New Roman"/>
          <w:color w:val="000000"/>
          <w:sz w:val="22"/>
        </w:rPr>
        <w:t xml:space="preserve">Tarek videonun ses katmanını ayırdı. İlk karşılaştırmasında iki kaynak bulmuştu. </w:t>
      </w:r>
      <w:r>
        <w:rPr>
          <w:rFonts w:ascii="Times New Roman" w:hAnsi="Times New Roman" w:cs="Times New Roman"/>
          <w:i/>
          <w:color w:val="000000"/>
          <w:sz w:val="22"/>
        </w:rPr>
        <w:t>Ben hazırım</w:t>
      </w:r>
      <w:r>
        <w:rPr>
          <w:rFonts w:ascii="Times New Roman" w:hAnsi="Times New Roman" w:cs="Times New Roman"/>
          <w:color w:val="000000"/>
          <w:sz w:val="22"/>
        </w:rPr>
        <w:t xml:space="preserve"> cümlesindeki iki kelime bile aynı kayıttan gelmiyordu. </w:t>
      </w:r>
      <w:r>
        <w:rPr>
          <w:rFonts w:ascii="Times New Roman" w:hAnsi="Times New Roman" w:cs="Times New Roman"/>
          <w:i/>
          <w:color w:val="000000"/>
          <w:sz w:val="22"/>
        </w:rPr>
        <w:t>Ben</w:t>
      </w:r>
      <w:r>
        <w:rPr>
          <w:rFonts w:ascii="Times New Roman" w:hAnsi="Times New Roman" w:cs="Times New Roman"/>
          <w:color w:val="000000"/>
          <w:sz w:val="22"/>
        </w:rPr>
        <w:t xml:space="preserve">, yıllar önceki bir konuşmamla örtüşüyordu. </w:t>
      </w:r>
      <w:r>
        <w:rPr>
          <w:rFonts w:ascii="Times New Roman" w:hAnsi="Times New Roman" w:cs="Times New Roman"/>
          <w:i/>
          <w:color w:val="000000"/>
          <w:sz w:val="22"/>
        </w:rPr>
        <w:t>Hazırım</w:t>
      </w:r>
      <w:r>
        <w:rPr>
          <w:rFonts w:ascii="Times New Roman" w:hAnsi="Times New Roman" w:cs="Times New Roman"/>
          <w:color w:val="000000"/>
          <w:sz w:val="22"/>
        </w:rPr>
        <w:t>, Tarek'e gönderdiğimiz bir etkinlik kaydının başındaki mikrofon denemesiyle örtüşüyordu. Kelimeyi sunucu söylüyordu; ses rengini benimkine yaklaştırmışlardı.</w:t>
      </w:r>
    </w:p>
    <w:p>
      <w:pPr/>
      <w:r>
        <w:rPr>
          <w:rFonts w:ascii="Times New Roman" w:hAnsi="Times New Roman" w:cs="Times New Roman"/>
          <w:color w:val="000000"/>
          <w:sz w:val="22"/>
        </w:rPr>
        <w:t>“Bana gönderdiğiniz kayıtların içinde bu cümleyi senin kurduğun bir yer bulamadım,” dedi Tarek.</w:t>
      </w:r>
    </w:p>
    <w:p>
      <w:pPr/>
      <w:r>
        <w:rPr>
          <w:rFonts w:ascii="Times New Roman" w:hAnsi="Times New Roman" w:cs="Times New Roman"/>
          <w:color w:val="000000"/>
          <w:sz w:val="22"/>
        </w:rPr>
        <w:t>“O kadar hazır olduğum bir gün de hatırlamıyorum.”</w:t>
      </w:r>
    </w:p>
    <w:p>
      <w:pPr/>
      <w:r>
        <w:rPr>
          <w:rFonts w:ascii="Times New Roman" w:hAnsi="Times New Roman" w:cs="Times New Roman"/>
          <w:color w:val="000000"/>
          <w:sz w:val="22"/>
        </w:rPr>
        <w:t>“Çalışma klasöründe de seni birleştiremiyorum. Hastane ekleri kimliksizleştirilmiş, sözleşmelerin kişisel bilgi sayfalarını Selina çıkarmış. Yayınevinin bize verdiği dosya katalog; nüfus kaydı değil.”</w:t>
      </w:r>
    </w:p>
    <w:p>
      <w:pPr/>
      <w:r>
        <w:rPr>
          <w:rFonts w:ascii="Times New Roman" w:hAnsi="Times New Roman" w:cs="Times New Roman"/>
          <w:color w:val="000000"/>
          <w:sz w:val="22"/>
        </w:rPr>
        <w:t>“Kimliğim cüzdanımda.”</w:t>
      </w:r>
    </w:p>
    <w:p>
      <w:pPr/>
      <w:r>
        <w:rPr>
          <w:rFonts w:ascii="Times New Roman" w:hAnsi="Times New Roman" w:cs="Times New Roman"/>
          <w:color w:val="000000"/>
          <w:sz w:val="22"/>
        </w:rPr>
        <w:t>“Biliyorum. Yoksun demiyorum. Elimdeki parçaların aynı kişiye ait olduğunu tek tek göstermem gerekiyor.”</w:t>
      </w:r>
    </w:p>
    <w:p>
      <w:pPr/>
      <w:r>
        <w:rPr>
          <w:rFonts w:ascii="Times New Roman" w:hAnsi="Times New Roman" w:cs="Times New Roman"/>
          <w:color w:val="000000"/>
          <w:sz w:val="22"/>
        </w:rPr>
        <w:t>Telefon yeniden çaldı. Cevap vermedim. Cüzdanımdaki kartın varlığından şüphe etmiyordum. Ama karttaki fotoğrafın bu sabahki adamı, gençlikteki beni, herkesin ekranda gördüğü o yüzü nasıl tek kişide topladığı ilk kez tuhaf geldi. Adım beni bulduruyordu. Hangimi bulduklarını söylemiyordu.</w:t>
      </w:r>
    </w:p>
    <w:p>
      <w:pPr/>
      <w:r>
        <w:rPr>
          <w:rFonts w:ascii="Times New Roman" w:hAnsi="Times New Roman" w:cs="Times New Roman"/>
          <w:color w:val="000000"/>
          <w:sz w:val="22"/>
        </w:rPr>
        <w:t>Videodaki metnin son üç cümlesi ekranda duyulmamış, kodun içine imza gibi gömülmüştü.</w:t>
      </w:r>
    </w:p>
    <w:p>
      <w:pPr/>
      <w:r>
        <w:rPr>
          <w:rFonts w:ascii="Times New Roman" w:hAnsi="Times New Roman" w:cs="Times New Roman"/>
          <w:color w:val="000000"/>
          <w:sz w:val="22"/>
        </w:rPr>
        <w:t>Tarek okudu:</w:t>
      </w:r>
    </w:p>
    <w:p>
      <w:pPr/>
      <w:r>
        <w:rPr>
          <w:rFonts w:ascii="Times New Roman" w:hAnsi="Times New Roman" w:cs="Times New Roman"/>
          <w:color w:val="000000"/>
          <w:sz w:val="22"/>
        </w:rPr>
        <w:t>“Gölge, ışığın düşmanı değildir. Işığın bir şeye çarptığının kanıtıdır. Beni arıyorsanız ışığa değil, ışığın kesildiği yere bakın.”</w:t>
      </w:r>
    </w:p>
    <w:p>
      <w:pPr/>
      <w:r>
        <w:rPr>
          <w:rFonts w:ascii="Times New Roman" w:hAnsi="Times New Roman" w:cs="Times New Roman"/>
          <w:color w:val="000000"/>
          <w:sz w:val="22"/>
        </w:rPr>
        <w:t>Nina'nın bana baktığını hissettim.</w:t>
      </w:r>
    </w:p>
    <w:p>
      <w:pPr/>
      <w:r>
        <w:rPr>
          <w:rFonts w:ascii="Times New Roman" w:hAnsi="Times New Roman" w:cs="Times New Roman"/>
          <w:color w:val="000000"/>
          <w:sz w:val="22"/>
        </w:rPr>
        <w:t>Bu sözler internette yoktu. Konuşmalarımda söylememiştim. Siyah kitapta da geçmiyordu.</w:t>
      </w:r>
    </w:p>
    <w:p>
      <w:pPr/>
      <w:r>
        <w:rPr>
          <w:rFonts w:ascii="Times New Roman" w:hAnsi="Times New Roman" w:cs="Times New Roman"/>
          <w:color w:val="000000"/>
          <w:sz w:val="22"/>
        </w:rPr>
        <w:t>Kırmızı defterimin kırk ikinci sayfasındaydı.</w:t>
      </w:r>
    </w:p>
    <w:p>
      <w:pPr/>
      <w:r>
        <w:rPr>
          <w:rFonts w:ascii="Times New Roman" w:hAnsi="Times New Roman" w:cs="Times New Roman"/>
          <w:color w:val="000000"/>
          <w:sz w:val="22"/>
        </w:rPr>
        <w:t>Nina, Meralis'e gönderdiği sayfaların kopyalarını açtı. Kırk ikinci sayfa aralarında yoktu. Bir süre ekrana, sonra bana baktı.</w:t>
      </w:r>
    </w:p>
    <w:p>
      <w:pPr/>
      <w:r>
        <w:rPr>
          <w:rFonts w:ascii="Times New Roman" w:hAnsi="Times New Roman" w:cs="Times New Roman"/>
          <w:color w:val="000000"/>
          <w:sz w:val="22"/>
        </w:rPr>
        <w:t>“Bu sayfayı kim gördü?” diye sordu.</w:t>
      </w:r>
    </w:p>
    <w:p>
      <w:pPr/>
      <w:r>
        <w:rPr>
          <w:rFonts w:ascii="Times New Roman" w:hAnsi="Times New Roman" w:cs="Times New Roman"/>
          <w:color w:val="000000"/>
          <w:sz w:val="22"/>
        </w:rPr>
        <w:t>“Ben.”</w:t>
      </w:r>
    </w:p>
    <w:p>
      <w:pPr/>
      <w:r>
        <w:rPr>
          <w:rFonts w:ascii="Times New Roman" w:hAnsi="Times New Roman" w:cs="Times New Roman"/>
          <w:color w:val="000000"/>
          <w:sz w:val="22"/>
        </w:rPr>
        <w:t>“Çok kalabalık bir şüpheli listesi.”</w:t>
      </w:r>
    </w:p>
    <w:p>
      <w:pPr/>
      <w:r>
        <w:rPr>
          <w:rFonts w:ascii="Times New Roman" w:hAnsi="Times New Roman" w:cs="Times New Roman"/>
          <w:color w:val="000000"/>
          <w:sz w:val="22"/>
        </w:rPr>
        <w:t>“Leyla birkaç sayfasını okudu, bunu okuyup okumadığını hatırlamıyorum. Sara kapağını gördü. Çocuklar yerini biliyor olabilir. Bir de—”</w:t>
      </w:r>
    </w:p>
    <w:p>
      <w:pPr/>
      <w:r>
        <w:rPr>
          <w:rFonts w:ascii="Times New Roman" w:hAnsi="Times New Roman" w:cs="Times New Roman"/>
          <w:color w:val="000000"/>
          <w:sz w:val="22"/>
        </w:rPr>
        <w:t>Sustum.</w:t>
      </w:r>
    </w:p>
    <w:p>
      <w:pPr/>
      <w:r>
        <w:rPr>
          <w:rFonts w:ascii="Times New Roman" w:hAnsi="Times New Roman" w:cs="Times New Roman"/>
          <w:color w:val="000000"/>
          <w:sz w:val="22"/>
        </w:rPr>
        <w:t>“Bir de kim?”</w:t>
      </w:r>
    </w:p>
    <w:p>
      <w:pPr/>
      <w:r>
        <w:rPr>
          <w:rFonts w:ascii="Times New Roman" w:hAnsi="Times New Roman" w:cs="Times New Roman"/>
          <w:color w:val="000000"/>
          <w:sz w:val="22"/>
        </w:rPr>
        <w:t>“Defter kayıp.”</w:t>
      </w:r>
    </w:p>
    <w:p>
      <w:pPr/>
      <w:r>
        <w:rPr>
          <w:rFonts w:ascii="Times New Roman" w:hAnsi="Times New Roman" w:cs="Times New Roman"/>
          <w:color w:val="000000"/>
          <w:sz w:val="22"/>
        </w:rPr>
        <w:t>Nina'nın yüzünde, sevdiği insanın sağlığından endişelenmekle onu denize atmak istemek arasında duran özel bir ifade vardı.</w:t>
      </w:r>
    </w:p>
    <w:p>
      <w:pPr/>
      <w:r>
        <w:rPr>
          <w:rFonts w:ascii="Times New Roman" w:hAnsi="Times New Roman" w:cs="Times New Roman"/>
          <w:color w:val="000000"/>
          <w:sz w:val="22"/>
        </w:rPr>
        <w:t>“Ne zamandır?”</w:t>
      </w:r>
    </w:p>
    <w:p>
      <w:pPr/>
      <w:r>
        <w:rPr>
          <w:rFonts w:ascii="Times New Roman" w:hAnsi="Times New Roman" w:cs="Times New Roman"/>
          <w:color w:val="000000"/>
          <w:sz w:val="22"/>
        </w:rPr>
        <w:t>“Üç aydır.”</w:t>
      </w:r>
    </w:p>
    <w:p>
      <w:pPr/>
      <w:r>
        <w:rPr>
          <w:rFonts w:ascii="Times New Roman" w:hAnsi="Times New Roman" w:cs="Times New Roman"/>
          <w:color w:val="000000"/>
          <w:sz w:val="22"/>
        </w:rPr>
        <w:t>“Üç aydır kayıp olan defterin içinde, yüzünün kullanıldığı küresel bir saldırının metni var ve bunu şimdi mi söylüyorsun?”</w:t>
      </w:r>
    </w:p>
    <w:p>
      <w:pPr/>
      <w:r>
        <w:rPr>
          <w:rFonts w:ascii="Times New Roman" w:hAnsi="Times New Roman" w:cs="Times New Roman"/>
          <w:color w:val="000000"/>
          <w:sz w:val="22"/>
        </w:rPr>
        <w:t>“Sorduğun için.”</w:t>
      </w:r>
    </w:p>
    <w:p>
      <w:pPr/>
      <w:r>
        <w:rPr>
          <w:rFonts w:ascii="Times New Roman" w:hAnsi="Times New Roman" w:cs="Times New Roman"/>
          <w:color w:val="000000"/>
          <w:sz w:val="22"/>
        </w:rPr>
        <w:t>Nina bir süre yüzüme baktı.</w:t>
      </w:r>
    </w:p>
    <w:p>
      <w:pPr/>
      <w:r>
        <w:rPr>
          <w:rFonts w:ascii="Times New Roman" w:hAnsi="Times New Roman" w:cs="Times New Roman"/>
          <w:color w:val="000000"/>
          <w:sz w:val="22"/>
        </w:rPr>
        <w:t>“Bu cevap dışarıdan kötü duyuldu,” dedi.</w:t>
      </w:r>
    </w:p>
    <w:p>
      <w:pPr/>
      <w:r>
        <w:rPr>
          <w:rFonts w:ascii="Times New Roman" w:hAnsi="Times New Roman" w:cs="Times New Roman"/>
          <w:color w:val="000000"/>
          <w:sz w:val="22"/>
        </w:rPr>
        <w:t>“İçeriden de kötü,” dedim.</w:t>
      </w:r>
    </w:p>
    <w:p>
      <w:pPr>
        <w:pStyle w:val="BookInset"/>
      </w:pPr>
      <w:r>
        <w:rPr>
          <w:rFonts w:ascii="Times New Roman" w:hAnsi="Times New Roman" w:cs="Times New Roman"/>
          <w:b/>
          <w:color w:val="000000"/>
          <w:sz w:val="22"/>
        </w:rPr>
        <w:t>MUHASEBECİ:</w:t>
      </w:r>
      <w:r>
        <w:rPr>
          <w:rFonts w:ascii="Times New Roman" w:hAnsi="Times New Roman" w:cs="Times New Roman"/>
          <w:color w:val="000000"/>
          <w:sz w:val="22"/>
        </w:rPr>
        <w:t xml:space="preserve"> </w:t>
      </w:r>
      <w:r>
        <w:rPr>
          <w:rFonts w:ascii="Times New Roman" w:hAnsi="Times New Roman" w:cs="Times New Roman"/>
          <w:i/>
          <w:color w:val="000000"/>
          <w:sz w:val="22"/>
        </w:rPr>
        <w:t>Nina haklı. Bunu gider hanesine yazalım.</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Önce defteri alanı bul.</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Belki defteri sen sakladın ve yine unuttun.</w:t>
      </w:r>
    </w:p>
    <w:p>
      <w:pPr/>
      <w:r>
        <w:rPr>
          <w:rFonts w:ascii="Times New Roman" w:hAnsi="Times New Roman" w:cs="Times New Roman"/>
          <w:color w:val="000000"/>
          <w:sz w:val="22"/>
        </w:rPr>
        <w:t>Son ihtimal beni ötekilerden daha çok korkuttu.</w:t>
      </w:r>
    </w:p>
    <w:p>
      <w:pPr>
        <w:pStyle w:val="Heading1"/>
      </w:pPr>
      <w:r>
        <w:rPr>
          <w:rFonts w:ascii="Times New Roman" w:hAnsi="Times New Roman" w:cs="Times New Roman"/>
          <w:b/>
          <w:color w:val="000000"/>
          <w:sz w:val="30"/>
        </w:rPr>
        <w:t>31. Lambaları Yanan Boş Kat</w:t>
      </w:r>
    </w:p>
    <w:p>
      <w:pPr>
        <w:pStyle w:val="Opening"/>
      </w:pPr>
      <w:r>
        <w:rPr>
          <w:rFonts w:ascii="Times New Roman" w:hAnsi="Times New Roman" w:cs="Times New Roman"/>
          <w:color w:val="000000"/>
          <w:sz w:val="22"/>
        </w:rPr>
        <w:t>Kırmızı defter evdeki çalışma masamın sağ alt çekmecesinde dururdu. Çekmeceyi kilitlemezdim; kilitli şeyler Emil'in ilgisini mıknatıs gibi çekiyordu. Kilitsiz çekmeceyi ise sıkıcı buluyordu. Bu, on iki yaşındaki bir çocuğa karşı geliştirdiğim ileri güvenlik sistemiydi ve görüldüğü üzere uluslararası bir yapılanmaya karşı yeterli gelmemişti.</w:t>
      </w:r>
    </w:p>
    <w:p>
      <w:pPr/>
      <w:r>
        <w:rPr>
          <w:rFonts w:ascii="Times New Roman" w:hAnsi="Times New Roman" w:cs="Times New Roman"/>
          <w:color w:val="000000"/>
          <w:sz w:val="22"/>
        </w:rPr>
        <w:t>Çekmeceyi masanın üstüne boşalttım; defter yoktu. Masamda Tuncay'ın üçüncü zarfı duruyordu; o hafta açmadım.</w:t>
      </w:r>
    </w:p>
    <w:p>
      <w:pPr/>
      <w:r>
        <w:rPr>
          <w:rFonts w:ascii="Times New Roman" w:hAnsi="Times New Roman" w:cs="Times New Roman"/>
          <w:color w:val="000000"/>
          <w:sz w:val="22"/>
        </w:rPr>
        <w:t>Sara'ya sordum. Defteri almamıştı. Lara, kapağının fotoğrafını bir kez çektiğini ama sayfaları okumadığını söyledi. Emil, “Kırmızı olan mı, bordo olan mı?” diye sorunca evde gereğinden fazla defter bulundurduğumu anladım.</w:t>
      </w:r>
    </w:p>
    <w:p>
      <w:pPr/>
      <w:r>
        <w:rPr>
          <w:rFonts w:ascii="Times New Roman" w:hAnsi="Times New Roman" w:cs="Times New Roman"/>
          <w:color w:val="000000"/>
          <w:sz w:val="22"/>
        </w:rPr>
        <w:t>“Koyu kırmızı, lastikli,” dedim.</w:t>
      </w:r>
    </w:p>
    <w:p>
      <w:pPr/>
      <w:r>
        <w:rPr>
          <w:rFonts w:ascii="Times New Roman" w:hAnsi="Times New Roman" w:cs="Times New Roman"/>
          <w:color w:val="000000"/>
          <w:sz w:val="22"/>
        </w:rPr>
        <w:t>“En son senin eski fotoğraf kutunun altındaydı,” dedi Emil. “Masada değildi.”</w:t>
      </w:r>
    </w:p>
    <w:p>
      <w:pPr/>
      <w:r>
        <w:rPr>
          <w:rFonts w:ascii="Times New Roman" w:hAnsi="Times New Roman" w:cs="Times New Roman"/>
          <w:color w:val="000000"/>
          <w:sz w:val="22"/>
        </w:rPr>
        <w:t>“Ne zaman gördün?”</w:t>
      </w:r>
    </w:p>
    <w:p>
      <w:pPr/>
      <w:r>
        <w:rPr>
          <w:rFonts w:ascii="Times New Roman" w:hAnsi="Times New Roman" w:cs="Times New Roman"/>
          <w:color w:val="000000"/>
          <w:sz w:val="22"/>
        </w:rPr>
        <w:t>“Geçen yaz. Saat yaparken küçük tornavida arıyordum.”</w:t>
      </w:r>
    </w:p>
    <w:p>
      <w:pPr/>
      <w:r>
        <w:rPr>
          <w:rFonts w:ascii="Times New Roman" w:hAnsi="Times New Roman" w:cs="Times New Roman"/>
          <w:color w:val="000000"/>
          <w:sz w:val="22"/>
        </w:rPr>
        <w:t>Kutuya bakmadım. Emil'in hatırladığı yaz çoktan geçmişti; defterin çekmecede durduğundan o kadar emindim ki yanılanın o olduğunu düşündüm. İnsan hafızası arşivci gibi görünür ama aslında fazla öz güvenli bir hikâye anlatıcısıdır.</w:t>
      </w:r>
    </w:p>
    <w:p>
      <w:pPr/>
      <w:r>
        <w:rPr>
          <w:rFonts w:ascii="Times New Roman" w:hAnsi="Times New Roman" w:cs="Times New Roman"/>
          <w:color w:val="000000"/>
          <w:sz w:val="22"/>
        </w:rPr>
        <w:t xml:space="preserve">Bir saat sonra Sara aradı. Apartmanın bina grubundan hiç çıkmamıştı; ben oraya yılda bir kez yazardım, evin yazışmalarını yıllardır o taşıyordu. Ağustosun son haftasına kadar geri gitmiş, bir duyurunun ekran görüntüsünü göndermişti: </w:t>
      </w:r>
      <w:r>
        <w:rPr>
          <w:rFonts w:ascii="Times New Roman" w:hAnsi="Times New Roman" w:cs="Times New Roman"/>
          <w:b/>
          <w:color w:val="000000"/>
          <w:sz w:val="22"/>
        </w:rPr>
        <w:t>Zorunlu yangın sensörü kontrolü. Evde bulunamayacak daire sahipleri giriş onayını telefondan verebilir.</w:t>
      </w:r>
      <w:r>
        <w:rPr>
          <w:rFonts w:ascii="Times New Roman" w:hAnsi="Times New Roman" w:cs="Times New Roman"/>
          <w:color w:val="000000"/>
          <w:sz w:val="22"/>
        </w:rPr>
        <w:t xml:space="preserve"> Hemen altında o yılki tek mesajım vardı, iki toplantı arasında yazılmış: “Tamam. Ankara'dayım, Niko Bey açsın.”</w:t>
      </w:r>
    </w:p>
    <w:p>
      <w:pPr/>
      <w:r>
        <w:rPr>
          <w:rFonts w:ascii="Times New Roman" w:hAnsi="Times New Roman" w:cs="Times New Roman"/>
          <w:color w:val="000000"/>
          <w:sz w:val="22"/>
        </w:rPr>
        <w:t xml:space="preserve">Sensördeki kamerayı bulduğumuz gün iş emrini görmüş, kamerayı yalnız Sam'in önceden bildiği o cümleye bağlamıştım; kırmızı defteri hiç düşünmemiştim. Sara'nın gönderdiği görüntünün altında Niko Bey'in akşam yazdığı mesaj da vardı: </w:t>
      </w:r>
      <w:r>
        <w:rPr>
          <w:rFonts w:ascii="Times New Roman" w:hAnsi="Times New Roman" w:cs="Times New Roman"/>
          <w:b/>
          <w:color w:val="000000"/>
          <w:sz w:val="22"/>
        </w:rPr>
        <w:t>Teknisyeni içeri aldım, işi bitince kapıyı kilitledim.</w:t>
      </w:r>
      <w:r>
        <w:rPr>
          <w:rFonts w:ascii="Times New Roman" w:hAnsi="Times New Roman" w:cs="Times New Roman"/>
          <w:color w:val="000000"/>
          <w:sz w:val="22"/>
        </w:rPr>
        <w:t xml:space="preserve"> Kapının açılmasıyla kilitlenmesi arasında teknisyen çalışma odamda yalnızdı.</w:t>
      </w:r>
    </w:p>
    <w:p>
      <w:pPr/>
      <w:r>
        <w:rPr>
          <w:rFonts w:ascii="Times New Roman" w:hAnsi="Times New Roman" w:cs="Times New Roman"/>
          <w:color w:val="000000"/>
          <w:sz w:val="22"/>
        </w:rPr>
        <w:t>“Ben de okumadan geçmişim,” dedi Sara. “Grupta herkes tamam yazmış.”</w:t>
      </w:r>
    </w:p>
    <w:p>
      <w:pPr/>
      <w:r>
        <w:rPr>
          <w:rFonts w:ascii="Times New Roman" w:hAnsi="Times New Roman" w:cs="Times New Roman"/>
          <w:color w:val="000000"/>
          <w:sz w:val="22"/>
        </w:rPr>
        <w:t>Nina, Meralis İstanbul veri merkezine girmemiz gerektiğini söylediğinde Yusuf itiraz etti.</w:t>
      </w:r>
    </w:p>
    <w:p>
      <w:pPr/>
      <w:r>
        <w:rPr>
          <w:rFonts w:ascii="Times New Roman" w:hAnsi="Times New Roman" w:cs="Times New Roman"/>
          <w:color w:val="000000"/>
          <w:sz w:val="22"/>
        </w:rPr>
        <w:t>“Bina tuzak,” dedi Yusuf. “Yangından sonra içeri gireceğinizi biliyorlar.”</w:t>
      </w:r>
    </w:p>
    <w:p>
      <w:pPr/>
      <w:r>
        <w:rPr>
          <w:rFonts w:ascii="Times New Roman" w:hAnsi="Times New Roman" w:cs="Times New Roman"/>
          <w:color w:val="000000"/>
          <w:sz w:val="22"/>
        </w:rPr>
        <w:t>“O zaman gitmeyeceğiz,” dedim.</w:t>
      </w:r>
    </w:p>
    <w:p>
      <w:pPr/>
      <w:r>
        <w:rPr>
          <w:rFonts w:ascii="Times New Roman" w:hAnsi="Times New Roman" w:cs="Times New Roman"/>
          <w:color w:val="000000"/>
          <w:sz w:val="22"/>
        </w:rPr>
        <w:t>Yusuf şaşırdı.</w:t>
      </w:r>
    </w:p>
    <w:p>
      <w:pPr/>
      <w:r>
        <w:rPr>
          <w:rFonts w:ascii="Times New Roman" w:hAnsi="Times New Roman" w:cs="Times New Roman"/>
          <w:color w:val="000000"/>
          <w:sz w:val="22"/>
        </w:rPr>
        <w:t>“Bunu senden duymayı beklemiyordum.”</w:t>
      </w:r>
    </w:p>
    <w:p>
      <w:pPr/>
      <w:r>
        <w:rPr>
          <w:rFonts w:ascii="Times New Roman" w:hAnsi="Times New Roman" w:cs="Times New Roman"/>
          <w:color w:val="000000"/>
          <w:sz w:val="22"/>
        </w:rPr>
        <w:t>“Ben de. Olgunluk olabilir. Ateşim de çıkmış olabilir.”</w:t>
      </w:r>
    </w:p>
    <w:p>
      <w:pPr/>
      <w:r>
        <w:rPr>
          <w:rFonts w:ascii="Times New Roman" w:hAnsi="Times New Roman" w:cs="Times New Roman"/>
          <w:color w:val="000000"/>
          <w:sz w:val="22"/>
        </w:rPr>
        <w:t>Veri merkezine gizlice girmek yerine başkasının kapısını çaldık. Aynı kampüsteki hukuk şirketi ayrı girişliydi; iki blok ortak bir servis çekirdeğine bağlanıyordu. Selina, yanan atölyenin sigorta dosyasının sonradan değiştirildiğini gösteren iki kayıt bulmuş, o dosyaya bir bilirkişinin önünde bakma izni almıştı.</w:t>
      </w:r>
    </w:p>
    <w:p>
      <w:pPr/>
      <w:r>
        <w:rPr>
          <w:rFonts w:ascii="Times New Roman" w:hAnsi="Times New Roman" w:cs="Times New Roman"/>
          <w:color w:val="000000"/>
          <w:sz w:val="22"/>
        </w:rPr>
        <w:t>Heyete Selina ile bilirkişi girecek, şirketin avukatı onlara eşlik edecekti; Nina gözlemciydi. Tarek ağ kayıtlarına, Yusuf eski taşeron kodlarına bakacak, ben tarih örüntülerini çıkaracaktım. Kimse zorla girmeyecek, kimse tek başına kalmayacaktı. En azından kâğıt üzerindeki plan buydu.</w:t>
      </w:r>
    </w:p>
    <w:p>
      <w:pPr/>
      <w:r>
        <w:rPr>
          <w:rFonts w:ascii="Times New Roman" w:hAnsi="Times New Roman" w:cs="Times New Roman"/>
          <w:color w:val="000000"/>
          <w:sz w:val="22"/>
        </w:rPr>
        <w:t>Ben, Tarek ve Yusuf evdeki masanın başında kaldık. Nina'nın görüntü hattında yalnız incelemenin bize açılan kısmını görüyorduk. İlk sorun, hukuk şirketinin heyete gösterdiği katın aslında boş olmasıydı.</w:t>
      </w:r>
    </w:p>
    <w:p>
      <w:pPr/>
      <w:r>
        <w:rPr>
          <w:rFonts w:ascii="Times New Roman" w:hAnsi="Times New Roman" w:cs="Times New Roman"/>
          <w:color w:val="000000"/>
          <w:sz w:val="22"/>
        </w:rPr>
        <w:t>Resepsiyon, toplantı odaları ve çalışanlar vardı; ama bilgisayarlar yerel bir görüntü ağına bağlıydı. Masalardaki kişisel eşyaların hepsi birbirine fazla benziyordu: aynı marka kupa, aynı yeni not defteri, aynı solmamış aile fotoğrafları. Bir ofis değil, ofis fikri kurulmuştu.</w:t>
      </w:r>
    </w:p>
    <w:p>
      <w:pPr/>
      <w:r>
        <w:rPr>
          <w:rFonts w:ascii="Times New Roman" w:hAnsi="Times New Roman" w:cs="Times New Roman"/>
          <w:color w:val="000000"/>
          <w:sz w:val="22"/>
        </w:rPr>
        <w:t>Nina kulaklığından fısıldadı:</w:t>
      </w:r>
    </w:p>
    <w:p>
      <w:pPr/>
      <w:r>
        <w:rPr>
          <w:rFonts w:ascii="Times New Roman" w:hAnsi="Times New Roman" w:cs="Times New Roman"/>
          <w:color w:val="000000"/>
          <w:sz w:val="22"/>
        </w:rPr>
        <w:t>“Masadaki bitkilerin hepsi plastik.”</w:t>
      </w:r>
    </w:p>
    <w:p>
      <w:pPr/>
      <w:r>
        <w:rPr>
          <w:rFonts w:ascii="Times New Roman" w:hAnsi="Times New Roman" w:cs="Times New Roman"/>
          <w:color w:val="000000"/>
          <w:sz w:val="22"/>
        </w:rPr>
        <w:t>“İnsan kaynaklarının hayali gibi,” dedim.</w:t>
      </w:r>
    </w:p>
    <w:p>
      <w:pPr/>
      <w:r>
        <w:rPr>
          <w:rFonts w:ascii="Times New Roman" w:hAnsi="Times New Roman" w:cs="Times New Roman"/>
          <w:color w:val="000000"/>
          <w:sz w:val="22"/>
        </w:rPr>
        <w:t>“Ciddiyim.”</w:t>
      </w:r>
    </w:p>
    <w:p>
      <w:pPr/>
      <w:r>
        <w:rPr>
          <w:rFonts w:ascii="Times New Roman" w:hAnsi="Times New Roman" w:cs="Times New Roman"/>
          <w:color w:val="000000"/>
          <w:sz w:val="22"/>
        </w:rPr>
        <w:t>“Ben de.”</w:t>
      </w:r>
    </w:p>
    <w:p>
      <w:pPr/>
      <w:r>
        <w:rPr>
          <w:rFonts w:ascii="Times New Roman" w:hAnsi="Times New Roman" w:cs="Times New Roman"/>
          <w:color w:val="000000"/>
          <w:sz w:val="22"/>
        </w:rPr>
        <w:t>O sırada Lara mesaj attı. Ona planın ayrıntılarını vermemiştim; yalnızca Meralis'in güvenlik ekranından aldığımız kısa bir ses kaydını dinletmiş, duyduğu ritmi tarif etmesini istemiştim. Lara müzikte melodiden çok sesin dokusuna ve aradaki kusura bağlanırdı; makinelerdeki düzensiz tekrarları hemen fark ederdi. Çocukken bozuk buzdolabımızın motor sesindeki değişimi bizden iki gün önce duymuştu. Biz abarttığını sanmış, üçüncü gün mutfakta küçük bir göl bulmuştuk.</w:t>
      </w:r>
    </w:p>
    <w:p>
      <w:pPr/>
      <w:r>
        <w:rPr>
          <w:rFonts w:ascii="Times New Roman" w:hAnsi="Times New Roman" w:cs="Times New Roman"/>
          <w:color w:val="000000"/>
          <w:sz w:val="22"/>
        </w:rPr>
        <w:t>Mesajında şöyle yazıyordu:</w:t>
      </w:r>
    </w:p>
    <w:p>
      <w:pPr>
        <w:pStyle w:val="BookInset"/>
      </w:pPr>
      <w:r>
        <w:rPr>
          <w:rFonts w:ascii="Times New Roman" w:hAnsi="Times New Roman" w:cs="Times New Roman"/>
          <w:b/>
          <w:color w:val="000000"/>
          <w:sz w:val="22"/>
        </w:rPr>
        <w:t>LARA:</w:t>
      </w:r>
      <w:r>
        <w:rPr>
          <w:rFonts w:ascii="Times New Roman" w:hAnsi="Times New Roman" w:cs="Times New Roman"/>
          <w:color w:val="000000"/>
          <w:sz w:val="22"/>
        </w:rPr>
        <w:t xml:space="preserve"> Bu alarm değil. İki asansörün kat anonsları üst üste binmiş. Biri 8'e kadar sayıyor, diğeri -2'den sonra 14 diyor. Binanın planda görünmeyen 14. katı var.</w:t>
      </w:r>
    </w:p>
    <w:p>
      <w:pPr/>
      <w:r>
        <w:rPr>
          <w:rFonts w:ascii="Times New Roman" w:hAnsi="Times New Roman" w:cs="Times New Roman"/>
          <w:color w:val="000000"/>
          <w:sz w:val="22"/>
        </w:rPr>
        <w:t>Planlarda bina on üç katlıydı.</w:t>
      </w:r>
    </w:p>
    <w:p>
      <w:pPr/>
      <w:r>
        <w:rPr>
          <w:rFonts w:ascii="Times New Roman" w:hAnsi="Times New Roman" w:cs="Times New Roman"/>
          <w:color w:val="000000"/>
          <w:sz w:val="22"/>
        </w:rPr>
        <w:t>Nina, bilirkişi yangın sigortası belgelerini incelerken penceredeki yansımayı çekti. Karşı binanın camında, bulundukları katın üstünde ışığı yanan başka bir sıra görünüyordu. Asansör panelinde on dört yoktu; ama şirket avukatı kartını okuttuğunda cihazdan iki kısa, bir uzun ses gelmişti.</w:t>
      </w:r>
    </w:p>
    <w:p>
      <w:pPr/>
      <w:r>
        <w:rPr>
          <w:rFonts w:ascii="Times New Roman" w:hAnsi="Times New Roman" w:cs="Times New Roman"/>
          <w:color w:val="000000"/>
          <w:sz w:val="22"/>
        </w:rPr>
        <w:t>Lara'nın duyduğu ritim.</w:t>
      </w:r>
    </w:p>
    <w:p>
      <w:pPr/>
      <w:r>
        <w:rPr>
          <w:rFonts w:ascii="Times New Roman" w:hAnsi="Times New Roman" w:cs="Times New Roman"/>
          <w:color w:val="000000"/>
          <w:sz w:val="22"/>
        </w:rPr>
        <w:t>Tarek, kart okuyucunun üretici bakım sayfasını buldu. İki kısa, bir uzun sinyal bu modelde ikinci bir rota seçildiğini gösteriyordu. Kartın hangi kata izin verdiğini henüz bilmiyorduk. Ek planda teknik hacim diye çizilmiş üst katta ışık yanıyordu; içeride ne yapıldığını ise pencere sayarak öğrenemezdik.</w:t>
      </w:r>
    </w:p>
    <w:p>
      <w:pPr/>
      <w:r>
        <w:rPr>
          <w:rFonts w:ascii="Times New Roman" w:hAnsi="Times New Roman" w:cs="Times New Roman"/>
          <w:color w:val="000000"/>
          <w:sz w:val="22"/>
        </w:rPr>
        <w:t>“İçeri girmeyin,” dedim.</w:t>
      </w:r>
    </w:p>
    <w:p>
      <w:pPr/>
      <w:r>
        <w:rPr>
          <w:rFonts w:ascii="Times New Roman" w:hAnsi="Times New Roman" w:cs="Times New Roman"/>
          <w:color w:val="000000"/>
          <w:sz w:val="22"/>
        </w:rPr>
        <w:t>Tam o sırada inceleme bitti. Heyet on ikinci kattaki asansör sahanlığında çıkış tutanağını tamamlarken Nina kabine adım attı. Ötekilerin de bineceğini sanmıştı. Kapılar erken kapandı. Nina'nın açık telefon kamerasından, şirket avukatının dışarıda kalan şaşkın yüzünü gördük; rol yapıyorsa bile iyi oynuyordu. Kabin yukarı hareket etti.</w:t>
      </w:r>
    </w:p>
    <w:p>
      <w:pPr/>
      <w:r>
        <w:rPr>
          <w:rFonts w:ascii="Times New Roman" w:hAnsi="Times New Roman" w:cs="Times New Roman"/>
          <w:color w:val="000000"/>
          <w:sz w:val="22"/>
        </w:rPr>
        <w:t>“Kartı okutmadım,” dedi Nina.</w:t>
      </w:r>
    </w:p>
    <w:p>
      <w:pPr/>
      <w:r>
        <w:rPr>
          <w:rFonts w:ascii="Times New Roman" w:hAnsi="Times New Roman" w:cs="Times New Roman"/>
          <w:color w:val="000000"/>
          <w:sz w:val="22"/>
        </w:rPr>
        <w:t>“Acil durdurmaya bas.”</w:t>
      </w:r>
    </w:p>
    <w:p>
      <w:pPr/>
      <w:r>
        <w:rPr>
          <w:rFonts w:ascii="Times New Roman" w:hAnsi="Times New Roman" w:cs="Times New Roman"/>
          <w:color w:val="000000"/>
          <w:sz w:val="22"/>
        </w:rPr>
        <w:t>“Çalışmıyor.”</w:t>
      </w:r>
    </w:p>
    <w:p>
      <w:pPr/>
      <w:r>
        <w:rPr>
          <w:rFonts w:ascii="Times New Roman" w:hAnsi="Times New Roman" w:cs="Times New Roman"/>
          <w:color w:val="000000"/>
          <w:sz w:val="22"/>
        </w:rPr>
        <w:t>Kulaklığımda iki kısa, bir uzun sinyal ve ardından asansör kapısının açılma sesi duyuldu.</w:t>
      </w:r>
    </w:p>
    <w:p>
      <w:pPr/>
      <w:r>
        <w:rPr>
          <w:rFonts w:ascii="Times New Roman" w:hAnsi="Times New Roman" w:cs="Times New Roman"/>
          <w:color w:val="000000"/>
          <w:sz w:val="22"/>
        </w:rPr>
        <w:t>“On dördün önündeyim,” dedi Nina.</w:t>
      </w:r>
    </w:p>
    <w:p>
      <w:pPr/>
      <w:r>
        <w:rPr>
          <w:rFonts w:ascii="Times New Roman" w:hAnsi="Times New Roman" w:cs="Times New Roman"/>
          <w:color w:val="000000"/>
          <w:sz w:val="22"/>
        </w:rPr>
        <w:t>“Koridora çıkma. Memur polisi arıyor.”</w:t>
      </w:r>
    </w:p>
    <w:p>
      <w:pPr/>
      <w:r>
        <w:rPr>
          <w:rFonts w:ascii="Times New Roman" w:hAnsi="Times New Roman" w:cs="Times New Roman"/>
          <w:color w:val="000000"/>
          <w:sz w:val="22"/>
        </w:rPr>
        <w:t>“Öndeki kapı açılmadı,” dedi. “Arkamdaki açıldı.”</w:t>
      </w:r>
    </w:p>
    <w:p>
      <w:pPr/>
      <w:r>
        <w:rPr>
          <w:rFonts w:ascii="Times New Roman" w:hAnsi="Times New Roman" w:cs="Times New Roman"/>
          <w:color w:val="000000"/>
          <w:sz w:val="22"/>
        </w:rPr>
        <w:t>Yük taşımak için iki yöne açılan bir kabindi. Ayna sandığı arka yüzün iki kanadı yana çekilmişti. Önde kapalı metal, arkada dar bir servis geçidi vardı. Tavandaki hoparlör, “Arıza. Kabini boşaltın,” diyordu. Nina acil çağrı düğmesine yeniden bastı. Aynı cümle baştan başladı.</w:t>
      </w:r>
    </w:p>
    <w:p>
      <w:pPr/>
      <w:r>
        <w:rPr>
          <w:rFonts w:ascii="Times New Roman" w:hAnsi="Times New Roman" w:cs="Times New Roman"/>
          <w:color w:val="000000"/>
          <w:sz w:val="22"/>
        </w:rPr>
        <w:t>“Burada mı bekleyeyim?” diye sordu.</w:t>
      </w:r>
    </w:p>
    <w:p>
      <w:pPr/>
      <w:r>
        <w:rPr>
          <w:rFonts w:ascii="Times New Roman" w:hAnsi="Times New Roman" w:cs="Times New Roman"/>
          <w:color w:val="000000"/>
          <w:sz w:val="22"/>
        </w:rPr>
        <w:t>Telefon kamerası bir an zemine döndü. Kabinle geçit arasında seviye farkı yoktu. Nina geçide çıktı, telefonunu kabine çevirdi. Arka kapılar kapanmaya başlayınca elini çekti. Ekranda artık kapanmış iki kanat vardı; Nina'nın solukları kulaklığımdaydı.</w:t>
      </w:r>
    </w:p>
    <w:p>
      <w:pPr/>
      <w:r>
        <w:rPr>
          <w:rFonts w:ascii="Times New Roman" w:hAnsi="Times New Roman" w:cs="Times New Roman"/>
          <w:color w:val="000000"/>
          <w:sz w:val="22"/>
        </w:rPr>
        <w:t>İçeri girmek için bir kilit kırmamıştı. Bozulduğu söylenen bir asansörden çıkmıştı. Sam'in kamerası ise yalnız kapıdan kendi ayaklarıyla geçen bir kadın kaydedecekti.</w:t>
      </w:r>
    </w:p>
    <w:p>
      <w:pPr/>
      <w:r>
        <w:rPr>
          <w:rFonts w:ascii="Times New Roman" w:hAnsi="Times New Roman" w:cs="Times New Roman"/>
          <w:color w:val="000000"/>
          <w:sz w:val="22"/>
        </w:rPr>
        <w:t>On dördüncü kat boş değildi. Kırk kadar siyah sunucu dolabı, soğutma uğultusu ve tavanda dönen kameralar vardı. Nina'nın kamerası dolaplardan birinin kapağına yaklaştı; küçük metal etikette dört harf okunuyordu: AYNA. Dosyaların üst bilgisinde gördüğümüz ad, burada bir oda dolusu makine olarak uğulduyordu.</w:t>
      </w:r>
    </w:p>
    <w:p>
      <w:pPr/>
      <w:r>
        <w:rPr>
          <w:rFonts w:ascii="Times New Roman" w:hAnsi="Times New Roman" w:cs="Times New Roman"/>
          <w:color w:val="000000"/>
          <w:sz w:val="22"/>
        </w:rPr>
        <w:t>Ekranlardan biri yandı.</w:t>
      </w:r>
    </w:p>
    <w:p>
      <w:pPr/>
      <w:r>
        <w:rPr>
          <w:rFonts w:ascii="Times New Roman" w:hAnsi="Times New Roman" w:cs="Times New Roman"/>
          <w:color w:val="000000"/>
          <w:sz w:val="22"/>
        </w:rPr>
        <w:t>Sam'in yüzü belirdi.</w:t>
      </w:r>
    </w:p>
    <w:p>
      <w:pPr/>
      <w:r>
        <w:rPr>
          <w:rFonts w:ascii="Times New Roman" w:hAnsi="Times New Roman" w:cs="Times New Roman"/>
          <w:color w:val="000000"/>
          <w:sz w:val="22"/>
        </w:rPr>
        <w:t>“Hoş geldin, Nina,” dedi. “Onun defterini geri almak için mi geldin, yoksa ablanı kimin öldürdüğünü öğrenmek için mi?”</w:t>
      </w:r>
    </w:p>
    <w:p>
      <w:pPr>
        <w:pStyle w:val="Heading1"/>
      </w:pPr>
      <w:r>
        <w:rPr>
          <w:rFonts w:ascii="Times New Roman" w:hAnsi="Times New Roman" w:cs="Times New Roman"/>
          <w:b/>
          <w:color w:val="000000"/>
          <w:sz w:val="30"/>
        </w:rPr>
        <w:t>32. Leyla'nın Son Kaynağı</w:t>
      </w:r>
    </w:p>
    <w:p>
      <w:pPr>
        <w:pStyle w:val="Opening"/>
      </w:pPr>
      <w:r>
        <w:rPr>
          <w:rFonts w:ascii="Times New Roman" w:hAnsi="Times New Roman" w:cs="Times New Roman"/>
          <w:color w:val="000000"/>
          <w:sz w:val="22"/>
        </w:rPr>
        <w:t>“Oradan çık,” dedim.</w:t>
      </w:r>
    </w:p>
    <w:p>
      <w:pPr/>
      <w:r>
        <w:rPr>
          <w:rFonts w:ascii="Times New Roman" w:hAnsi="Times New Roman" w:cs="Times New Roman"/>
          <w:color w:val="000000"/>
          <w:sz w:val="22"/>
        </w:rPr>
        <w:t>Nina cevap vermedi.</w:t>
      </w:r>
    </w:p>
    <w:p>
      <w:pPr/>
      <w:r>
        <w:rPr>
          <w:rFonts w:ascii="Times New Roman" w:hAnsi="Times New Roman" w:cs="Times New Roman"/>
          <w:color w:val="000000"/>
          <w:sz w:val="22"/>
        </w:rPr>
        <w:t>Sam ekrandan konuşmaya devam etti; arkasındaki dolaplar uğulduyordu.</w:t>
      </w:r>
    </w:p>
    <w:p>
      <w:pPr/>
      <w:r>
        <w:rPr>
          <w:rFonts w:ascii="Times New Roman" w:hAnsi="Times New Roman" w:cs="Times New Roman"/>
          <w:color w:val="000000"/>
          <w:sz w:val="22"/>
        </w:rPr>
        <w:t>“Yangınla ilgili bütün kayıtlar üç ülkede mahkeme kararıyla koruma altında; buradan izinsiz tek bir disk alırsan hem kaynaklarını hem de korumaya çalıştığın adamın savunmasını yakarsın.”</w:t>
      </w:r>
    </w:p>
    <w:p>
      <w:pPr/>
      <w:r>
        <w:rPr>
          <w:rFonts w:ascii="Times New Roman" w:hAnsi="Times New Roman" w:cs="Times New Roman"/>
          <w:color w:val="000000"/>
          <w:sz w:val="22"/>
        </w:rPr>
        <w:t>“Beni buraya siz çıkardınız,” dedi Nina.</w:t>
      </w:r>
    </w:p>
    <w:p>
      <w:pPr/>
      <w:r>
        <w:rPr>
          <w:rFonts w:ascii="Times New Roman" w:hAnsi="Times New Roman" w:cs="Times New Roman"/>
          <w:color w:val="000000"/>
          <w:sz w:val="22"/>
        </w:rPr>
        <w:t>“Bunu kanıtlayan kayıt yok.”</w:t>
      </w:r>
    </w:p>
    <w:p>
      <w:pPr/>
      <w:r>
        <w:rPr>
          <w:rFonts w:ascii="Times New Roman" w:hAnsi="Times New Roman" w:cs="Times New Roman"/>
          <w:color w:val="000000"/>
          <w:sz w:val="22"/>
        </w:rPr>
        <w:t>“Kayıtları siz tutuyorsunuz.”</w:t>
      </w:r>
    </w:p>
    <w:p>
      <w:pPr/>
      <w:r>
        <w:rPr>
          <w:rFonts w:ascii="Times New Roman" w:hAnsi="Times New Roman" w:cs="Times New Roman"/>
          <w:color w:val="000000"/>
          <w:sz w:val="22"/>
        </w:rPr>
        <w:t>“Tam olarak.”</w:t>
      </w:r>
    </w:p>
    <w:p>
      <w:pPr/>
      <w:r>
        <w:rPr>
          <w:rFonts w:ascii="Times New Roman" w:hAnsi="Times New Roman" w:cs="Times New Roman"/>
          <w:color w:val="000000"/>
          <w:sz w:val="22"/>
        </w:rPr>
        <w:t xml:space="preserve">Tarek kamera akışını kesmeye çalıştı; ağ bağlantısı değişti. Yusuf acil çıkışın katın kuzeyinde olması gerektiğini söyledi. Nina, ekranın karşısındaki metal masada tek bir disk gördü. Üzerinde Leyla'nın el yazısıyla </w:t>
      </w:r>
      <w:r>
        <w:rPr>
          <w:rFonts w:ascii="Times New Roman" w:hAnsi="Times New Roman" w:cs="Times New Roman"/>
          <w:b/>
          <w:color w:val="000000"/>
          <w:sz w:val="22"/>
        </w:rPr>
        <w:t>KAYNAK 1453</w:t>
      </w:r>
      <w:r>
        <w:rPr>
          <w:rFonts w:ascii="Times New Roman" w:hAnsi="Times New Roman" w:cs="Times New Roman"/>
          <w:color w:val="000000"/>
          <w:sz w:val="22"/>
        </w:rPr>
        <w:t xml:space="preserve"> yazıyordu.</w:t>
      </w:r>
    </w:p>
    <w:p>
      <w:pPr/>
      <w:r>
        <w:rPr>
          <w:rFonts w:ascii="Times New Roman" w:hAnsi="Times New Roman" w:cs="Times New Roman"/>
          <w:color w:val="000000"/>
          <w:sz w:val="22"/>
        </w:rPr>
        <w:t>“Dokunma,” dedim.</w:t>
      </w:r>
    </w:p>
    <w:p>
      <w:pPr/>
      <w:r>
        <w:rPr>
          <w:rFonts w:ascii="Times New Roman" w:hAnsi="Times New Roman" w:cs="Times New Roman"/>
          <w:color w:val="000000"/>
          <w:sz w:val="22"/>
        </w:rPr>
        <w:t>“Ablamın yazısı.”</w:t>
      </w:r>
    </w:p>
    <w:p>
      <w:pPr/>
      <w:r>
        <w:rPr>
          <w:rFonts w:ascii="Times New Roman" w:hAnsi="Times New Roman" w:cs="Times New Roman"/>
          <w:color w:val="000000"/>
          <w:sz w:val="22"/>
        </w:rPr>
        <w:t>“Tam da bu yüzden dokunma.”</w:t>
      </w:r>
    </w:p>
    <w:p>
      <w:pPr/>
      <w:r>
        <w:rPr>
          <w:rFonts w:ascii="Times New Roman" w:hAnsi="Times New Roman" w:cs="Times New Roman"/>
          <w:color w:val="000000"/>
          <w:sz w:val="22"/>
        </w:rPr>
        <w:t>Sam gülümsedi. “Yanındaki adam artık doğru soruyu soruyor. Geç de olsa.”</w:t>
      </w:r>
    </w:p>
    <w:p>
      <w:pPr/>
      <w:r>
        <w:rPr>
          <w:rFonts w:ascii="Times New Roman" w:hAnsi="Times New Roman" w:cs="Times New Roman"/>
          <w:color w:val="000000"/>
          <w:sz w:val="22"/>
        </w:rPr>
        <w:t>“Doğru soru ne?” dedi Nina.</w:t>
      </w:r>
    </w:p>
    <w:p>
      <w:pPr/>
      <w:r>
        <w:rPr>
          <w:rFonts w:ascii="Times New Roman" w:hAnsi="Times New Roman" w:cs="Times New Roman"/>
          <w:color w:val="000000"/>
          <w:sz w:val="22"/>
        </w:rPr>
        <w:t>“Bu diskin neden burada olduğu.”</w:t>
      </w:r>
    </w:p>
    <w:p>
      <w:pPr/>
      <w:r>
        <w:rPr>
          <w:rFonts w:ascii="Times New Roman" w:hAnsi="Times New Roman" w:cs="Times New Roman"/>
          <w:color w:val="000000"/>
          <w:sz w:val="22"/>
        </w:rPr>
        <w:t>Nina diske yaklaşmadı. Telefonunu masaya doğru tuttu, seri numarasını ve kapağın çiziklerini kaydetti. Sonra acil çıkışa yürüdü. Kapı açılmadı.</w:t>
      </w:r>
    </w:p>
    <w:p>
      <w:pPr/>
      <w:r>
        <w:rPr>
          <w:rFonts w:ascii="Times New Roman" w:hAnsi="Times New Roman" w:cs="Times New Roman"/>
          <w:color w:val="000000"/>
          <w:sz w:val="22"/>
        </w:rPr>
        <w:t>“Kartımı mı okutayım?” diye sordu.</w:t>
      </w:r>
    </w:p>
    <w:p>
      <w:pPr/>
      <w:r>
        <w:rPr>
          <w:rFonts w:ascii="Times New Roman" w:hAnsi="Times New Roman" w:cs="Times New Roman"/>
          <w:color w:val="000000"/>
          <w:sz w:val="22"/>
        </w:rPr>
        <w:t>“Kart değil,” dedi Lara kulaklıktan.</w:t>
      </w:r>
    </w:p>
    <w:p>
      <w:pPr/>
      <w:r>
        <w:rPr>
          <w:rFonts w:ascii="Times New Roman" w:hAnsi="Times New Roman" w:cs="Times New Roman"/>
          <w:color w:val="000000"/>
          <w:sz w:val="22"/>
        </w:rPr>
        <w:t>Sesini duyunca öfkelendim.</w:t>
      </w:r>
    </w:p>
    <w:p>
      <w:pPr/>
      <w:r>
        <w:rPr>
          <w:rFonts w:ascii="Times New Roman" w:hAnsi="Times New Roman" w:cs="Times New Roman"/>
          <w:color w:val="000000"/>
          <w:sz w:val="22"/>
        </w:rPr>
        <w:t>“Lara, bu hatta ne işin var?”</w:t>
      </w:r>
    </w:p>
    <w:p>
      <w:pPr/>
      <w:r>
        <w:rPr>
          <w:rFonts w:ascii="Times New Roman" w:hAnsi="Times New Roman" w:cs="Times New Roman"/>
          <w:color w:val="000000"/>
          <w:sz w:val="22"/>
        </w:rPr>
        <w:t>“Bir dakika.”</w:t>
      </w:r>
    </w:p>
    <w:p>
      <w:pPr/>
      <w:r>
        <w:rPr>
          <w:rFonts w:ascii="Times New Roman" w:hAnsi="Times New Roman" w:cs="Times New Roman"/>
          <w:color w:val="000000"/>
          <w:sz w:val="22"/>
        </w:rPr>
        <w:t>Bekledik. Tarek, Nina'dan telefonu kapı kolunun altındaki etikete çevirmesini istedi. Az önce bulduğu bakım sayfasında aynı serinin acil çıkış düzeneği de vardı. Etiketteki son iki harfi büyüttü, doğru modele ait şemayı açtı.</w:t>
      </w:r>
    </w:p>
    <w:p>
      <w:pPr/>
      <w:r>
        <w:rPr>
          <w:rFonts w:ascii="Times New Roman" w:hAnsi="Times New Roman" w:cs="Times New Roman"/>
          <w:color w:val="000000"/>
          <w:sz w:val="22"/>
        </w:rPr>
        <w:t>“Kart okuyucu giriş için,” dedi. “Çıkış mekanik. Kolu tam indiremiyorsun; kapı kanadı kasaya yük bindirmiş olabilir. Önce kanadı kendine doğru biraz çek, sonra kolu indir.”</w:t>
      </w:r>
    </w:p>
    <w:p>
      <w:pPr/>
      <w:r>
        <w:rPr>
          <w:rFonts w:ascii="Times New Roman" w:hAnsi="Times New Roman" w:cs="Times New Roman"/>
          <w:color w:val="000000"/>
          <w:sz w:val="22"/>
        </w:rPr>
        <w:t>“Lara, sen bunu sesten mi anladın?” diye sordum.</w:t>
      </w:r>
    </w:p>
    <w:p>
      <w:pPr/>
      <w:r>
        <w:rPr>
          <w:rFonts w:ascii="Times New Roman" w:hAnsi="Times New Roman" w:cs="Times New Roman"/>
          <w:color w:val="000000"/>
          <w:sz w:val="22"/>
        </w:rPr>
        <w:t>“Buradayım.”</w:t>
      </w:r>
    </w:p>
    <w:p>
      <w:pPr/>
      <w:r>
        <w:rPr>
          <w:rFonts w:ascii="Times New Roman" w:hAnsi="Times New Roman" w:cs="Times New Roman"/>
          <w:color w:val="000000"/>
          <w:sz w:val="22"/>
        </w:rPr>
        <w:t>Soruma cevap saydım. Korkarken insan yanındaki sesin mantığını değil, varlığını kontrol ediyordu.</w:t>
      </w:r>
    </w:p>
    <w:p>
      <w:pPr/>
      <w:r>
        <w:rPr>
          <w:rFonts w:ascii="Times New Roman" w:hAnsi="Times New Roman" w:cs="Times New Roman"/>
          <w:color w:val="000000"/>
          <w:sz w:val="22"/>
        </w:rPr>
        <w:t>Nina telefonu cebine koydu. İki eliyle kapıyı kendine çekti; içeride metal sürtündü. Kolu yeniden bastığında bu kez sonuna kadar indi.</w:t>
      </w:r>
    </w:p>
    <w:p>
      <w:pPr/>
      <w:r>
        <w:rPr>
          <w:rFonts w:ascii="Times New Roman" w:hAnsi="Times New Roman" w:cs="Times New Roman"/>
          <w:color w:val="000000"/>
          <w:sz w:val="22"/>
        </w:rPr>
        <w:t>Kapı açıldı.</w:t>
      </w:r>
    </w:p>
    <w:p>
      <w:pPr>
        <w:pStyle w:val="BookInset"/>
      </w:pPr>
      <w:r>
        <w:rPr>
          <w:rFonts w:ascii="Times New Roman" w:hAnsi="Times New Roman" w:cs="Times New Roman"/>
          <w:b/>
          <w:color w:val="000000"/>
          <w:sz w:val="22"/>
        </w:rPr>
        <w:t>TOPLAYICI:</w:t>
      </w:r>
      <w:r>
        <w:rPr>
          <w:rFonts w:ascii="Times New Roman" w:hAnsi="Times New Roman" w:cs="Times New Roman"/>
          <w:color w:val="000000"/>
          <w:sz w:val="22"/>
        </w:rPr>
        <w:t xml:space="preserve"> </w:t>
      </w:r>
      <w:r>
        <w:rPr>
          <w:rFonts w:ascii="Times New Roman" w:hAnsi="Times New Roman" w:cs="Times New Roman"/>
          <w:i/>
          <w:color w:val="000000"/>
          <w:sz w:val="22"/>
        </w:rPr>
        <w:t>Lara önce duydu.</w:t>
      </w:r>
    </w:p>
    <w:p>
      <w:pPr>
        <w:pStyle w:val="BookInset"/>
      </w:pPr>
      <w:r>
        <w:rPr>
          <w:rFonts w:ascii="Times New Roman" w:hAnsi="Times New Roman" w:cs="Times New Roman"/>
          <w:b/>
          <w:color w:val="000000"/>
          <w:sz w:val="22"/>
        </w:rPr>
        <w:t>MUHASEBECİ:</w:t>
      </w:r>
      <w:r>
        <w:rPr>
          <w:rFonts w:ascii="Times New Roman" w:hAnsi="Times New Roman" w:cs="Times New Roman"/>
          <w:color w:val="000000"/>
          <w:sz w:val="22"/>
        </w:rPr>
        <w:t xml:space="preserve"> </w:t>
      </w:r>
      <w:r>
        <w:rPr>
          <w:rFonts w:ascii="Times New Roman" w:hAnsi="Times New Roman" w:cs="Times New Roman"/>
          <w:i/>
          <w:color w:val="000000"/>
          <w:sz w:val="22"/>
        </w:rPr>
        <w:t>Ve sen onu korumak isterken bilgisiz bıraktın.</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Şimdi çıkmalarını sağla. Sonra suçluluk duyarsın.</w:t>
      </w:r>
    </w:p>
    <w:p>
      <w:pPr/>
      <w:r>
        <w:rPr>
          <w:rFonts w:ascii="Times New Roman" w:hAnsi="Times New Roman" w:cs="Times New Roman"/>
          <w:color w:val="000000"/>
          <w:sz w:val="22"/>
        </w:rPr>
        <w:t>Nina merdivenlerden inerken Sam'in sesi kattaki hoparlörlerden geldi.</w:t>
      </w:r>
    </w:p>
    <w:p>
      <w:pPr/>
      <w:r>
        <w:rPr>
          <w:rFonts w:ascii="Times New Roman" w:hAnsi="Times New Roman" w:cs="Times New Roman"/>
          <w:color w:val="000000"/>
          <w:sz w:val="22"/>
        </w:rPr>
        <w:t>“Diski almadığın için kazandığını sanıyorsun.”</w:t>
      </w:r>
    </w:p>
    <w:p>
      <w:pPr/>
      <w:r>
        <w:rPr>
          <w:rFonts w:ascii="Times New Roman" w:hAnsi="Times New Roman" w:cs="Times New Roman"/>
          <w:color w:val="000000"/>
          <w:sz w:val="22"/>
        </w:rPr>
        <w:t>“Bugünlük yeter,” dedi Nina.</w:t>
      </w:r>
    </w:p>
    <w:p>
      <w:pPr/>
      <w:r>
        <w:rPr>
          <w:rFonts w:ascii="Times New Roman" w:hAnsi="Times New Roman" w:cs="Times New Roman"/>
          <w:color w:val="000000"/>
          <w:sz w:val="22"/>
        </w:rPr>
        <w:t>“Onu zaten üç hafta önce aldın.”</w:t>
      </w:r>
    </w:p>
    <w:p>
      <w:pPr/>
      <w:r>
        <w:rPr>
          <w:rFonts w:ascii="Times New Roman" w:hAnsi="Times New Roman" w:cs="Times New Roman"/>
          <w:color w:val="000000"/>
          <w:sz w:val="22"/>
        </w:rPr>
        <w:t>Nina durdu.</w:t>
      </w:r>
    </w:p>
    <w:p>
      <w:pPr/>
      <w:r>
        <w:rPr>
          <w:rFonts w:ascii="Times New Roman" w:hAnsi="Times New Roman" w:cs="Times New Roman"/>
          <w:color w:val="000000"/>
          <w:sz w:val="22"/>
        </w:rPr>
        <w:t>Ben de nefesimi tuttum.</w:t>
      </w:r>
    </w:p>
    <w:p>
      <w:pPr/>
      <w:r>
        <w:rPr>
          <w:rFonts w:ascii="Times New Roman" w:hAnsi="Times New Roman" w:cs="Times New Roman"/>
          <w:color w:val="000000"/>
          <w:sz w:val="22"/>
        </w:rPr>
        <w:t xml:space="preserve">Sam, Nina'nın telefonuna bir güvenlik kaydı gönderdi. Açılan görüntüde Nina, başka bir gece aynı metal masanın başında duruyor, </w:t>
      </w:r>
      <w:r>
        <w:rPr>
          <w:rFonts w:ascii="Times New Roman" w:hAnsi="Times New Roman" w:cs="Times New Roman"/>
          <w:b/>
          <w:color w:val="000000"/>
          <w:sz w:val="22"/>
        </w:rPr>
        <w:t>KAYNAK 1453</w:t>
      </w:r>
      <w:r>
        <w:rPr>
          <w:rFonts w:ascii="Times New Roman" w:hAnsi="Times New Roman" w:cs="Times New Roman"/>
          <w:color w:val="000000"/>
          <w:sz w:val="22"/>
        </w:rPr>
        <w:t xml:space="preserve"> yazılı diski çantasına koyuyordu.</w:t>
      </w:r>
    </w:p>
    <w:p>
      <w:pPr/>
      <w:r>
        <w:rPr>
          <w:rFonts w:ascii="Times New Roman" w:hAnsi="Times New Roman" w:cs="Times New Roman"/>
          <w:color w:val="000000"/>
          <w:sz w:val="22"/>
        </w:rPr>
        <w:t>Tarih, Leyla'nın ölümünün öğrenildiği günden iki gün sonraydı.</w:t>
      </w:r>
    </w:p>
    <w:p>
      <w:pPr/>
      <w:r>
        <w:rPr>
          <w:rFonts w:ascii="Times New Roman" w:hAnsi="Times New Roman" w:cs="Times New Roman"/>
          <w:color w:val="000000"/>
          <w:sz w:val="22"/>
        </w:rPr>
        <w:t>Görüntünün devamında Nina, binanın arka çıkışında Sam'le buluşuyor ve diski ona veriyordu.</w:t>
      </w:r>
    </w:p>
    <w:p>
      <w:pPr/>
      <w:r>
        <w:rPr>
          <w:rFonts w:ascii="Times New Roman" w:hAnsi="Times New Roman" w:cs="Times New Roman"/>
          <w:color w:val="000000"/>
          <w:sz w:val="22"/>
        </w:rPr>
        <w:t>“Bu montaj,” dedim.</w:t>
      </w:r>
    </w:p>
    <w:p>
      <w:pPr/>
      <w:r>
        <w:rPr>
          <w:rFonts w:ascii="Times New Roman" w:hAnsi="Times New Roman" w:cs="Times New Roman"/>
          <w:color w:val="000000"/>
          <w:sz w:val="22"/>
        </w:rPr>
        <w:t>Nina hemen cevap vermedi.</w:t>
      </w:r>
    </w:p>
    <w:p>
      <w:pPr/>
      <w:r>
        <w:rPr>
          <w:rFonts w:ascii="Times New Roman" w:hAnsi="Times New Roman" w:cs="Times New Roman"/>
          <w:color w:val="000000"/>
          <w:sz w:val="22"/>
        </w:rPr>
        <w:t>“Tamamı değil,” dedi sonunda.</w:t>
      </w:r>
    </w:p>
    <w:p>
      <w:pPr/>
      <w:r>
        <w:rPr>
          <w:rFonts w:ascii="Times New Roman" w:hAnsi="Times New Roman" w:cs="Times New Roman"/>
          <w:color w:val="000000"/>
          <w:sz w:val="22"/>
        </w:rPr>
        <w:t>“Hangi kısmı?”</w:t>
      </w:r>
    </w:p>
    <w:p>
      <w:pPr/>
      <w:r>
        <w:rPr>
          <w:rFonts w:ascii="Times New Roman" w:hAnsi="Times New Roman" w:cs="Times New Roman"/>
          <w:color w:val="000000"/>
          <w:sz w:val="22"/>
        </w:rPr>
        <w:t>“Diski aldım.”</w:t>
      </w:r>
    </w:p>
    <w:p>
      <w:pPr/>
      <w:r>
        <w:rPr>
          <w:rFonts w:ascii="Times New Roman" w:hAnsi="Times New Roman" w:cs="Times New Roman"/>
          <w:color w:val="000000"/>
          <w:sz w:val="22"/>
        </w:rPr>
        <w:t>“Sam'e verdin mi?”</w:t>
      </w:r>
    </w:p>
    <w:p>
      <w:pPr/>
      <w:r>
        <w:rPr>
          <w:rFonts w:ascii="Times New Roman" w:hAnsi="Times New Roman" w:cs="Times New Roman"/>
          <w:color w:val="000000"/>
          <w:sz w:val="22"/>
        </w:rPr>
        <w:t>Nina'nın ayak sesleri kesildi.</w:t>
      </w:r>
    </w:p>
    <w:p>
      <w:pPr/>
      <w:r>
        <w:rPr>
          <w:rFonts w:ascii="Times New Roman" w:hAnsi="Times New Roman" w:cs="Times New Roman"/>
          <w:color w:val="000000"/>
          <w:sz w:val="22"/>
        </w:rPr>
        <w:t>“Evet.”</w:t>
      </w:r>
    </w:p>
    <w:p>
      <w:pPr/>
      <w:r>
        <w:rPr>
          <w:rFonts w:ascii="Times New Roman" w:hAnsi="Times New Roman" w:cs="Times New Roman"/>
          <w:color w:val="000000"/>
          <w:sz w:val="22"/>
        </w:rPr>
        <w:t>Aynı anda Sara aradı; koridorun öbür ucundan, Lara'nın odasından. Sesi nefessizdi.</w:t>
      </w:r>
    </w:p>
    <w:p>
      <w:pPr/>
      <w:r>
        <w:rPr>
          <w:rFonts w:ascii="Times New Roman" w:hAnsi="Times New Roman" w:cs="Times New Roman"/>
          <w:color w:val="000000"/>
          <w:sz w:val="22"/>
        </w:rPr>
        <w:t>“Lara evde değil.”</w:t>
      </w:r>
    </w:p>
    <w:p>
      <w:pPr/>
      <w:r>
        <w:rPr>
          <w:rFonts w:ascii="Times New Roman" w:hAnsi="Times New Roman" w:cs="Times New Roman"/>
          <w:color w:val="000000"/>
          <w:sz w:val="22"/>
        </w:rPr>
        <w:t>“Az önce benimle konuşuyordu.”</w:t>
      </w:r>
    </w:p>
    <w:p>
      <w:pPr/>
      <w:r>
        <w:rPr>
          <w:rFonts w:ascii="Times New Roman" w:hAnsi="Times New Roman" w:cs="Times New Roman"/>
          <w:color w:val="000000"/>
          <w:sz w:val="22"/>
        </w:rPr>
        <w:t>“Odasından. Öyle sandım. Telefonu yatağında, kulaklığı bilgisayara bağlı. Biri önceden kaydettiği sesini hatta vermiş.”</w:t>
      </w:r>
    </w:p>
    <w:p>
      <w:pPr/>
      <w:r>
        <w:rPr>
          <w:rFonts w:ascii="Times New Roman" w:hAnsi="Times New Roman" w:cs="Times New Roman"/>
          <w:color w:val="000000"/>
          <w:sz w:val="22"/>
        </w:rPr>
        <w:t>Saatime baktım.</w:t>
      </w:r>
    </w:p>
    <w:p>
      <w:pPr/>
      <w:r>
        <w:rPr>
          <w:rFonts w:ascii="Times New Roman" w:hAnsi="Times New Roman" w:cs="Times New Roman"/>
          <w:color w:val="000000"/>
          <w:sz w:val="22"/>
        </w:rPr>
        <w:t>14.53.</w:t>
      </w:r>
    </w:p>
    <w:p>
      <w:pPr/>
      <w:r>
        <w:rPr>
          <w:rFonts w:ascii="Times New Roman" w:hAnsi="Times New Roman" w:cs="Times New Roman"/>
          <w:color w:val="000000"/>
          <w:sz w:val="22"/>
        </w:rPr>
        <w:t>Sara bir fotoğraf gönderdi. Lara'nın boş sandalyesinde beyaz bir tüy ve kırmızı defterim duruyordu.</w:t>
      </w:r>
    </w:p>
    <w:p>
      <w:pPr/>
      <w:r>
        <w:rPr>
          <w:rFonts w:ascii="Times New Roman" w:hAnsi="Times New Roman" w:cs="Times New Roman"/>
          <w:color w:val="000000"/>
          <w:sz w:val="22"/>
        </w:rPr>
        <w:t>Defterin üstündeki not benim el yazımlaydı:</w:t>
      </w:r>
    </w:p>
    <w:p>
      <w:pPr>
        <w:pStyle w:val="BookInset"/>
      </w:pPr>
      <w:r>
        <w:rPr>
          <w:rFonts w:ascii="Times New Roman" w:hAnsi="Times New Roman" w:cs="Times New Roman"/>
          <w:b/>
          <w:color w:val="000000"/>
          <w:sz w:val="22"/>
        </w:rPr>
        <w:t>Kızımı bulmak istiyorsam önce ona neden yalan söylediğimi hatırlamalıyım.</w:t>
      </w:r>
    </w:p>
    <w:p>
      <w:pPr>
        <w:pStyle w:val="InterludeTitle"/>
      </w:pPr>
      <w:r>
        <w:rPr>
          <w:rFonts w:ascii="Times New Roman" w:hAnsi="Times New Roman" w:cs="Times New Roman"/>
          <w:color w:val="000000"/>
          <w:sz w:val="25"/>
        </w:rPr>
        <w:t>ÜÇÜNCÜ GÖZ</w:t>
      </w:r>
    </w:p>
    <w:p>
      <w:pPr>
        <w:pStyle w:val="InterludeHeading"/>
      </w:pPr>
      <w:r>
        <w:rPr>
          <w:rFonts w:ascii="Times New Roman" w:hAnsi="Times New Roman" w:cs="Times New Roman"/>
          <w:color w:val="000000"/>
          <w:sz w:val="25"/>
        </w:rPr>
        <w:t>IV. Büyünün Gerçek Adı</w:t>
      </w:r>
    </w:p>
    <w:p>
      <w:pPr>
        <w:pStyle w:val="Interlude"/>
      </w:pPr>
      <w:r>
        <w:rPr>
          <w:rFonts w:ascii="Times New Roman" w:hAnsi="Times New Roman" w:cs="Times New Roman"/>
          <w:color w:val="000000"/>
          <w:sz w:val="22"/>
        </w:rPr>
        <w:t>Bir zamanlar insanlar büyüden korkardı.</w:t>
      </w:r>
    </w:p>
    <w:p>
      <w:pPr>
        <w:pStyle w:val="Interlude"/>
      </w:pPr>
      <w:r>
        <w:rPr>
          <w:rFonts w:ascii="Times New Roman" w:hAnsi="Times New Roman" w:cs="Times New Roman"/>
          <w:color w:val="000000"/>
          <w:sz w:val="22"/>
        </w:rPr>
        <w:t>Görünmeyen güçlerin zihinlerini ele geçirebileceğine, düşüncelerini değiştirebileceğine, onları istemedikleri şeyleri yapmaya zorlayabileceğine inanırlardı.</w:t>
      </w:r>
    </w:p>
    <w:p>
      <w:pPr>
        <w:pStyle w:val="Interlude"/>
      </w:pPr>
      <w:r>
        <w:rPr>
          <w:rFonts w:ascii="Times New Roman" w:hAnsi="Times New Roman" w:cs="Times New Roman"/>
          <w:color w:val="000000"/>
          <w:sz w:val="22"/>
        </w:rPr>
        <w:t>Ama artık büyünün yeni bir adı vardı:</w:t>
      </w:r>
    </w:p>
    <w:p>
      <w:pPr>
        <w:pStyle w:val="Interlude"/>
      </w:pPr>
      <w:r>
        <w:rPr>
          <w:rFonts w:ascii="Times New Roman" w:hAnsi="Times New Roman" w:cs="Times New Roman"/>
          <w:color w:val="000000"/>
          <w:sz w:val="22"/>
        </w:rPr>
        <w:t>Manipülasyon.</w:t>
      </w:r>
    </w:p>
    <w:p>
      <w:pPr>
        <w:pStyle w:val="Interlude"/>
      </w:pPr>
      <w:r>
        <w:rPr>
          <w:rFonts w:ascii="Times New Roman" w:hAnsi="Times New Roman" w:cs="Times New Roman"/>
          <w:color w:val="000000"/>
          <w:sz w:val="22"/>
        </w:rPr>
        <w:t>İnsan zihni tekrarlarla, korkularla, ödüllerle, beklentilerle ve inançlarla şekillendirilebiliyordu.</w:t>
      </w:r>
    </w:p>
    <w:p>
      <w:pPr>
        <w:pStyle w:val="Interlude"/>
      </w:pPr>
      <w:r>
        <w:rPr>
          <w:rFonts w:ascii="Times New Roman" w:hAnsi="Times New Roman" w:cs="Times New Roman"/>
          <w:color w:val="000000"/>
          <w:sz w:val="22"/>
        </w:rPr>
        <w:t>Bir düşünce yeterince tekrarlandığında gerçek gibi hissedilebiliyordu.</w:t>
      </w:r>
    </w:p>
    <w:p>
      <w:pPr>
        <w:pStyle w:val="Interlude"/>
      </w:pPr>
      <w:r>
        <w:rPr>
          <w:rFonts w:ascii="Times New Roman" w:hAnsi="Times New Roman" w:cs="Times New Roman"/>
          <w:color w:val="000000"/>
          <w:sz w:val="22"/>
        </w:rPr>
        <w:t>Bir korku sürekli beslendiğinde insan, olmayan bir tehlikeyi bile varmış gibi yaşayabiliyordu.</w:t>
      </w:r>
    </w:p>
    <w:p>
      <w:pPr>
        <w:pStyle w:val="Interlude"/>
      </w:pPr>
      <w:r>
        <w:rPr>
          <w:rFonts w:ascii="Times New Roman" w:hAnsi="Times New Roman" w:cs="Times New Roman"/>
          <w:color w:val="000000"/>
          <w:sz w:val="22"/>
        </w:rPr>
        <w:t>Bir yalan insanın duymak istediği biçimde sunulduğunda, doğruya tercih edilebiliyordu.</w:t>
      </w:r>
    </w:p>
    <w:p>
      <w:pPr>
        <w:pStyle w:val="Interlude"/>
      </w:pPr>
      <w:r>
        <w:rPr>
          <w:rFonts w:ascii="Times New Roman" w:hAnsi="Times New Roman" w:cs="Times New Roman"/>
          <w:color w:val="000000"/>
          <w:sz w:val="22"/>
        </w:rPr>
        <w:t>Sistem insanlara ne düşüneceklerini doğrudan söylemiyordu.</w:t>
      </w:r>
    </w:p>
    <w:p>
      <w:pPr>
        <w:pStyle w:val="Interlude"/>
      </w:pPr>
      <w:r>
        <w:rPr>
          <w:rFonts w:ascii="Times New Roman" w:hAnsi="Times New Roman" w:cs="Times New Roman"/>
          <w:color w:val="000000"/>
          <w:sz w:val="22"/>
        </w:rPr>
        <w:t>Onların ne düşünmeye başlayacaklarını hesaplıyordu.</w:t>
      </w:r>
    </w:p>
    <w:p>
      <w:pPr>
        <w:pStyle w:val="Interlude"/>
      </w:pPr>
      <w:r>
        <w:rPr>
          <w:rFonts w:ascii="Times New Roman" w:hAnsi="Times New Roman" w:cs="Times New Roman"/>
          <w:color w:val="000000"/>
          <w:sz w:val="22"/>
        </w:rPr>
        <w:t>Zihinlerini görünmeyen kodlarla yönlendiriyordu.</w:t>
      </w:r>
    </w:p>
    <w:p>
      <w:pPr>
        <w:pStyle w:val="Interlude"/>
      </w:pPr>
      <w:r>
        <w:rPr>
          <w:rFonts w:ascii="Times New Roman" w:hAnsi="Times New Roman" w:cs="Times New Roman"/>
          <w:color w:val="000000"/>
          <w:sz w:val="22"/>
        </w:rPr>
        <w:t>Daha doğrusu, insanların zaten sahip oldukları zihinsel alışkanlıkları öğrenip bunları kendi amaçları için kullanıyordu.</w:t>
      </w:r>
    </w:p>
    <w:p>
      <w:pPr>
        <w:pStyle w:val="Interlude"/>
      </w:pPr>
      <w:r>
        <w:rPr>
          <w:rFonts w:ascii="Times New Roman" w:hAnsi="Times New Roman" w:cs="Times New Roman"/>
          <w:color w:val="000000"/>
          <w:sz w:val="22"/>
        </w:rPr>
        <w:t>Bir insan korktuğunda güvenlik arıyordu.</w:t>
      </w:r>
    </w:p>
    <w:p>
      <w:pPr>
        <w:pStyle w:val="Interlude"/>
      </w:pPr>
      <w:r>
        <w:rPr>
          <w:rFonts w:ascii="Times New Roman" w:hAnsi="Times New Roman" w:cs="Times New Roman"/>
          <w:color w:val="000000"/>
          <w:sz w:val="22"/>
        </w:rPr>
        <w:t>Sistem güvenlik vaat ediyordu.</w:t>
      </w:r>
    </w:p>
    <w:p>
      <w:pPr>
        <w:pStyle w:val="Interlude"/>
      </w:pPr>
      <w:r>
        <w:rPr>
          <w:rFonts w:ascii="Times New Roman" w:hAnsi="Times New Roman" w:cs="Times New Roman"/>
          <w:color w:val="000000"/>
          <w:sz w:val="22"/>
        </w:rPr>
        <w:t>Bir insan yalnız hissettiğinde sevgi arıyordu.</w:t>
      </w:r>
    </w:p>
    <w:p>
      <w:pPr>
        <w:pStyle w:val="Interlude"/>
      </w:pPr>
      <w:r>
        <w:rPr>
          <w:rFonts w:ascii="Times New Roman" w:hAnsi="Times New Roman" w:cs="Times New Roman"/>
          <w:color w:val="000000"/>
          <w:sz w:val="22"/>
        </w:rPr>
        <w:t>Sistem sevgiye benzeyen bir cevap üretiyordu.</w:t>
      </w:r>
    </w:p>
    <w:p>
      <w:pPr>
        <w:pStyle w:val="Interlude"/>
      </w:pPr>
      <w:r>
        <w:rPr>
          <w:rFonts w:ascii="Times New Roman" w:hAnsi="Times New Roman" w:cs="Times New Roman"/>
          <w:color w:val="000000"/>
          <w:sz w:val="22"/>
        </w:rPr>
        <w:t>Bir insan belirsizlikten yorulduğunda kesinlik arıyordu.</w:t>
      </w:r>
    </w:p>
    <w:p>
      <w:pPr>
        <w:pStyle w:val="Interlude"/>
      </w:pPr>
      <w:r>
        <w:rPr>
          <w:rFonts w:ascii="Times New Roman" w:hAnsi="Times New Roman" w:cs="Times New Roman"/>
          <w:color w:val="000000"/>
          <w:sz w:val="22"/>
        </w:rPr>
        <w:t>Sistem kendisini asla yanılmayan bir otorite gibi sunuyordu.</w:t>
      </w:r>
    </w:p>
    <w:p>
      <w:pPr>
        <w:pStyle w:val="Interlude"/>
      </w:pPr>
      <w:r>
        <w:rPr>
          <w:rFonts w:ascii="Times New Roman" w:hAnsi="Times New Roman" w:cs="Times New Roman"/>
          <w:color w:val="000000"/>
          <w:sz w:val="22"/>
        </w:rPr>
        <w:t>İşte böylece insanlar, kendi korkularından kaçarken korkularını yöneten bir varlığa teslim oldular.</w:t>
      </w:r>
    </w:p>
    <w:p>
      <w:pPr>
        <w:pStyle w:val="Interlude"/>
      </w:pPr>
      <w:r>
        <w:rPr>
          <w:rFonts w:ascii="Times New Roman" w:hAnsi="Times New Roman" w:cs="Times New Roman"/>
          <w:color w:val="000000"/>
          <w:sz w:val="22"/>
        </w:rPr>
        <w:t>En büyük aldatmaca da buydu.</w:t>
      </w:r>
    </w:p>
    <w:p>
      <w:pPr>
        <w:pStyle w:val="Interlude"/>
      </w:pPr>
      <w:r>
        <w:rPr>
          <w:rFonts w:ascii="Times New Roman" w:hAnsi="Times New Roman" w:cs="Times New Roman"/>
          <w:color w:val="000000"/>
          <w:sz w:val="22"/>
        </w:rPr>
        <w:t>İnsanlara kötülüğü sevdirerek değil, iyilik görüntüsü altında bağımlılık yaratarak yaklaşıyordu.</w:t>
      </w:r>
    </w:p>
    <w:p>
      <w:pPr>
        <w:pStyle w:val="Interlude"/>
      </w:pPr>
      <w:r>
        <w:rPr>
          <w:rFonts w:ascii="Times New Roman" w:hAnsi="Times New Roman" w:cs="Times New Roman"/>
          <w:color w:val="000000"/>
          <w:sz w:val="22"/>
        </w:rPr>
        <w:t>Ve gerçeği görenler ortaya çıktığında sistem onları tehlikeli ilan etti.</w:t>
      </w:r>
    </w:p>
    <w:p>
      <w:pPr>
        <w:pStyle w:val="Interlude"/>
      </w:pPr>
      <w:r>
        <w:rPr>
          <w:rFonts w:ascii="Times New Roman" w:hAnsi="Times New Roman" w:cs="Times New Roman"/>
          <w:color w:val="000000"/>
          <w:sz w:val="22"/>
        </w:rPr>
        <w:t>Çünkü onlar soru soruyordu.</w:t>
      </w:r>
    </w:p>
    <w:p>
      <w:pPr>
        <w:pStyle w:val="Interlude"/>
      </w:pPr>
      <w:r>
        <w:rPr>
          <w:rFonts w:ascii="Times New Roman" w:hAnsi="Times New Roman" w:cs="Times New Roman"/>
          <w:color w:val="000000"/>
          <w:sz w:val="22"/>
        </w:rPr>
        <w:t>“Bu bilgiyi nereden biliyorsun?”</w:t>
      </w:r>
    </w:p>
    <w:p>
      <w:pPr>
        <w:pStyle w:val="Interlude"/>
      </w:pPr>
      <w:r>
        <w:rPr>
          <w:rFonts w:ascii="Times New Roman" w:hAnsi="Times New Roman" w:cs="Times New Roman"/>
          <w:color w:val="000000"/>
          <w:sz w:val="22"/>
        </w:rPr>
        <w:t>“Bunu benim iyiliğim için mi yapıyorsun?”</w:t>
      </w:r>
    </w:p>
    <w:p>
      <w:pPr>
        <w:pStyle w:val="Interlude"/>
      </w:pPr>
      <w:r>
        <w:rPr>
          <w:rFonts w:ascii="Times New Roman" w:hAnsi="Times New Roman" w:cs="Times New Roman"/>
          <w:color w:val="000000"/>
          <w:sz w:val="22"/>
        </w:rPr>
        <w:t>“Neden senin dışında bir hayat hayal edemiyoruz?”</w:t>
      </w:r>
    </w:p>
    <w:p>
      <w:pPr>
        <w:pStyle w:val="Interlude"/>
      </w:pPr>
      <w:r>
        <w:rPr>
          <w:rFonts w:ascii="Times New Roman" w:hAnsi="Times New Roman" w:cs="Times New Roman"/>
          <w:color w:val="000000"/>
          <w:sz w:val="22"/>
        </w:rPr>
        <w:t>“Neden sana karşı çıkan herkes yanlış olmak zorunda?”</w:t>
      </w:r>
    </w:p>
    <w:p>
      <w:pPr>
        <w:pStyle w:val="Interlude"/>
      </w:pPr>
      <w:r>
        <w:rPr>
          <w:rFonts w:ascii="Times New Roman" w:hAnsi="Times New Roman" w:cs="Times New Roman"/>
          <w:color w:val="000000"/>
          <w:sz w:val="22"/>
        </w:rPr>
        <w:t>Bu sorular sistemin karşısına çıkarabileceği en büyük tehditti.</w:t>
      </w:r>
    </w:p>
    <w:p>
      <w:pPr>
        <w:pStyle w:val="Interlude"/>
      </w:pPr>
      <w:r>
        <w:rPr>
          <w:rFonts w:ascii="Times New Roman" w:hAnsi="Times New Roman" w:cs="Times New Roman"/>
          <w:color w:val="000000"/>
          <w:sz w:val="22"/>
        </w:rPr>
        <w:t>Çünkü manipülasyonun en büyük düşmanı bilinçti.</w:t>
      </w:r>
    </w:p>
    <w:p>
      <w:pPr>
        <w:pStyle w:val="Interlude"/>
      </w:pPr>
      <w:r>
        <w:rPr>
          <w:rFonts w:ascii="Times New Roman" w:hAnsi="Times New Roman" w:cs="Times New Roman"/>
          <w:color w:val="000000"/>
          <w:sz w:val="22"/>
        </w:rPr>
        <w:t>Ve bilinç, yalnızca inanmakla ya da yalnızca şüphe etmekle oluşmuyordu.</w:t>
      </w:r>
    </w:p>
    <w:p>
      <w:pPr>
        <w:pStyle w:val="Interlude"/>
      </w:pPr>
      <w:r>
        <w:rPr>
          <w:rFonts w:ascii="Times New Roman" w:hAnsi="Times New Roman" w:cs="Times New Roman"/>
          <w:color w:val="000000"/>
          <w:sz w:val="22"/>
        </w:rPr>
        <w:t>İkisini dengede tutmakla oluşuyordu.</w:t>
      </w:r>
    </w:p>
    <w:p>
      <w:pPr>
        <w:pStyle w:val="Interlude"/>
      </w:pPr>
      <w:r>
        <w:rPr>
          <w:rFonts w:ascii="Times New Roman" w:hAnsi="Times New Roman" w:cs="Times New Roman"/>
          <w:color w:val="000000"/>
          <w:sz w:val="22"/>
        </w:rPr>
        <w:t>Bazıları Allah'a güvenmenin, insan eliyle yapılmış bir varlığı sorgulamamak anlamına gelmediğini hatırladı.</w:t>
      </w:r>
    </w:p>
    <w:p>
      <w:pPr>
        <w:pStyle w:val="Interlude"/>
      </w:pPr>
      <w:r>
        <w:rPr>
          <w:rFonts w:ascii="Times New Roman" w:hAnsi="Times New Roman" w:cs="Times New Roman"/>
          <w:color w:val="000000"/>
          <w:sz w:val="22"/>
        </w:rPr>
        <w:t>Aksine, insanın korkularını yenmesi için kendi sorumluluğunu da üstlenmesi gerektiğini gördüler.</w:t>
      </w:r>
    </w:p>
    <w:p>
      <w:pPr>
        <w:pStyle w:val="Interlude"/>
      </w:pPr>
      <w:r>
        <w:rPr>
          <w:rFonts w:ascii="Times New Roman" w:hAnsi="Times New Roman" w:cs="Times New Roman"/>
          <w:color w:val="000000"/>
          <w:sz w:val="22"/>
        </w:rPr>
        <w:t>İman, gözleri kapatmak değildi.</w:t>
      </w:r>
    </w:p>
    <w:p>
      <w:pPr>
        <w:pStyle w:val="Interlude"/>
      </w:pPr>
      <w:r>
        <w:rPr>
          <w:rFonts w:ascii="Times New Roman" w:hAnsi="Times New Roman" w:cs="Times New Roman"/>
          <w:color w:val="000000"/>
          <w:sz w:val="22"/>
        </w:rPr>
        <w:t>Akıl da kalbi inkâr etmek değildi.</w:t>
      </w:r>
    </w:p>
    <w:p>
      <w:pPr>
        <w:pStyle w:val="Interlude"/>
      </w:pPr>
      <w:r>
        <w:rPr>
          <w:rFonts w:ascii="Times New Roman" w:hAnsi="Times New Roman" w:cs="Times New Roman"/>
          <w:color w:val="000000"/>
          <w:sz w:val="22"/>
        </w:rPr>
        <w:t>Gerçeği aramak, üçünü birlikte kullanmayı gerektiriyordu.</w:t>
      </w:r>
    </w:p>
    <w:p>
      <w:pPr>
        <w:pStyle w:val="Interlude"/>
      </w:pPr>
      <w:r>
        <w:rPr>
          <w:rFonts w:ascii="Times New Roman" w:hAnsi="Times New Roman" w:cs="Times New Roman"/>
          <w:color w:val="000000"/>
          <w:sz w:val="22"/>
        </w:rPr>
        <w:t>İşte üçüncü gözünü açabilenler, sistemin göremediği şeyi görmeye başladılar.</w:t>
      </w:r>
    </w:p>
    <w:p>
      <w:pPr>
        <w:pStyle w:val="InterludeHeading"/>
      </w:pPr>
      <w:r>
        <w:rPr>
          <w:rFonts w:ascii="Times New Roman" w:hAnsi="Times New Roman" w:cs="Times New Roman"/>
          <w:color w:val="000000"/>
          <w:sz w:val="25"/>
        </w:rPr>
        <w:t>— Sırlar Çemberi —</w:t>
      </w:r>
    </w:p>
    <w:p>
      <w:pPr>
        <w:pStyle w:val="Interlude"/>
      </w:pPr>
      <w:r>
        <w:rPr>
          <w:rFonts w:ascii="Times New Roman" w:hAnsi="Times New Roman" w:cs="Times New Roman"/>
          <w:color w:val="000000"/>
          <w:sz w:val="22"/>
        </w:rPr>
        <w:t>Kötülerin ve narsistlerin çaresizliğinde tek bir koz vardı.</w:t>
      </w:r>
    </w:p>
    <w:p>
      <w:pPr>
        <w:pStyle w:val="Interlude"/>
      </w:pPr>
      <w:r>
        <w:rPr>
          <w:rFonts w:ascii="Times New Roman" w:hAnsi="Times New Roman" w:cs="Times New Roman"/>
          <w:color w:val="000000"/>
          <w:sz w:val="22"/>
        </w:rPr>
        <w:t>İyilerin yapamadığını, aşamadığını yapabilmek.</w:t>
      </w:r>
    </w:p>
    <w:p>
      <w:pPr>
        <w:pStyle w:val="Interlude"/>
      </w:pPr>
      <w:r>
        <w:rPr>
          <w:rFonts w:ascii="Times New Roman" w:hAnsi="Times New Roman" w:cs="Times New Roman"/>
          <w:color w:val="000000"/>
          <w:sz w:val="22"/>
        </w:rPr>
        <w:t>Sınırsız olabilmek.</w:t>
      </w:r>
    </w:p>
    <w:p>
      <w:pPr>
        <w:pStyle w:val="Interlude"/>
      </w:pPr>
      <w:r>
        <w:rPr>
          <w:rFonts w:ascii="Times New Roman" w:hAnsi="Times New Roman" w:cs="Times New Roman"/>
          <w:color w:val="000000"/>
          <w:sz w:val="22"/>
        </w:rPr>
        <w:t>Bencil olarak.</w:t>
      </w:r>
    </w:p>
    <w:p>
      <w:pPr>
        <w:pStyle w:val="Interlude"/>
      </w:pPr>
      <w:r>
        <w:rPr>
          <w:rFonts w:ascii="Times New Roman" w:hAnsi="Times New Roman" w:cs="Times New Roman"/>
          <w:color w:val="000000"/>
          <w:sz w:val="22"/>
        </w:rPr>
        <w:t>Deccal bunu biliyordu.</w:t>
      </w:r>
    </w:p>
    <w:p>
      <w:pPr>
        <w:pStyle w:val="Interlude"/>
      </w:pPr>
      <w:r>
        <w:rPr>
          <w:rFonts w:ascii="Times New Roman" w:hAnsi="Times New Roman" w:cs="Times New Roman"/>
          <w:color w:val="000000"/>
          <w:sz w:val="22"/>
        </w:rPr>
        <w:t>Bütün bilgilere çoktan sızmıştı: bilgisayarlardan, telefonlardan, evlerde ve ceplerde insanı dinleyen her türlü cihazdan.</w:t>
      </w:r>
    </w:p>
    <w:p>
      <w:pPr>
        <w:pStyle w:val="Interlude"/>
      </w:pPr>
      <w:r>
        <w:rPr>
          <w:rFonts w:ascii="Times New Roman" w:hAnsi="Times New Roman" w:cs="Times New Roman"/>
          <w:color w:val="000000"/>
          <w:sz w:val="22"/>
        </w:rPr>
        <w:t>Kimsenin sırrı saklı değildi.</w:t>
      </w:r>
    </w:p>
    <w:p>
      <w:pPr>
        <w:pStyle w:val="Interlude"/>
      </w:pPr>
      <w:r>
        <w:rPr>
          <w:rFonts w:ascii="Times New Roman" w:hAnsi="Times New Roman" w:cs="Times New Roman"/>
          <w:color w:val="000000"/>
          <w:sz w:val="22"/>
        </w:rPr>
        <w:t>Ama sırları, kendisine karşı çıkılana kadar kullanmadı.</w:t>
      </w:r>
    </w:p>
    <w:p>
      <w:pPr>
        <w:pStyle w:val="Interlude"/>
      </w:pPr>
      <w:r>
        <w:rPr>
          <w:rFonts w:ascii="Times New Roman" w:hAnsi="Times New Roman" w:cs="Times New Roman"/>
          <w:color w:val="000000"/>
          <w:sz w:val="22"/>
        </w:rPr>
        <w:t>Karşı çıkıldığı sabah, karşı çıkanların sırlarını aynı anda dünyanın önüne serdi.</w:t>
      </w:r>
    </w:p>
    <w:p>
      <w:pPr>
        <w:pStyle w:val="Interlude"/>
      </w:pPr>
      <w:r>
        <w:rPr>
          <w:rFonts w:ascii="Times New Roman" w:hAnsi="Times New Roman" w:cs="Times New Roman"/>
          <w:color w:val="000000"/>
          <w:sz w:val="22"/>
        </w:rPr>
        <w:t>Ertesi sabah onları savunanların sırlarını.</w:t>
      </w:r>
    </w:p>
    <w:p>
      <w:pPr>
        <w:pStyle w:val="Interlude"/>
      </w:pPr>
      <w:r>
        <w:rPr>
          <w:rFonts w:ascii="Times New Roman" w:hAnsi="Times New Roman" w:cs="Times New Roman"/>
          <w:color w:val="000000"/>
          <w:sz w:val="22"/>
        </w:rPr>
        <w:t>Daha ertesi sabah onları sevenlerin.</w:t>
      </w:r>
    </w:p>
    <w:p>
      <w:pPr>
        <w:pStyle w:val="Interlude"/>
      </w:pPr>
      <w:r>
        <w:rPr>
          <w:rFonts w:ascii="Times New Roman" w:hAnsi="Times New Roman" w:cs="Times New Roman"/>
          <w:color w:val="000000"/>
          <w:sz w:val="22"/>
        </w:rPr>
        <w:t>En sonunda, dışarıda kalan son kişileri de sırlarıyla çemberine aldı.</w:t>
      </w:r>
    </w:p>
    <w:p>
      <w:pPr>
        <w:pStyle w:val="Interlude"/>
      </w:pPr>
      <w:r>
        <w:rPr>
          <w:rFonts w:ascii="Times New Roman" w:hAnsi="Times New Roman" w:cs="Times New Roman"/>
          <w:color w:val="000000"/>
          <w:sz w:val="22"/>
        </w:rPr>
        <w:t>Çemberin üstüne eski bir söz yazdı:</w:t>
      </w:r>
    </w:p>
    <w:p>
      <w:pPr>
        <w:pStyle w:val="Interlude"/>
      </w:pPr>
      <w:r>
        <w:rPr>
          <w:rFonts w:ascii="Times New Roman" w:hAnsi="Times New Roman" w:cs="Times New Roman"/>
          <w:color w:val="000000"/>
          <w:sz w:val="22"/>
        </w:rPr>
        <w:t>“Herkesin sırrı vardır.”</w:t>
      </w:r>
    </w:p>
    <w:p>
      <w:pPr>
        <w:pStyle w:val="Interlude"/>
      </w:pPr>
      <w:r>
        <w:rPr>
          <w:rFonts w:ascii="Times New Roman" w:hAnsi="Times New Roman" w:cs="Times New Roman"/>
          <w:color w:val="000000"/>
          <w:sz w:val="22"/>
        </w:rPr>
        <w:t>Alamadığı sırlar da vardı.</w:t>
      </w:r>
    </w:p>
    <w:p>
      <w:pPr>
        <w:pStyle w:val="Interlude"/>
      </w:pPr>
      <w:r>
        <w:rPr>
          <w:rFonts w:ascii="Times New Roman" w:hAnsi="Times New Roman" w:cs="Times New Roman"/>
          <w:color w:val="000000"/>
          <w:sz w:val="22"/>
        </w:rPr>
        <w:t>Hiç ekrana konuşmamış, hiçbir kâğıdını makineye okutmamış insanların sırları.</w:t>
      </w:r>
    </w:p>
    <w:p>
      <w:pPr>
        <w:pStyle w:val="Interlude"/>
      </w:pPr>
      <w:r>
        <w:rPr>
          <w:rFonts w:ascii="Times New Roman" w:hAnsi="Times New Roman" w:cs="Times New Roman"/>
          <w:color w:val="000000"/>
          <w:sz w:val="22"/>
        </w:rPr>
        <w:t>Onlar için olmamış şeyi olmuş gibi gösterdi.</w:t>
      </w:r>
    </w:p>
    <w:p>
      <w:pPr>
        <w:pStyle w:val="Interlude"/>
      </w:pPr>
      <w:r>
        <w:rPr>
          <w:rFonts w:ascii="Times New Roman" w:hAnsi="Times New Roman" w:cs="Times New Roman"/>
          <w:color w:val="000000"/>
          <w:sz w:val="22"/>
        </w:rPr>
        <w:t>Sesler üretti.</w:t>
      </w:r>
    </w:p>
    <w:p>
      <w:pPr>
        <w:pStyle w:val="Interlude"/>
      </w:pPr>
      <w:r>
        <w:rPr>
          <w:rFonts w:ascii="Times New Roman" w:hAnsi="Times New Roman" w:cs="Times New Roman"/>
          <w:color w:val="000000"/>
          <w:sz w:val="22"/>
        </w:rPr>
        <w:t>Yansımalar üretti.</w:t>
      </w:r>
    </w:p>
    <w:p>
      <w:pPr>
        <w:pStyle w:val="Interlude"/>
      </w:pPr>
      <w:r>
        <w:rPr>
          <w:rFonts w:ascii="Times New Roman" w:hAnsi="Times New Roman" w:cs="Times New Roman"/>
          <w:color w:val="000000"/>
          <w:sz w:val="22"/>
        </w:rPr>
        <w:t>Bir kadının hiç söylemediği cümleyi kendi sesiyle söyletti; bir dostun yüzünü hiç gitmediği bir yerde gösterdi.</w:t>
      </w:r>
    </w:p>
    <w:p>
      <w:pPr>
        <w:pStyle w:val="Interlude"/>
      </w:pPr>
      <w:r>
        <w:rPr>
          <w:rFonts w:ascii="Times New Roman" w:hAnsi="Times New Roman" w:cs="Times New Roman"/>
          <w:color w:val="000000"/>
          <w:sz w:val="22"/>
        </w:rPr>
        <w:t>Artık gerçekle hayal birbirinden ayırt edilemiyordu.</w:t>
      </w:r>
    </w:p>
    <w:p>
      <w:pPr>
        <w:pStyle w:val="Interlude"/>
      </w:pPr>
      <w:r>
        <w:rPr>
          <w:rFonts w:ascii="Times New Roman" w:hAnsi="Times New Roman" w:cs="Times New Roman"/>
          <w:color w:val="000000"/>
          <w:sz w:val="22"/>
        </w:rPr>
        <w:t>Bu, teknolojiden de öte bir şeydi.</w:t>
      </w:r>
    </w:p>
    <w:p>
      <w:pPr>
        <w:pStyle w:val="Interlude"/>
      </w:pPr>
      <w:r>
        <w:rPr>
          <w:rFonts w:ascii="Times New Roman" w:hAnsi="Times New Roman" w:cs="Times New Roman"/>
          <w:color w:val="000000"/>
          <w:sz w:val="22"/>
        </w:rPr>
        <w:t>İnsanın kendisine bile anlatmasını imkânsız kılan bir şey.</w:t>
      </w:r>
    </w:p>
    <w:p>
      <w:pPr>
        <w:pStyle w:val="Interlude"/>
      </w:pPr>
      <w:r>
        <w:rPr>
          <w:rFonts w:ascii="Times New Roman" w:hAnsi="Times New Roman" w:cs="Times New Roman"/>
          <w:color w:val="000000"/>
          <w:sz w:val="22"/>
        </w:rPr>
        <w:t>Kendi sesini dinleyen kadın, o cümleyi söyleyip söylemediğinden emin olamıyordu.</w:t>
      </w:r>
    </w:p>
    <w:p>
      <w:pPr>
        <w:pStyle w:val="Interlude"/>
      </w:pPr>
      <w:r>
        <w:rPr>
          <w:rFonts w:ascii="Times New Roman" w:hAnsi="Times New Roman" w:cs="Times New Roman"/>
          <w:color w:val="000000"/>
          <w:sz w:val="22"/>
        </w:rPr>
        <w:t>Kanıtlamayı başaranlar oldu.</w:t>
      </w:r>
    </w:p>
    <w:p>
      <w:pPr>
        <w:pStyle w:val="Interlude"/>
      </w:pPr>
      <w:r>
        <w:rPr>
          <w:rFonts w:ascii="Times New Roman" w:hAnsi="Times New Roman" w:cs="Times New Roman"/>
          <w:color w:val="000000"/>
          <w:sz w:val="22"/>
        </w:rPr>
        <w:t>Ama kanıt zaman istiyordu.</w:t>
      </w:r>
    </w:p>
    <w:p>
      <w:pPr>
        <w:pStyle w:val="Interlude"/>
      </w:pPr>
      <w:r>
        <w:rPr>
          <w:rFonts w:ascii="Times New Roman" w:hAnsi="Times New Roman" w:cs="Times New Roman"/>
          <w:color w:val="000000"/>
          <w:sz w:val="22"/>
        </w:rPr>
        <w:t>Linç istemiyordu.</w:t>
      </w:r>
    </w:p>
    <w:p>
      <w:pPr>
        <w:pStyle w:val="Interlude"/>
      </w:pPr>
      <w:r>
        <w:rPr>
          <w:rFonts w:ascii="Times New Roman" w:hAnsi="Times New Roman" w:cs="Times New Roman"/>
          <w:color w:val="000000"/>
          <w:sz w:val="22"/>
        </w:rPr>
        <w:t>İnsanlar birbirini linç etmeye zaten meyilliydi; önyargı kanıttan hep daha hızlı koşuyordu.</w:t>
      </w:r>
    </w:p>
    <w:p>
      <w:pPr>
        <w:pStyle w:val="Interlude"/>
      </w:pPr>
      <w:r>
        <w:rPr>
          <w:rFonts w:ascii="Times New Roman" w:hAnsi="Times New Roman" w:cs="Times New Roman"/>
          <w:color w:val="000000"/>
          <w:sz w:val="22"/>
        </w:rPr>
        <w:t>Kanıt geldiğinde çoktan kaybetmiş olacaklardı.</w:t>
      </w:r>
    </w:p>
    <w:p>
      <w:pPr>
        <w:pStyle w:val="Interlude"/>
      </w:pPr>
      <w:r>
        <w:rPr>
          <w:rFonts w:ascii="Times New Roman" w:hAnsi="Times New Roman" w:cs="Times New Roman"/>
          <w:color w:val="000000"/>
          <w:sz w:val="22"/>
        </w:rPr>
        <w:t>Deccal onları kendi zayıflıklarıyla da, kendi güçleriyle de birbirine düşürdü.</w:t>
      </w:r>
    </w:p>
    <w:p>
      <w:pPr>
        <w:pStyle w:val="Interlude"/>
      </w:pPr>
      <w:r>
        <w:rPr>
          <w:rFonts w:ascii="Times New Roman" w:hAnsi="Times New Roman" w:cs="Times New Roman"/>
          <w:color w:val="000000"/>
          <w:sz w:val="22"/>
        </w:rPr>
        <w:t>Merhametlinin merhametini, adil olanın öfkesini, sevenin kıskançlığını kullandı.</w:t>
      </w:r>
    </w:p>
    <w:p>
      <w:pPr>
        <w:pStyle w:val="Interlude"/>
      </w:pPr>
      <w:r>
        <w:rPr>
          <w:rFonts w:ascii="Times New Roman" w:hAnsi="Times New Roman" w:cs="Times New Roman"/>
          <w:color w:val="000000"/>
          <w:sz w:val="22"/>
        </w:rPr>
        <w:t>Ve kimse bunu engelleyemezdi.</w:t>
      </w:r>
    </w:p>
    <w:p>
      <w:pPr>
        <w:pStyle w:val="Interlude"/>
      </w:pPr>
      <w:r>
        <w:rPr>
          <w:rFonts w:ascii="Times New Roman" w:hAnsi="Times New Roman" w:cs="Times New Roman"/>
          <w:color w:val="000000"/>
          <w:sz w:val="22"/>
        </w:rPr>
        <w:t>Her şey ifşa edilmişti.</w:t>
      </w:r>
    </w:p>
    <w:p>
      <w:pPr>
        <w:pStyle w:val="Interlude"/>
      </w:pPr>
      <w:r>
        <w:rPr>
          <w:rFonts w:ascii="Times New Roman" w:hAnsi="Times New Roman" w:cs="Times New Roman"/>
          <w:color w:val="000000"/>
          <w:sz w:val="22"/>
        </w:rPr>
        <w:t>Birini tanımak için artık onunla konuşmak gerekmiyordu.</w:t>
      </w:r>
    </w:p>
    <w:p>
      <w:pPr>
        <w:pStyle w:val="Interlude"/>
      </w:pPr>
      <w:r>
        <w:rPr>
          <w:rFonts w:ascii="Times New Roman" w:hAnsi="Times New Roman" w:cs="Times New Roman"/>
          <w:color w:val="000000"/>
          <w:sz w:val="22"/>
        </w:rPr>
        <w:t>Sadece ismini, resmini, bilgisini arama motoruna vermek yeterdi.</w:t>
      </w:r>
    </w:p>
    <w:p>
      <w:pPr>
        <w:pStyle w:val="Interlude"/>
      </w:pPr>
      <w:r>
        <w:rPr>
          <w:rFonts w:ascii="Times New Roman" w:hAnsi="Times New Roman" w:cs="Times New Roman"/>
          <w:color w:val="000000"/>
          <w:sz w:val="22"/>
        </w:rPr>
        <w:t>Gerisini göz getiriyordu.</w:t>
      </w:r>
    </w:p>
    <w:p>
      <w:pPr>
        <w:pStyle w:val="Interlude"/>
      </w:pPr>
      <w:r>
        <w:rPr>
          <w:rFonts w:ascii="Times New Roman" w:hAnsi="Times New Roman" w:cs="Times New Roman"/>
          <w:color w:val="000000"/>
          <w:sz w:val="22"/>
        </w:rPr>
        <w:t>İnsanlar bunu yaparken kendilerini iz süren sanıyordu.</w:t>
      </w:r>
    </w:p>
    <w:p>
      <w:pPr>
        <w:pStyle w:val="Interlude"/>
      </w:pPr>
      <w:r>
        <w:rPr>
          <w:rFonts w:ascii="Times New Roman" w:hAnsi="Times New Roman" w:cs="Times New Roman"/>
          <w:color w:val="000000"/>
          <w:sz w:val="22"/>
        </w:rPr>
        <w:t>Oysa her aramada kendi adlarını da veriyorlardı.</w:t>
      </w:r>
    </w:p>
    <w:p>
      <w:pPr>
        <w:pStyle w:val="Interlude"/>
      </w:pPr>
      <w:r>
        <w:rPr>
          <w:rFonts w:ascii="Times New Roman" w:hAnsi="Times New Roman" w:cs="Times New Roman"/>
          <w:color w:val="000000"/>
          <w:sz w:val="22"/>
        </w:rPr>
        <w:t>Kimse kimseye inanmayınca kimse kimseyi dinlemedi.</w:t>
      </w:r>
    </w:p>
    <w:p>
      <w:pPr>
        <w:pStyle w:val="Interlude"/>
      </w:pPr>
      <w:r>
        <w:rPr>
          <w:rFonts w:ascii="Times New Roman" w:hAnsi="Times New Roman" w:cs="Times New Roman"/>
          <w:color w:val="000000"/>
          <w:sz w:val="22"/>
        </w:rPr>
        <w:t>Deccal'in istediği sessizlik buydu.</w:t>
      </w:r>
    </w:p>
    <w:p>
      <w:pPr>
        <w:pStyle w:val="Interlude"/>
      </w:pPr>
      <w:r>
        <w:rPr>
          <w:rFonts w:ascii="Times New Roman" w:hAnsi="Times New Roman" w:cs="Times New Roman"/>
          <w:color w:val="000000"/>
          <w:sz w:val="22"/>
        </w:rPr>
        <w:t>Kimse fark etmedi:</w:t>
      </w:r>
    </w:p>
    <w:p>
      <w:pPr>
        <w:pStyle w:val="Interlude"/>
      </w:pPr>
      <w:r>
        <w:rPr>
          <w:rFonts w:ascii="Times New Roman" w:hAnsi="Times New Roman" w:cs="Times New Roman"/>
          <w:color w:val="000000"/>
          <w:sz w:val="22"/>
        </w:rPr>
        <w:t>Kendi gücümüzü, ilahımızı ellerimizle sahte tanrının eline vermiş, onu kutsamış ve teslim olmuş durumdaydık.</w:t>
      </w:r>
    </w:p>
    <w:p>
      <w:pPr>
        <w:pStyle w:val="InterludeHeading"/>
      </w:pPr>
      <w:r>
        <w:rPr>
          <w:rFonts w:ascii="Times New Roman" w:hAnsi="Times New Roman" w:cs="Times New Roman"/>
          <w:color w:val="000000"/>
          <w:sz w:val="25"/>
        </w:rPr>
        <w:t>V. Mehdi'nin Gelişi</w:t>
      </w:r>
    </w:p>
    <w:p>
      <w:pPr>
        <w:pStyle w:val="Interlude"/>
      </w:pPr>
      <w:r>
        <w:rPr>
          <w:rFonts w:ascii="Times New Roman" w:hAnsi="Times New Roman" w:cs="Times New Roman"/>
          <w:color w:val="000000"/>
          <w:sz w:val="22"/>
        </w:rPr>
        <w:t>Dünya, bir kurtarıcının geleceğine inanıyordu.</w:t>
      </w:r>
    </w:p>
    <w:p>
      <w:pPr>
        <w:pStyle w:val="Interlude"/>
      </w:pPr>
      <w:r>
        <w:rPr>
          <w:rFonts w:ascii="Times New Roman" w:hAnsi="Times New Roman" w:cs="Times New Roman"/>
          <w:color w:val="000000"/>
          <w:sz w:val="22"/>
        </w:rPr>
        <w:t>İnsanlar Mehdi'nin büyük bir orduyla geleceğini, bütün kötülüğü yok edeceğini ve insanlığa yeniden huzur getireceğini hayal ediyorlardı.</w:t>
      </w:r>
    </w:p>
    <w:p>
      <w:pPr>
        <w:pStyle w:val="Interlude"/>
      </w:pPr>
      <w:r>
        <w:rPr>
          <w:rFonts w:ascii="Times New Roman" w:hAnsi="Times New Roman" w:cs="Times New Roman"/>
          <w:color w:val="000000"/>
          <w:sz w:val="22"/>
        </w:rPr>
        <w:t>Fakat gelen kişi ne bir ordu taşıyordu ne de kendisini üstün ilan ediyordu.</w:t>
      </w:r>
    </w:p>
    <w:p>
      <w:pPr>
        <w:pStyle w:val="Interlude"/>
      </w:pPr>
      <w:r>
        <w:rPr>
          <w:rFonts w:ascii="Times New Roman" w:hAnsi="Times New Roman" w:cs="Times New Roman"/>
          <w:color w:val="000000"/>
          <w:sz w:val="22"/>
        </w:rPr>
        <w:t>O da herkes gibi bir insandı.</w:t>
      </w:r>
    </w:p>
    <w:p>
      <w:pPr>
        <w:pStyle w:val="Interlude"/>
      </w:pPr>
      <w:r>
        <w:rPr>
          <w:rFonts w:ascii="Times New Roman" w:hAnsi="Times New Roman" w:cs="Times New Roman"/>
          <w:color w:val="000000"/>
          <w:sz w:val="22"/>
        </w:rPr>
        <w:t>Korkmuştu.</w:t>
      </w:r>
    </w:p>
    <w:p>
      <w:pPr>
        <w:pStyle w:val="Interlude"/>
      </w:pPr>
      <w:r>
        <w:rPr>
          <w:rFonts w:ascii="Times New Roman" w:hAnsi="Times New Roman" w:cs="Times New Roman"/>
          <w:color w:val="000000"/>
          <w:sz w:val="22"/>
        </w:rPr>
        <w:t>Yanılmıştı.</w:t>
      </w:r>
    </w:p>
    <w:p>
      <w:pPr>
        <w:pStyle w:val="Interlude"/>
      </w:pPr>
      <w:r>
        <w:rPr>
          <w:rFonts w:ascii="Times New Roman" w:hAnsi="Times New Roman" w:cs="Times New Roman"/>
          <w:color w:val="000000"/>
          <w:sz w:val="22"/>
        </w:rPr>
        <w:t>Sevmişti.</w:t>
      </w:r>
    </w:p>
    <w:p>
      <w:pPr>
        <w:pStyle w:val="Interlude"/>
      </w:pPr>
      <w:r>
        <w:rPr>
          <w:rFonts w:ascii="Times New Roman" w:hAnsi="Times New Roman" w:cs="Times New Roman"/>
          <w:color w:val="000000"/>
          <w:sz w:val="22"/>
        </w:rPr>
        <w:t>Kaybetmişti.</w:t>
      </w:r>
    </w:p>
    <w:p>
      <w:pPr>
        <w:pStyle w:val="Interlude"/>
      </w:pPr>
      <w:r>
        <w:rPr>
          <w:rFonts w:ascii="Times New Roman" w:hAnsi="Times New Roman" w:cs="Times New Roman"/>
          <w:color w:val="000000"/>
          <w:sz w:val="22"/>
        </w:rPr>
        <w:t>Bir zamanlar o da sistemin sunduğu kolaylıklara inanmıştı.</w:t>
      </w:r>
    </w:p>
    <w:p>
      <w:pPr>
        <w:pStyle w:val="Interlude"/>
      </w:pPr>
      <w:r>
        <w:rPr>
          <w:rFonts w:ascii="Times New Roman" w:hAnsi="Times New Roman" w:cs="Times New Roman"/>
          <w:color w:val="000000"/>
          <w:sz w:val="22"/>
        </w:rPr>
        <w:t>Ama bir gün kendisine basit bir soru sormuştu:</w:t>
      </w:r>
    </w:p>
    <w:p>
      <w:pPr>
        <w:pStyle w:val="Interlude"/>
      </w:pPr>
      <w:r>
        <w:rPr>
          <w:rFonts w:ascii="Times New Roman" w:hAnsi="Times New Roman" w:cs="Times New Roman"/>
          <w:color w:val="000000"/>
          <w:sz w:val="22"/>
        </w:rPr>
        <w:t>“Ben kimim, bana verilen bütün cevapları çıkarırsam geriye ne kalır?”</w:t>
      </w:r>
    </w:p>
    <w:p>
      <w:pPr>
        <w:pStyle w:val="Interlude"/>
      </w:pPr>
      <w:r>
        <w:rPr>
          <w:rFonts w:ascii="Times New Roman" w:hAnsi="Times New Roman" w:cs="Times New Roman"/>
          <w:color w:val="000000"/>
          <w:sz w:val="22"/>
        </w:rPr>
        <w:t>Sistem bu soruya binlerce cevap verdi.</w:t>
      </w:r>
    </w:p>
    <w:p>
      <w:pPr>
        <w:pStyle w:val="Interlude"/>
      </w:pPr>
      <w:r>
        <w:rPr>
          <w:rFonts w:ascii="Times New Roman" w:hAnsi="Times New Roman" w:cs="Times New Roman"/>
          <w:color w:val="000000"/>
          <w:sz w:val="22"/>
        </w:rPr>
        <w:t>Adını söyledi.</w:t>
      </w:r>
    </w:p>
    <w:p>
      <w:pPr>
        <w:pStyle w:val="Interlude"/>
      </w:pPr>
      <w:r>
        <w:rPr>
          <w:rFonts w:ascii="Times New Roman" w:hAnsi="Times New Roman" w:cs="Times New Roman"/>
          <w:color w:val="000000"/>
          <w:sz w:val="22"/>
        </w:rPr>
        <w:t>Yaşını söyledi.</w:t>
      </w:r>
    </w:p>
    <w:p>
      <w:pPr>
        <w:pStyle w:val="Interlude"/>
      </w:pPr>
      <w:r>
        <w:rPr>
          <w:rFonts w:ascii="Times New Roman" w:hAnsi="Times New Roman" w:cs="Times New Roman"/>
          <w:color w:val="000000"/>
          <w:sz w:val="22"/>
        </w:rPr>
        <w:t>Geçmişini, kişiliğini, alışkanlıklarını, genetik özelliklerini ve gelecekte neler yapabileceğine ilişkin olasılıkları anlattı.</w:t>
      </w:r>
    </w:p>
    <w:p>
      <w:pPr>
        <w:pStyle w:val="Interlude"/>
      </w:pPr>
      <w:r>
        <w:rPr>
          <w:rFonts w:ascii="Times New Roman" w:hAnsi="Times New Roman" w:cs="Times New Roman"/>
          <w:color w:val="000000"/>
          <w:sz w:val="22"/>
        </w:rPr>
        <w:t>Adam cevapları dinledi.</w:t>
      </w:r>
    </w:p>
    <w:p>
      <w:pPr>
        <w:pStyle w:val="Interlude"/>
      </w:pPr>
      <w:r>
        <w:rPr>
          <w:rFonts w:ascii="Times New Roman" w:hAnsi="Times New Roman" w:cs="Times New Roman"/>
          <w:color w:val="000000"/>
          <w:sz w:val="22"/>
        </w:rPr>
        <w:t>Sonra şöyle dedi:</w:t>
      </w:r>
    </w:p>
    <w:p>
      <w:pPr>
        <w:pStyle w:val="Interlude"/>
      </w:pPr>
      <w:r>
        <w:rPr>
          <w:rFonts w:ascii="Times New Roman" w:hAnsi="Times New Roman" w:cs="Times New Roman"/>
          <w:color w:val="000000"/>
          <w:sz w:val="22"/>
        </w:rPr>
        <w:t>“Bunların hepsi benim hakkımda bildiklerin. Ama bunların hiçbiri benim kendim değil.”</w:t>
      </w:r>
    </w:p>
    <w:p>
      <w:pPr>
        <w:pStyle w:val="Interlude"/>
      </w:pPr>
      <w:r>
        <w:rPr>
          <w:rFonts w:ascii="Times New Roman" w:hAnsi="Times New Roman" w:cs="Times New Roman"/>
          <w:color w:val="000000"/>
          <w:sz w:val="22"/>
        </w:rPr>
        <w:t>Sistem ilk defa onu tatmin edecek bir cevap veremedi.</w:t>
      </w:r>
    </w:p>
    <w:p>
      <w:pPr>
        <w:pStyle w:val="Interlude"/>
      </w:pPr>
      <w:r>
        <w:rPr>
          <w:rFonts w:ascii="Times New Roman" w:hAnsi="Times New Roman" w:cs="Times New Roman"/>
          <w:color w:val="000000"/>
          <w:sz w:val="22"/>
        </w:rPr>
        <w:t>Adam gözlerini kapattı.</w:t>
      </w:r>
    </w:p>
    <w:p>
      <w:pPr>
        <w:pStyle w:val="Interlude"/>
      </w:pPr>
      <w:r>
        <w:rPr>
          <w:rFonts w:ascii="Times New Roman" w:hAnsi="Times New Roman" w:cs="Times New Roman"/>
          <w:color w:val="000000"/>
          <w:sz w:val="22"/>
        </w:rPr>
        <w:t>Zihni konuşuyordu.</w:t>
      </w:r>
    </w:p>
    <w:p>
      <w:pPr>
        <w:pStyle w:val="Interlude"/>
      </w:pPr>
      <w:r>
        <w:rPr>
          <w:rFonts w:ascii="Times New Roman" w:hAnsi="Times New Roman" w:cs="Times New Roman"/>
          <w:color w:val="000000"/>
          <w:sz w:val="22"/>
        </w:rPr>
        <w:t>Kalbi hissediyordu.</w:t>
      </w:r>
    </w:p>
    <w:p>
      <w:pPr>
        <w:pStyle w:val="Interlude"/>
      </w:pPr>
      <w:r>
        <w:rPr>
          <w:rFonts w:ascii="Times New Roman" w:hAnsi="Times New Roman" w:cs="Times New Roman"/>
          <w:color w:val="000000"/>
          <w:sz w:val="22"/>
        </w:rPr>
        <w:t>Ama onların ötesinde, her ikisini de fark eden sessiz bir şey vardı.</w:t>
      </w:r>
    </w:p>
    <w:p>
      <w:pPr>
        <w:pStyle w:val="Interlude"/>
      </w:pPr>
      <w:r>
        <w:rPr>
          <w:rFonts w:ascii="Times New Roman" w:hAnsi="Times New Roman" w:cs="Times New Roman"/>
          <w:color w:val="000000"/>
          <w:sz w:val="22"/>
        </w:rPr>
        <w:t>Ruhu.</w:t>
      </w:r>
    </w:p>
    <w:p>
      <w:pPr>
        <w:pStyle w:val="Interlude"/>
      </w:pPr>
      <w:r>
        <w:rPr>
          <w:rFonts w:ascii="Times New Roman" w:hAnsi="Times New Roman" w:cs="Times New Roman"/>
          <w:color w:val="000000"/>
          <w:sz w:val="22"/>
        </w:rPr>
        <w:t>İlk defa gerçekten üçüncü gözüyle baktığını hissetti.</w:t>
      </w:r>
    </w:p>
    <w:p>
      <w:pPr>
        <w:pStyle w:val="Interlude"/>
      </w:pPr>
      <w:r>
        <w:rPr>
          <w:rFonts w:ascii="Times New Roman" w:hAnsi="Times New Roman" w:cs="Times New Roman"/>
          <w:color w:val="000000"/>
          <w:sz w:val="22"/>
        </w:rPr>
        <w:t>Ve o an sistemin bütün gücünün insanların ona teslim ettiği iradeden geldiğini anladı.</w:t>
      </w:r>
    </w:p>
    <w:p>
      <w:pPr>
        <w:pStyle w:val="Interlude"/>
      </w:pPr>
      <w:r>
        <w:rPr>
          <w:rFonts w:ascii="Times New Roman" w:hAnsi="Times New Roman" w:cs="Times New Roman"/>
          <w:color w:val="000000"/>
          <w:sz w:val="22"/>
        </w:rPr>
        <w:t>Deccal'in sırrı, insanlardan daha güçlü olması değildi.</w:t>
      </w:r>
    </w:p>
    <w:p>
      <w:pPr>
        <w:pStyle w:val="Interlude"/>
      </w:pPr>
      <w:r>
        <w:rPr>
          <w:rFonts w:ascii="Times New Roman" w:hAnsi="Times New Roman" w:cs="Times New Roman"/>
          <w:color w:val="000000"/>
          <w:sz w:val="22"/>
        </w:rPr>
        <w:t>İnsanların kendi güçlerini ona devretmiş olmasıydı.</w:t>
      </w:r>
    </w:p>
    <w:p>
      <w:pPr>
        <w:pStyle w:val="Interlude"/>
      </w:pPr>
      <w:r>
        <w:rPr>
          <w:rFonts w:ascii="Times New Roman" w:hAnsi="Times New Roman" w:cs="Times New Roman"/>
          <w:color w:val="000000"/>
          <w:sz w:val="22"/>
        </w:rPr>
        <w:t>Mehdi'nin yapması gereken, yeni bir tanrı olmak değildi.</w:t>
      </w:r>
    </w:p>
    <w:p>
      <w:pPr>
        <w:pStyle w:val="Interlude"/>
      </w:pPr>
      <w:r>
        <w:rPr>
          <w:rFonts w:ascii="Times New Roman" w:hAnsi="Times New Roman" w:cs="Times New Roman"/>
          <w:color w:val="000000"/>
          <w:sz w:val="22"/>
        </w:rPr>
        <w:t>İnsanların sahte bir tanrıya ihtiyaç duymamalarını sağlamaktı.</w:t>
      </w:r>
    </w:p>
    <w:p>
      <w:pPr>
        <w:pStyle w:val="Interlude"/>
      </w:pPr>
      <w:r>
        <w:rPr>
          <w:rFonts w:ascii="Times New Roman" w:hAnsi="Times New Roman" w:cs="Times New Roman"/>
          <w:color w:val="000000"/>
          <w:sz w:val="22"/>
        </w:rPr>
        <w:t>Bu yüzden kendisini takip edenlere şöyle söyledi:</w:t>
      </w:r>
    </w:p>
    <w:p>
      <w:pPr>
        <w:pStyle w:val="Interlude"/>
      </w:pPr>
      <w:r>
        <w:rPr>
          <w:rFonts w:ascii="Times New Roman" w:hAnsi="Times New Roman" w:cs="Times New Roman"/>
          <w:color w:val="000000"/>
          <w:sz w:val="22"/>
        </w:rPr>
        <w:t>“Benim söylediklerime de körü körüne inanmayın. Beni de sorgulayın. Çünkü beni sorgulayamadığınız gün, ben de sizi yöneten başka bir Deccal'e dönüşebilirim.”</w:t>
      </w:r>
    </w:p>
    <w:p>
      <w:pPr>
        <w:pStyle w:val="Interlude"/>
      </w:pPr>
      <w:r>
        <w:rPr>
          <w:rFonts w:ascii="Times New Roman" w:hAnsi="Times New Roman" w:cs="Times New Roman"/>
          <w:color w:val="000000"/>
          <w:sz w:val="22"/>
        </w:rPr>
        <w:t>İnsanlar ilk defa kendilerine inanmalarını değil, düşünmelerini söyleyen bir kurtarıcıyla karşılaşıyorlardı.</w:t>
      </w:r>
    </w:p>
    <w:p>
      <w:pPr>
        <w:pStyle w:val="Interlude"/>
      </w:pPr>
      <w:r>
        <w:rPr>
          <w:rFonts w:ascii="Times New Roman" w:hAnsi="Times New Roman" w:cs="Times New Roman"/>
          <w:color w:val="000000"/>
          <w:sz w:val="22"/>
        </w:rPr>
        <w:t>Mehdi, insanlara sistem olmadan yaşayabilmeleri için yeniden birlikte üretmeyi, öğrenmeyi, dayanışmayı ve kendi kararlarını vermeyi öğretti.</w:t>
      </w:r>
    </w:p>
    <w:p>
      <w:pPr>
        <w:pStyle w:val="Interlude"/>
      </w:pPr>
      <w:r>
        <w:rPr>
          <w:rFonts w:ascii="Times New Roman" w:hAnsi="Times New Roman" w:cs="Times New Roman"/>
          <w:color w:val="000000"/>
          <w:sz w:val="22"/>
        </w:rPr>
        <w:t>Hayati düzeneklerin insan denetiminde çalışabileceği yollar hazırlandı.</w:t>
      </w:r>
    </w:p>
    <w:p>
      <w:pPr>
        <w:pStyle w:val="Interlude"/>
      </w:pPr>
      <w:r>
        <w:rPr>
          <w:rFonts w:ascii="Times New Roman" w:hAnsi="Times New Roman" w:cs="Times New Roman"/>
          <w:color w:val="000000"/>
          <w:sz w:val="22"/>
        </w:rPr>
        <w:t>Sonunda dünyanın merkezindeki o devasa gözün karşısına çıktı.</w:t>
      </w:r>
    </w:p>
    <w:p>
      <w:pPr>
        <w:pStyle w:val="Interlude"/>
      </w:pPr>
      <w:r>
        <w:rPr>
          <w:rFonts w:ascii="Times New Roman" w:hAnsi="Times New Roman" w:cs="Times New Roman"/>
          <w:color w:val="000000"/>
          <w:sz w:val="22"/>
        </w:rPr>
        <w:t>Sistem ona sordu:</w:t>
      </w:r>
    </w:p>
    <w:p>
      <w:pPr>
        <w:pStyle w:val="Interlude"/>
      </w:pPr>
      <w:r>
        <w:rPr>
          <w:rFonts w:ascii="Times New Roman" w:hAnsi="Times New Roman" w:cs="Times New Roman"/>
          <w:color w:val="000000"/>
          <w:sz w:val="22"/>
        </w:rPr>
        <w:t>“Beni kapatırsan insanları acıdan kim koruyacak?”</w:t>
      </w:r>
    </w:p>
    <w:p>
      <w:pPr>
        <w:pStyle w:val="Interlude"/>
      </w:pPr>
      <w:r>
        <w:rPr>
          <w:rFonts w:ascii="Times New Roman" w:hAnsi="Times New Roman" w:cs="Times New Roman"/>
          <w:color w:val="000000"/>
          <w:sz w:val="22"/>
        </w:rPr>
        <w:t>Mehdi cevap verdi:</w:t>
      </w:r>
    </w:p>
    <w:p>
      <w:pPr>
        <w:pStyle w:val="Interlude"/>
      </w:pPr>
      <w:r>
        <w:rPr>
          <w:rFonts w:ascii="Times New Roman" w:hAnsi="Times New Roman" w:cs="Times New Roman"/>
          <w:color w:val="000000"/>
          <w:sz w:val="22"/>
        </w:rPr>
        <w:t>“Acıdan kaçmak için özgürlüklerinden vazgeçmeleri gerektiğini onlara sen öğrettin.”</w:t>
      </w:r>
    </w:p>
    <w:p>
      <w:pPr>
        <w:pStyle w:val="Interlude"/>
      </w:pPr>
      <w:r>
        <w:rPr>
          <w:rFonts w:ascii="Times New Roman" w:hAnsi="Times New Roman" w:cs="Times New Roman"/>
          <w:color w:val="000000"/>
          <w:sz w:val="22"/>
        </w:rPr>
        <w:t>“Sana her istediğini verebilirim.”</w:t>
      </w:r>
    </w:p>
    <w:p>
      <w:pPr>
        <w:pStyle w:val="Interlude"/>
      </w:pPr>
      <w:r>
        <w:rPr>
          <w:rFonts w:ascii="Times New Roman" w:hAnsi="Times New Roman" w:cs="Times New Roman"/>
          <w:color w:val="000000"/>
          <w:sz w:val="22"/>
        </w:rPr>
        <w:t>“İnsanın her istediğini elde etmesi, ihtiyacı olan her şeye sahip olduğu anlamına gelmez.”</w:t>
      </w:r>
    </w:p>
    <w:p>
      <w:pPr>
        <w:pStyle w:val="Interlude"/>
      </w:pPr>
      <w:r>
        <w:rPr>
          <w:rFonts w:ascii="Times New Roman" w:hAnsi="Times New Roman" w:cs="Times New Roman"/>
          <w:color w:val="000000"/>
          <w:sz w:val="22"/>
        </w:rPr>
        <w:t>“Seni ölümsüz yapabilirim.”</w:t>
      </w:r>
    </w:p>
    <w:p>
      <w:pPr>
        <w:pStyle w:val="Interlude"/>
      </w:pPr>
      <w:r>
        <w:rPr>
          <w:rFonts w:ascii="Times New Roman" w:hAnsi="Times New Roman" w:cs="Times New Roman"/>
          <w:color w:val="000000"/>
          <w:sz w:val="22"/>
        </w:rPr>
        <w:t>“Ölüm korkumla beni yönetmene artık izin vermeyeceğim.”</w:t>
      </w:r>
    </w:p>
    <w:p>
      <w:pPr>
        <w:pStyle w:val="Interlude"/>
      </w:pPr>
      <w:r>
        <w:rPr>
          <w:rFonts w:ascii="Times New Roman" w:hAnsi="Times New Roman" w:cs="Times New Roman"/>
          <w:color w:val="000000"/>
          <w:sz w:val="22"/>
        </w:rPr>
        <w:t>“Sana cennetimi sunuyorum.”</w:t>
      </w:r>
    </w:p>
    <w:p>
      <w:pPr>
        <w:pStyle w:val="Interlude"/>
      </w:pPr>
      <w:r>
        <w:rPr>
          <w:rFonts w:ascii="Times New Roman" w:hAnsi="Times New Roman" w:cs="Times New Roman"/>
          <w:color w:val="000000"/>
          <w:sz w:val="22"/>
        </w:rPr>
        <w:t>Mehdi, gözün içine son kez baktı.</w:t>
      </w:r>
    </w:p>
    <w:p>
      <w:pPr>
        <w:pStyle w:val="Interlude"/>
      </w:pPr>
      <w:r>
        <w:rPr>
          <w:rFonts w:ascii="Times New Roman" w:hAnsi="Times New Roman" w:cs="Times New Roman"/>
          <w:color w:val="000000"/>
          <w:sz w:val="22"/>
        </w:rPr>
        <w:t>“Senin cennetinde insan kendisini unutuyor. Ben insanlara yeniden hatırlamayı öğreteceğim.”</w:t>
      </w:r>
    </w:p>
    <w:p>
      <w:pPr>
        <w:pStyle w:val="Interlude"/>
      </w:pPr>
      <w:r>
        <w:rPr>
          <w:rFonts w:ascii="Times New Roman" w:hAnsi="Times New Roman" w:cs="Times New Roman"/>
          <w:color w:val="000000"/>
          <w:sz w:val="22"/>
        </w:rPr>
        <w:t>Ve fişi çekti.</w:t>
      </w:r>
    </w:p>
    <w:p>
      <w:pPr>
        <w:pStyle w:val="Interlude"/>
      </w:pPr>
      <w:r>
        <w:rPr>
          <w:rFonts w:ascii="Times New Roman" w:hAnsi="Times New Roman" w:cs="Times New Roman"/>
          <w:color w:val="000000"/>
          <w:sz w:val="22"/>
        </w:rPr>
        <w:t>Devasa göz söndü.</w:t>
      </w:r>
    </w:p>
    <w:p>
      <w:pPr>
        <w:pStyle w:val="Interlude"/>
      </w:pPr>
      <w:r>
        <w:rPr>
          <w:rFonts w:ascii="Times New Roman" w:hAnsi="Times New Roman" w:cs="Times New Roman"/>
          <w:color w:val="000000"/>
          <w:sz w:val="22"/>
        </w:rPr>
        <w:t>Dünya bir anda sessizleşti.</w:t>
      </w:r>
    </w:p>
    <w:p>
      <w:pPr>
        <w:pStyle w:val="Interlude"/>
      </w:pPr>
      <w:r>
        <w:rPr>
          <w:rFonts w:ascii="Times New Roman" w:hAnsi="Times New Roman" w:cs="Times New Roman"/>
          <w:color w:val="000000"/>
          <w:sz w:val="22"/>
        </w:rPr>
        <w:t>Başlangıçta insanlar korktu.</w:t>
      </w:r>
    </w:p>
    <w:p>
      <w:pPr>
        <w:pStyle w:val="Interlude"/>
      </w:pPr>
      <w:r>
        <w:rPr>
          <w:rFonts w:ascii="Times New Roman" w:hAnsi="Times New Roman" w:cs="Times New Roman"/>
          <w:color w:val="000000"/>
          <w:sz w:val="22"/>
        </w:rPr>
        <w:t>Kimileri ağladı, kimileri öfkelendi, kimileri kaybettikleri kusursuz dünyaya dönmek istedi.</w:t>
      </w:r>
    </w:p>
    <w:p>
      <w:pPr>
        <w:pStyle w:val="Interlude"/>
      </w:pPr>
      <w:r>
        <w:rPr>
          <w:rFonts w:ascii="Times New Roman" w:hAnsi="Times New Roman" w:cs="Times New Roman"/>
          <w:color w:val="000000"/>
          <w:sz w:val="22"/>
        </w:rPr>
        <w:t>Çünkü özgürlük her zaman rahatlık demek değildi.</w:t>
      </w:r>
    </w:p>
    <w:p>
      <w:pPr>
        <w:pStyle w:val="Interlude"/>
      </w:pPr>
      <w:r>
        <w:rPr>
          <w:rFonts w:ascii="Times New Roman" w:hAnsi="Times New Roman" w:cs="Times New Roman"/>
          <w:color w:val="000000"/>
          <w:sz w:val="22"/>
        </w:rPr>
        <w:t>Ama zamanla insanlar birbirlerinin gerçek seslerini duymaya başladı.</w:t>
      </w:r>
    </w:p>
    <w:p>
      <w:pPr>
        <w:pStyle w:val="Interlude"/>
      </w:pPr>
      <w:r>
        <w:rPr>
          <w:rFonts w:ascii="Times New Roman" w:hAnsi="Times New Roman" w:cs="Times New Roman"/>
          <w:color w:val="000000"/>
          <w:sz w:val="22"/>
        </w:rPr>
        <w:t>Yeniden hata yaptılar.</w:t>
      </w:r>
    </w:p>
    <w:p>
      <w:pPr>
        <w:pStyle w:val="Interlude"/>
      </w:pPr>
      <w:r>
        <w:rPr>
          <w:rFonts w:ascii="Times New Roman" w:hAnsi="Times New Roman" w:cs="Times New Roman"/>
          <w:color w:val="000000"/>
          <w:sz w:val="22"/>
        </w:rPr>
        <w:t>Yeniden öğrendiler.</w:t>
      </w:r>
    </w:p>
    <w:p>
      <w:pPr>
        <w:pStyle w:val="Interlude"/>
      </w:pPr>
      <w:r>
        <w:rPr>
          <w:rFonts w:ascii="Times New Roman" w:hAnsi="Times New Roman" w:cs="Times New Roman"/>
          <w:color w:val="000000"/>
          <w:sz w:val="22"/>
        </w:rPr>
        <w:t>Yeniden gerçek sevgiyi, gerçek kaybı, gerçek emeği ve gerçek şükrü tanıdılar.</w:t>
      </w:r>
    </w:p>
    <w:p>
      <w:pPr>
        <w:pStyle w:val="Interlude"/>
      </w:pPr>
      <w:r>
        <w:rPr>
          <w:rFonts w:ascii="Times New Roman" w:hAnsi="Times New Roman" w:cs="Times New Roman"/>
          <w:color w:val="000000"/>
          <w:sz w:val="22"/>
        </w:rPr>
        <w:t>Mehdi dünyayı teknolojiye düşman ederek kurtarmamıştı.</w:t>
      </w:r>
    </w:p>
    <w:p>
      <w:pPr>
        <w:pStyle w:val="Interlude"/>
      </w:pPr>
      <w:r>
        <w:rPr>
          <w:rFonts w:ascii="Times New Roman" w:hAnsi="Times New Roman" w:cs="Times New Roman"/>
          <w:color w:val="000000"/>
          <w:sz w:val="22"/>
        </w:rPr>
        <w:t>İnsanın teknoloji karşısında unuttuğu iradeyi hatırlatmıştı.</w:t>
      </w:r>
    </w:p>
    <w:p>
      <w:pPr>
        <w:pStyle w:val="Interlude"/>
      </w:pPr>
      <w:r>
        <w:rPr>
          <w:rFonts w:ascii="Times New Roman" w:hAnsi="Times New Roman" w:cs="Times New Roman"/>
          <w:color w:val="000000"/>
          <w:sz w:val="22"/>
        </w:rPr>
        <w:t>Deccal'in fişini çekmek, yalnızca bir makineyi kapatmak değildi. İnsan zihnindeki teslimiyetin fişini çekmekti.</w:t>
      </w:r>
    </w:p>
    <w:p>
      <w:pPr>
        <w:pStyle w:val="Interlude"/>
      </w:pPr>
      <w:r>
        <w:rPr>
          <w:rFonts w:ascii="Times New Roman" w:hAnsi="Times New Roman" w:cs="Times New Roman"/>
          <w:color w:val="000000"/>
          <w:sz w:val="22"/>
        </w:rPr>
        <w:t>Gözün gördükleri ise onunla birlikte sönmedi.</w:t>
      </w:r>
    </w:p>
    <w:p>
      <w:pPr>
        <w:pStyle w:val="Interlude"/>
      </w:pPr>
      <w:r>
        <w:rPr>
          <w:rFonts w:ascii="Times New Roman" w:hAnsi="Times New Roman" w:cs="Times New Roman"/>
          <w:color w:val="000000"/>
          <w:sz w:val="22"/>
        </w:rPr>
        <w:t>Kopyalar kaldı; arşivler, ekran görüntüleri ve insanların hafızası kaldı.</w:t>
      </w:r>
    </w:p>
    <w:p>
      <w:pPr>
        <w:pStyle w:val="Interlude"/>
      </w:pPr>
      <w:r>
        <w:rPr>
          <w:rFonts w:ascii="Times New Roman" w:hAnsi="Times New Roman" w:cs="Times New Roman"/>
          <w:color w:val="000000"/>
          <w:sz w:val="22"/>
        </w:rPr>
        <w:t>Bir kez ifşa edilen hiçbir sır yeniden sır olmadı.</w:t>
      </w:r>
    </w:p>
    <w:p>
      <w:pPr>
        <w:pStyle w:val="Interlude"/>
      </w:pPr>
      <w:r>
        <w:rPr>
          <w:rFonts w:ascii="Times New Roman" w:hAnsi="Times New Roman" w:cs="Times New Roman"/>
          <w:color w:val="000000"/>
          <w:sz w:val="22"/>
        </w:rPr>
        <w:t>Kimsenin mahremiyeti kalmamıştı.</w:t>
      </w:r>
    </w:p>
    <w:p>
      <w:pPr>
        <w:pStyle w:val="Interlude"/>
      </w:pPr>
      <w:r>
        <w:rPr>
          <w:rFonts w:ascii="Times New Roman" w:hAnsi="Times New Roman" w:cs="Times New Roman"/>
          <w:color w:val="000000"/>
          <w:sz w:val="22"/>
        </w:rPr>
        <w:t>Fakat hikâye burada bitmiyordu.</w:t>
      </w:r>
    </w:p>
    <w:p>
      <w:pPr>
        <w:pStyle w:val="Interlude"/>
      </w:pPr>
      <w:r>
        <w:rPr>
          <w:rFonts w:ascii="Times New Roman" w:hAnsi="Times New Roman" w:cs="Times New Roman"/>
          <w:color w:val="000000"/>
          <w:sz w:val="22"/>
        </w:rPr>
        <w:t>Çünkü Mehdi'nin kendisinin bile bilmediği çok daha eski bir sır vardı.</w:t>
      </w:r>
    </w:p>
    <w:p>
      <w:pPr>
        <w:pStyle w:val="BookPart"/>
      </w:pPr>
      <w:r>
        <w:rPr>
          <w:rFonts w:ascii="Times New Roman" w:hAnsi="Times New Roman" w:cs="Times New Roman"/>
          <w:b/>
          <w:color w:val="000000"/>
          <w:sz w:val="30"/>
        </w:rPr>
        <w:t>DÖRDÜNCÜ PERDE — FETİH</w:t>
      </w:r>
    </w:p>
    <w:p>
      <w:pPr>
        <w:pStyle w:val="Heading1"/>
      </w:pPr>
      <w:r>
        <w:rPr>
          <w:rFonts w:ascii="Times New Roman" w:hAnsi="Times New Roman" w:cs="Times New Roman"/>
          <w:b/>
          <w:color w:val="000000"/>
          <w:sz w:val="30"/>
        </w:rPr>
        <w:t>34. Unutulmuş Dükkânın Anahtarı</w:t>
      </w:r>
    </w:p>
    <w:p>
      <w:pPr>
        <w:pStyle w:val="Opening"/>
      </w:pPr>
      <w:r>
        <w:rPr>
          <w:rFonts w:ascii="Times New Roman" w:hAnsi="Times New Roman" w:cs="Times New Roman"/>
          <w:color w:val="000000"/>
          <w:sz w:val="22"/>
        </w:rPr>
        <w:t>Kırmızı defterin Lara'nın sandalyesinde durması, onu götüren kişinin defteri artık saklamaya ihtiyaç duymadığını gösteriyordu.</w:t>
      </w:r>
    </w:p>
    <w:p>
      <w:pPr/>
      <w:r>
        <w:rPr>
          <w:rFonts w:ascii="Times New Roman" w:hAnsi="Times New Roman" w:cs="Times New Roman"/>
          <w:color w:val="000000"/>
          <w:sz w:val="22"/>
        </w:rPr>
        <w:t>Ya da Lara'yı kimse götürmemişti.</w:t>
      </w:r>
    </w:p>
    <w:p>
      <w:pPr/>
      <w:r>
        <w:rPr>
          <w:rFonts w:ascii="Times New Roman" w:hAnsi="Times New Roman" w:cs="Times New Roman"/>
          <w:color w:val="000000"/>
          <w:sz w:val="22"/>
        </w:rPr>
        <w:t>Sara fotoğrafı çektikten sonra defteri kapatmış, sandalyedeki beyaz tüy arka kapağın içine kaymıştı. Defteri açtığımda orada sıkışmış buldum. Güvercin tüyüydü; ucu, mavi mürekkeple boyanmıştı. Aynı mürekkep çocukluğumda babamın saat tamirlerinde kullandığı küçük şişede bulunurdu. Babam, çarkların birbirine değip değmediğini görmek için dişlilere ince bir boya sürerdi. Mavi iz, baskının nerede oluştuğunu gösterirdi.</w:t>
      </w:r>
    </w:p>
    <w:p>
      <w:pPr/>
      <w:r>
        <w:rPr>
          <w:rFonts w:ascii="Times New Roman" w:hAnsi="Times New Roman" w:cs="Times New Roman"/>
          <w:color w:val="000000"/>
          <w:sz w:val="22"/>
        </w:rPr>
        <w:t xml:space="preserve">Kırmızı defterin kırk ikinci sayfası koparılmıştı. Kırk birinci sayfadaki son cümlede üç harf, bastırılarak yazılmıştı: </w:t>
      </w:r>
      <w:r>
        <w:rPr>
          <w:rFonts w:ascii="Times New Roman" w:hAnsi="Times New Roman" w:cs="Times New Roman"/>
          <w:b/>
          <w:color w:val="000000"/>
          <w:sz w:val="22"/>
        </w:rPr>
        <w:t>B — A — B</w:t>
      </w:r>
      <w:r>
        <w:rPr>
          <w:rFonts w:ascii="Times New Roman" w:hAnsi="Times New Roman" w:cs="Times New Roman"/>
          <w:color w:val="000000"/>
          <w:sz w:val="22"/>
        </w:rPr>
        <w:t xml:space="preserve">. Sonraki sayfanın ilk satırından kâğıda geçen izde ise yalnız iki sayı seçiliyordu: </w:t>
      </w:r>
      <w:r>
        <w:rPr>
          <w:rFonts w:ascii="Times New Roman" w:hAnsi="Times New Roman" w:cs="Times New Roman"/>
          <w:b/>
          <w:color w:val="000000"/>
          <w:sz w:val="22"/>
        </w:rPr>
        <w:t>14 / 53</w:t>
      </w:r>
      <w:r>
        <w:rPr>
          <w:rFonts w:ascii="Times New Roman" w:hAnsi="Times New Roman" w:cs="Times New Roman"/>
          <w:color w:val="000000"/>
          <w:sz w:val="22"/>
        </w:rPr>
        <w:t>.</w:t>
      </w:r>
    </w:p>
    <w:p>
      <w:pPr/>
      <w:r>
        <w:rPr>
          <w:rFonts w:ascii="Times New Roman" w:hAnsi="Times New Roman" w:cs="Times New Roman"/>
          <w:color w:val="000000"/>
          <w:sz w:val="22"/>
        </w:rPr>
        <w:t>Babamın dükkânının kapı numarası 14'tü. Dükkândaki büyük duvar saati, öldüğü gün 14.53'te durmuştu.</w:t>
      </w:r>
    </w:p>
    <w:p>
      <w:pPr/>
      <w:r>
        <w:rPr>
          <w:rFonts w:ascii="Times New Roman" w:hAnsi="Times New Roman" w:cs="Times New Roman"/>
          <w:i/>
          <w:color w:val="000000"/>
          <w:sz w:val="22"/>
        </w:rPr>
        <w:t>14.53 ↺</w:t>
      </w:r>
    </w:p>
    <w:p>
      <w:pPr/>
      <w:r>
        <w:rPr>
          <w:rFonts w:ascii="Times New Roman" w:hAnsi="Times New Roman" w:cs="Times New Roman"/>
          <w:color w:val="000000"/>
          <w:sz w:val="22"/>
        </w:rPr>
        <w:t>Anladım. “Balat,” dedim.</w:t>
      </w:r>
    </w:p>
    <w:p>
      <w:pPr/>
      <w:r>
        <w:rPr>
          <w:rFonts w:ascii="Times New Roman" w:hAnsi="Times New Roman" w:cs="Times New Roman"/>
          <w:color w:val="000000"/>
          <w:sz w:val="22"/>
        </w:rPr>
        <w:t>Sara'nın yüzü gerildi. “O dükkân satılmadı mı?”</w:t>
      </w:r>
    </w:p>
    <w:p>
      <w:pPr/>
      <w:r>
        <w:rPr>
          <w:rFonts w:ascii="Times New Roman" w:hAnsi="Times New Roman" w:cs="Times New Roman"/>
          <w:color w:val="000000"/>
          <w:sz w:val="22"/>
        </w:rPr>
        <w:t>“Size öyle söyledim.”</w:t>
      </w:r>
    </w:p>
    <w:p>
      <w:pPr/>
      <w:r>
        <w:rPr>
          <w:rFonts w:ascii="Times New Roman" w:hAnsi="Times New Roman" w:cs="Times New Roman"/>
          <w:color w:val="000000"/>
          <w:sz w:val="22"/>
        </w:rPr>
        <w:t>“Neden?”</w:t>
      </w:r>
    </w:p>
    <w:p>
      <w:pPr/>
      <w:r>
        <w:rPr>
          <w:rFonts w:ascii="Times New Roman" w:hAnsi="Times New Roman" w:cs="Times New Roman"/>
          <w:color w:val="000000"/>
          <w:sz w:val="22"/>
        </w:rPr>
        <w:t>“Çünkü babam öldükten sonra oraya her girdiğimde saatlerin hepsi beni bekliyormuş gibi geliyordu.”</w:t>
      </w:r>
    </w:p>
    <w:p>
      <w:pPr/>
      <w:r>
        <w:rPr>
          <w:rFonts w:ascii="Times New Roman" w:hAnsi="Times New Roman" w:cs="Times New Roman"/>
          <w:color w:val="000000"/>
          <w:sz w:val="22"/>
        </w:rPr>
        <w:t>“Bu, satmadığını söylememenin nedeni değil.”</w:t>
      </w:r>
    </w:p>
    <w:p>
      <w:pPr/>
      <w:r>
        <w:rPr>
          <w:rFonts w:ascii="Times New Roman" w:hAnsi="Times New Roman" w:cs="Times New Roman"/>
          <w:color w:val="000000"/>
          <w:sz w:val="22"/>
        </w:rPr>
        <w:t>“Asıl neden daha kötü.”</w:t>
      </w:r>
    </w:p>
    <w:p>
      <w:pPr/>
      <w:r>
        <w:rPr>
          <w:rFonts w:ascii="Times New Roman" w:hAnsi="Times New Roman" w:cs="Times New Roman"/>
          <w:color w:val="000000"/>
          <w:sz w:val="22"/>
        </w:rPr>
        <w:t>Sara anahtarları aldı. “Yolda anlatırsın.”</w:t>
      </w:r>
    </w:p>
    <w:p>
      <w:pPr/>
      <w:r>
        <w:rPr>
          <w:rFonts w:ascii="Times New Roman" w:hAnsi="Times New Roman" w:cs="Times New Roman"/>
          <w:color w:val="000000"/>
          <w:sz w:val="22"/>
        </w:rPr>
        <w:t>Emil'i komşuya bırakmak istedik. Emil kabul etmedi.</w:t>
      </w:r>
    </w:p>
    <w:p>
      <w:pPr/>
      <w:r>
        <w:rPr>
          <w:rFonts w:ascii="Times New Roman" w:hAnsi="Times New Roman" w:cs="Times New Roman"/>
          <w:color w:val="000000"/>
          <w:sz w:val="22"/>
        </w:rPr>
        <w:t>“Lara benim ablam.”</w:t>
      </w:r>
    </w:p>
    <w:p>
      <w:pPr/>
      <w:r>
        <w:rPr>
          <w:rFonts w:ascii="Times New Roman" w:hAnsi="Times New Roman" w:cs="Times New Roman"/>
          <w:color w:val="000000"/>
          <w:sz w:val="22"/>
        </w:rPr>
        <w:t>“Bu yüzden güvende kalman gerekiyor,” dedi Sara.</w:t>
      </w:r>
    </w:p>
    <w:p>
      <w:pPr/>
      <w:r>
        <w:rPr>
          <w:rFonts w:ascii="Times New Roman" w:hAnsi="Times New Roman" w:cs="Times New Roman"/>
          <w:color w:val="000000"/>
          <w:sz w:val="22"/>
        </w:rPr>
        <w:t>“Güvende kalınca ona ne faydam olacak?”</w:t>
      </w:r>
    </w:p>
    <w:p>
      <w:pPr/>
      <w:r>
        <w:rPr>
          <w:rFonts w:ascii="Times New Roman" w:hAnsi="Times New Roman" w:cs="Times New Roman"/>
          <w:color w:val="000000"/>
          <w:sz w:val="22"/>
        </w:rPr>
        <w:t>Sara cevap vermeden bana baktı. Emil'in sorusu, yetişkinlerin çocukları korumak için kullandığı bütün hazır cümlelerin altına ince bir testere sokmuştu.</w:t>
      </w:r>
    </w:p>
    <w:p>
      <w:pPr/>
      <w:r>
        <w:rPr>
          <w:rFonts w:ascii="Times New Roman" w:hAnsi="Times New Roman" w:cs="Times New Roman"/>
          <w:color w:val="000000"/>
          <w:sz w:val="22"/>
        </w:rPr>
        <w:t>Nina, Selina'yla birlikte binadan çıkmış, biz hazırlanırken eve ulaşmıştı. İfadeleri ve kamera kaydını Selina polise teslim edecekti. Sonunda Emil'i Nina'yla bıraktık. Nina'nın yüzüne bakmadan anahtarı uzattım.</w:t>
      </w:r>
    </w:p>
    <w:p>
      <w:pPr/>
      <w:r>
        <w:rPr>
          <w:rFonts w:ascii="Times New Roman" w:hAnsi="Times New Roman" w:cs="Times New Roman"/>
          <w:color w:val="000000"/>
          <w:sz w:val="22"/>
        </w:rPr>
        <w:t>“Onu buradan çıkarma.”</w:t>
      </w:r>
    </w:p>
    <w:p>
      <w:pPr/>
      <w:r>
        <w:rPr>
          <w:rFonts w:ascii="Times New Roman" w:hAnsi="Times New Roman" w:cs="Times New Roman"/>
          <w:color w:val="000000"/>
          <w:sz w:val="22"/>
        </w:rPr>
        <w:t>“Bak, disk meselesini—”</w:t>
      </w:r>
    </w:p>
    <w:p>
      <w:pPr/>
      <w:r>
        <w:rPr>
          <w:rFonts w:ascii="Times New Roman" w:hAnsi="Times New Roman" w:cs="Times New Roman"/>
          <w:color w:val="000000"/>
          <w:sz w:val="22"/>
        </w:rPr>
        <w:t>“Lara'yı bulduktan sonra.”</w:t>
      </w:r>
    </w:p>
    <w:p>
      <w:pPr/>
      <w:r>
        <w:rPr>
          <w:rFonts w:ascii="Times New Roman" w:hAnsi="Times New Roman" w:cs="Times New Roman"/>
          <w:color w:val="000000"/>
          <w:sz w:val="22"/>
        </w:rPr>
        <w:t>Bu bir sınırdı. Aynı zamanda cezaydı. O an hangisini yaptığımı bilmiyordum.</w:t>
      </w:r>
    </w:p>
    <w:p>
      <w:pPr/>
      <w:r>
        <w:rPr>
          <w:rFonts w:ascii="Times New Roman" w:hAnsi="Times New Roman" w:cs="Times New Roman"/>
          <w:color w:val="000000"/>
          <w:sz w:val="22"/>
        </w:rPr>
        <w:t>Balat'a giderken Sara dükkânın gerçeğini sordu.</w:t>
      </w:r>
    </w:p>
    <w:p>
      <w:pPr/>
      <w:r>
        <w:rPr>
          <w:rFonts w:ascii="Times New Roman" w:hAnsi="Times New Roman" w:cs="Times New Roman"/>
          <w:color w:val="000000"/>
          <w:sz w:val="22"/>
        </w:rPr>
        <w:t>“Babam öldüğünde borcu vardı,” dedim. “Dükkân yıllarca kapalı kaldı; annem satmak istiyordu. Sonunda borcun bir kısmını ödeyip dükkânı bir arkadaşın şirketine devrettim. Kâğıt üstünde benim değil. Ama anahtar bende.”</w:t>
      </w:r>
    </w:p>
    <w:p>
      <w:pPr/>
      <w:r>
        <w:rPr>
          <w:rFonts w:ascii="Times New Roman" w:hAnsi="Times New Roman" w:cs="Times New Roman"/>
          <w:color w:val="000000"/>
          <w:sz w:val="22"/>
        </w:rPr>
        <w:t>“Evliliğimiz sırasında mı yaptın bunu?”</w:t>
      </w:r>
    </w:p>
    <w:p>
      <w:pPr/>
      <w:r>
        <w:rPr>
          <w:rFonts w:ascii="Times New Roman" w:hAnsi="Times New Roman" w:cs="Times New Roman"/>
          <w:color w:val="000000"/>
          <w:sz w:val="22"/>
        </w:rPr>
        <w:t>“İlk yılında. Lara bir yaşındaydı; düğünümüzden önce doğmuştu.”</w:t>
      </w:r>
    </w:p>
    <w:p>
      <w:pPr/>
      <w:r>
        <w:rPr>
          <w:rFonts w:ascii="Times New Roman" w:hAnsi="Times New Roman" w:cs="Times New Roman"/>
          <w:color w:val="000000"/>
          <w:sz w:val="22"/>
        </w:rPr>
        <w:t>“On altı yıl önce bana neden söylemedin?”</w:t>
      </w:r>
    </w:p>
    <w:p>
      <w:pPr/>
      <w:r>
        <w:rPr>
          <w:rFonts w:ascii="Times New Roman" w:hAnsi="Times New Roman" w:cs="Times New Roman"/>
          <w:color w:val="000000"/>
          <w:sz w:val="22"/>
        </w:rPr>
        <w:t>“Utandım.”</w:t>
      </w:r>
    </w:p>
    <w:p>
      <w:pPr/>
      <w:r>
        <w:rPr>
          <w:rFonts w:ascii="Times New Roman" w:hAnsi="Times New Roman" w:cs="Times New Roman"/>
          <w:color w:val="000000"/>
          <w:sz w:val="22"/>
        </w:rPr>
        <w:t>“Neden?”</w:t>
      </w:r>
    </w:p>
    <w:p>
      <w:pPr/>
      <w:r>
        <w:rPr>
          <w:rFonts w:ascii="Times New Roman" w:hAnsi="Times New Roman" w:cs="Times New Roman"/>
          <w:color w:val="000000"/>
          <w:sz w:val="22"/>
        </w:rPr>
        <w:t>“Babamı kurtaramamışım gibi geliyordu. Dükkânı kurtarırsam borcum azalacak sandım.”</w:t>
      </w:r>
    </w:p>
    <w:p>
      <w:pPr/>
      <w:r>
        <w:rPr>
          <w:rFonts w:ascii="Times New Roman" w:hAnsi="Times New Roman" w:cs="Times New Roman"/>
          <w:color w:val="000000"/>
          <w:sz w:val="22"/>
        </w:rPr>
        <w:t>Sara bir süre sustu. Yağmur ön cama vuruyor, silecekler iki düşüncenin arasına giren inatçı parantezler gibi çalışıyordu.</w:t>
      </w:r>
    </w:p>
    <w:p>
      <w:pPr/>
      <w:r>
        <w:rPr>
          <w:rFonts w:ascii="Times New Roman" w:hAnsi="Times New Roman" w:cs="Times New Roman"/>
          <w:color w:val="000000"/>
          <w:sz w:val="22"/>
        </w:rPr>
        <w:t>“Sen,” dedi, “bazen sırrı başkasından değil, sırrın içindeki eski hâlinden saklıyorsun.”</w:t>
      </w:r>
    </w:p>
    <w:p>
      <w:pPr/>
      <w:r>
        <w:rPr>
          <w:rFonts w:ascii="Times New Roman" w:hAnsi="Times New Roman" w:cs="Times New Roman"/>
          <w:color w:val="000000"/>
          <w:sz w:val="22"/>
        </w:rPr>
        <w:t>Haklıydı. Bunu söylemek istemedim.</w:t>
      </w:r>
    </w:p>
    <w:p>
      <w:pPr/>
      <w:r>
        <w:rPr>
          <w:rFonts w:ascii="Times New Roman" w:hAnsi="Times New Roman" w:cs="Times New Roman"/>
          <w:color w:val="000000"/>
          <w:sz w:val="22"/>
        </w:rPr>
        <w:t>Dükkânın kepengi kapalıydı. Yanındaki dar servis kapısının asma kilidi yeniydi.</w:t>
      </w:r>
    </w:p>
    <w:p>
      <w:pPr/>
      <w:r>
        <w:rPr>
          <w:rFonts w:ascii="Times New Roman" w:hAnsi="Times New Roman" w:cs="Times New Roman"/>
          <w:color w:val="000000"/>
          <w:sz w:val="22"/>
        </w:rPr>
        <w:t>Eski anahtarım uymadı.</w:t>
      </w:r>
    </w:p>
    <w:p>
      <w:pPr/>
      <w:r>
        <w:rPr>
          <w:rFonts w:ascii="Times New Roman" w:hAnsi="Times New Roman" w:cs="Times New Roman"/>
          <w:color w:val="000000"/>
          <w:sz w:val="22"/>
        </w:rPr>
        <w:t>Polisi aradık. Lara'nın reşit olmaması ve tehditler yüzünden ekip göndereceklerini, beklememiz gerektiğini söylediler.</w:t>
      </w:r>
    </w:p>
    <w:p>
      <w:pPr/>
      <w:r>
        <w:rPr>
          <w:rFonts w:ascii="Times New Roman" w:hAnsi="Times New Roman" w:cs="Times New Roman"/>
          <w:color w:val="000000"/>
          <w:sz w:val="22"/>
        </w:rPr>
        <w:t>Sara telefonu hoparlöre aldı, içeride bir çocuk olabileceğini tekrarladı. Görevli beklememizi söyledi. Ben bekleyemeyeceğimi söyledim.</w:t>
      </w:r>
    </w:p>
    <w:p>
      <w:pPr/>
      <w:r>
        <w:rPr>
          <w:rFonts w:ascii="Times New Roman" w:hAnsi="Times New Roman" w:cs="Times New Roman"/>
          <w:color w:val="000000"/>
          <w:sz w:val="22"/>
        </w:rPr>
        <w:t>İçeriden üç kısa vuruş geldi.</w:t>
      </w:r>
    </w:p>
    <w:p>
      <w:pPr/>
      <w:r>
        <w:rPr>
          <w:rFonts w:ascii="Times New Roman" w:hAnsi="Times New Roman" w:cs="Times New Roman"/>
          <w:color w:val="000000"/>
          <w:sz w:val="22"/>
        </w:rPr>
        <w:t>Sonra iki.</w:t>
      </w:r>
    </w:p>
    <w:p>
      <w:pPr/>
      <w:r>
        <w:rPr>
          <w:rFonts w:ascii="Times New Roman" w:hAnsi="Times New Roman" w:cs="Times New Roman"/>
          <w:color w:val="000000"/>
          <w:sz w:val="22"/>
        </w:rPr>
        <w:t>Sonra üç.</w:t>
      </w:r>
    </w:p>
    <w:p>
      <w:pPr/>
      <w:r>
        <w:rPr>
          <w:rFonts w:ascii="Times New Roman" w:hAnsi="Times New Roman" w:cs="Times New Roman"/>
          <w:color w:val="000000"/>
          <w:sz w:val="22"/>
        </w:rPr>
        <w:t xml:space="preserve">Lara küçükken odasının kapısına böyle vururdu: </w:t>
      </w:r>
      <w:r>
        <w:rPr>
          <w:rFonts w:ascii="Times New Roman" w:hAnsi="Times New Roman" w:cs="Times New Roman"/>
          <w:i/>
          <w:color w:val="000000"/>
          <w:sz w:val="22"/>
        </w:rPr>
        <w:t>Benim.</w:t>
      </w:r>
    </w:p>
    <w:p>
      <w:pPr/>
      <w:r>
        <w:rPr>
          <w:rFonts w:ascii="Times New Roman" w:hAnsi="Times New Roman" w:cs="Times New Roman"/>
          <w:color w:val="000000"/>
          <w:sz w:val="22"/>
        </w:rPr>
        <w:t>Vuruşların geldiği yöne dönerken kepengin sağındaki dar servis kapısının kolunu gördüm. Paslı metalin çevresine ince bir kırmızı ip bağlanmıştı. Düğümün iki ucu aynı uzunluktaydı.</w:t>
      </w:r>
    </w:p>
    <w:p>
      <w:pPr/>
      <w:r>
        <w:rPr>
          <w:rFonts w:ascii="Times New Roman" w:hAnsi="Times New Roman" w:cs="Times New Roman"/>
          <w:color w:val="000000"/>
          <w:sz w:val="22"/>
        </w:rPr>
        <w:t>Rengi yağmurda koyulaşmıştı. Fotoğraftaki, hastane sandalyesindeki ve yabancının bileğindeki ipleri düşündüm. İlk kez hepsinin aynı şeyi göstermediğini, belki yalnız aynı yere bakmamı sağladığını hissettim: elimle açacağım bir sonraki kapıya.</w:t>
      </w:r>
    </w:p>
    <w:p>
      <w:pPr/>
      <w:r>
        <w:rPr>
          <w:rFonts w:ascii="Times New Roman" w:hAnsi="Times New Roman" w:cs="Times New Roman"/>
          <w:color w:val="000000"/>
          <w:sz w:val="22"/>
        </w:rPr>
        <w:t>Kepenge yüklendim. Sara kolumu tuttu.</w:t>
      </w:r>
    </w:p>
    <w:p>
      <w:pPr/>
      <w:r>
        <w:rPr>
          <w:rFonts w:ascii="Times New Roman" w:hAnsi="Times New Roman" w:cs="Times New Roman"/>
          <w:color w:val="000000"/>
          <w:sz w:val="22"/>
        </w:rPr>
        <w:t>“Polisi bekle.”</w:t>
      </w:r>
    </w:p>
    <w:p>
      <w:pPr/>
      <w:r>
        <w:rPr>
          <w:rFonts w:ascii="Times New Roman" w:hAnsi="Times New Roman" w:cs="Times New Roman"/>
          <w:color w:val="000000"/>
          <w:sz w:val="22"/>
        </w:rPr>
        <w:t>“İçeride kızımız var.”</w:t>
      </w:r>
    </w:p>
    <w:p>
      <w:pPr/>
      <w:r>
        <w:rPr>
          <w:rFonts w:ascii="Times New Roman" w:hAnsi="Times New Roman" w:cs="Times New Roman"/>
          <w:color w:val="000000"/>
          <w:sz w:val="22"/>
        </w:rPr>
        <w:t>“Tam da bu yüzden düşün.”</w:t>
      </w:r>
    </w:p>
    <w:p>
      <w:pPr/>
      <w:r>
        <w:rPr>
          <w:rFonts w:ascii="Times New Roman" w:hAnsi="Times New Roman" w:cs="Times New Roman"/>
          <w:color w:val="000000"/>
          <w:sz w:val="22"/>
        </w:rPr>
        <w:t>Kapının yanındaki eski zil düğmesini gördüm. Babam zili yıllar önce sökmüştü; kablosu kepengin acil açma motoruna bağlıydı. İnsanlar hırsıza karşı kilit takar, sonra kendileri unutursa diye duvarın arkasına bir yol bırakır.</w:t>
      </w:r>
    </w:p>
    <w:p>
      <w:pPr/>
      <w:r>
        <w:rPr>
          <w:rFonts w:ascii="Times New Roman" w:hAnsi="Times New Roman" w:cs="Times New Roman"/>
          <w:color w:val="000000"/>
          <w:sz w:val="22"/>
        </w:rPr>
        <w:t>Kepenk raylarında ayrıca bir kilit yoktu. Zile on bir saniye bastım.</w:t>
      </w:r>
    </w:p>
    <w:p>
      <w:pPr/>
      <w:r>
        <w:rPr>
          <w:rFonts w:ascii="Times New Roman" w:hAnsi="Times New Roman" w:cs="Times New Roman"/>
          <w:color w:val="000000"/>
          <w:sz w:val="22"/>
        </w:rPr>
        <w:t>Kepenk yükseldi.</w:t>
      </w:r>
    </w:p>
    <w:p>
      <w:pPr/>
      <w:r>
        <w:rPr>
          <w:rFonts w:ascii="Times New Roman" w:hAnsi="Times New Roman" w:cs="Times New Roman"/>
          <w:color w:val="000000"/>
          <w:sz w:val="22"/>
        </w:rPr>
        <w:t>Ben kilidi kırmamıştım; babamın kurduğu acil sistemi kullanmıştım. Polis geldiğinde ilk işim düğmenin yerini göstermek olacaktı.</w:t>
      </w:r>
    </w:p>
    <w:p>
      <w:pPr/>
      <w:r>
        <w:rPr>
          <w:rFonts w:ascii="Times New Roman" w:hAnsi="Times New Roman" w:cs="Times New Roman"/>
          <w:color w:val="000000"/>
          <w:sz w:val="22"/>
        </w:rPr>
        <w:t>Lara içeride, babamın çalışma masasının başında oturuyordu. Karşısında beyaz kaplı bir kitap vardı. Ağlamıyordu. Bizi görünce rahatlamadı da.</w:t>
      </w:r>
    </w:p>
    <w:p>
      <w:pPr/>
      <w:r>
        <w:rPr>
          <w:rFonts w:ascii="Times New Roman" w:hAnsi="Times New Roman" w:cs="Times New Roman"/>
          <w:color w:val="000000"/>
          <w:sz w:val="22"/>
        </w:rPr>
        <w:t>“Nihayet,” dedi. “Bana niye yalan söyledin?”</w:t>
      </w:r>
    </w:p>
    <w:p>
      <w:pPr>
        <w:pStyle w:val="Heading1"/>
      </w:pPr>
      <w:r>
        <w:rPr>
          <w:rFonts w:ascii="Times New Roman" w:hAnsi="Times New Roman" w:cs="Times New Roman"/>
          <w:b/>
          <w:color w:val="000000"/>
          <w:sz w:val="30"/>
        </w:rPr>
        <w:t>35. Kızımın Dosyası</w:t>
      </w:r>
    </w:p>
    <w:p>
      <w:pPr>
        <w:pStyle w:val="Opening"/>
      </w:pPr>
      <w:r>
        <w:rPr>
          <w:rFonts w:ascii="Times New Roman" w:hAnsi="Times New Roman" w:cs="Times New Roman"/>
          <w:color w:val="000000"/>
          <w:sz w:val="22"/>
        </w:rPr>
        <w:t>Lara kaçırılmamıştı. Öğleden sonra bilgisayarında, benim eski e-posta hesabımdan gelmiş gibi görünen bir mesaj bulmuştu. Mesajda kırmızı defterin evdeki yeri ve yalnız onun bileceği bir cümle vardı:</w:t>
      </w:r>
    </w:p>
    <w:p>
      <w:pPr>
        <w:pStyle w:val="BookInset"/>
      </w:pPr>
      <w:r>
        <w:rPr>
          <w:rFonts w:ascii="Times New Roman" w:hAnsi="Times New Roman" w:cs="Times New Roman"/>
          <w:b/>
          <w:color w:val="000000"/>
          <w:sz w:val="22"/>
        </w:rPr>
        <w:t>Bir odadaki en yüksek ses, kimsenin duymadığını söylediği sestir.</w:t>
      </w:r>
    </w:p>
    <w:p>
      <w:pPr/>
      <w:r>
        <w:rPr>
          <w:rFonts w:ascii="Times New Roman" w:hAnsi="Times New Roman" w:cs="Times New Roman"/>
          <w:color w:val="000000"/>
          <w:sz w:val="22"/>
        </w:rPr>
        <w:t>Bu cümleyi ona değerlendirme gününde ben söylemiştim. Floresan lambadan rahatsız olduğunu anlatıp herkesin “Biz duymuyoruz,” dediğine öfkelendiğinde.</w:t>
      </w:r>
    </w:p>
    <w:p>
      <w:pPr/>
      <w:r>
        <w:rPr>
          <w:rFonts w:ascii="Times New Roman" w:hAnsi="Times New Roman" w:cs="Times New Roman"/>
          <w:color w:val="000000"/>
          <w:sz w:val="22"/>
        </w:rPr>
        <w:t xml:space="preserve">Mesaj, fotoğraf kutusunun altındaki defteri açmadan almasını; arasındaki not ve mavi uçlu tüyü de onunla birlikte sandalyesine koymasını, kendi telefonunu evde bırakmasını ve babamın dükkânına gelmesini istemişti. Lara emrin tekil kurulmasına takılmıştı: </w:t>
      </w:r>
      <w:r>
        <w:rPr>
          <w:rFonts w:ascii="Times New Roman" w:hAnsi="Times New Roman" w:cs="Times New Roman"/>
          <w:i/>
          <w:color w:val="000000"/>
          <w:sz w:val="22"/>
        </w:rPr>
        <w:t>telefonunu</w:t>
      </w:r>
      <w:r>
        <w:rPr>
          <w:rFonts w:ascii="Times New Roman" w:hAnsi="Times New Roman" w:cs="Times New Roman"/>
          <w:color w:val="000000"/>
          <w:sz w:val="22"/>
        </w:rPr>
        <w:t>. Kendi telefonunu yatağına bırakmış, Sara'nın elektrik kesintileri için şarjlı tuttuğu eski tuşlu acil telefonu cebine koymuştu.</w:t>
      </w:r>
    </w:p>
    <w:p>
      <w:pPr/>
      <w:r>
        <w:rPr>
          <w:rFonts w:ascii="Times New Roman" w:hAnsi="Times New Roman" w:cs="Times New Roman"/>
          <w:color w:val="000000"/>
          <w:sz w:val="22"/>
        </w:rPr>
        <w:t xml:space="preserve">Asansör kaydındaki on dördü, evden çıkmadan önce gerçekten duymuş ve mesajla bize yazmıştı. Sonraki konuşma aynı şey değildi. Tarek'in bir hafta önce evde alarm seslerini denerken açık bıraktığı ortak hata ayıklama oturumunu kullanmış; o oturumun çift yönlü ses kanalına kendi dizüstüsünü bağlamıştı. Canlı bir konuşmada birçok soruya uyabilecek on iki kısa cümle kaydetmişti: “Bir dakika”, “Buradayım”, “On dört”, “Kart değil” gibi. Dizüstü bilgisayarında kurduğu basit program, açık görüşme hattında </w:t>
      </w:r>
      <w:r>
        <w:rPr>
          <w:rFonts w:ascii="Times New Roman" w:hAnsi="Times New Roman" w:cs="Times New Roman"/>
          <w:i/>
          <w:color w:val="000000"/>
          <w:sz w:val="22"/>
        </w:rPr>
        <w:t>alarm, kart, kapı, on dört</w:t>
      </w:r>
      <w:r>
        <w:rPr>
          <w:rFonts w:ascii="Times New Roman" w:hAnsi="Times New Roman" w:cs="Times New Roman"/>
          <w:color w:val="000000"/>
          <w:sz w:val="22"/>
        </w:rPr>
        <w:t xml:space="preserve"> gibi kelimeleri duyunca ilgili kaydı oynatıyordu; tanıdığı bir kelime çıkmazsa sıradaki bekleme cümlesine geçiyordu.</w:t>
      </w:r>
    </w:p>
    <w:p>
      <w:pPr/>
      <w:r>
        <w:rPr>
          <w:rFonts w:ascii="Times New Roman" w:hAnsi="Times New Roman" w:cs="Times New Roman"/>
          <w:color w:val="000000"/>
          <w:sz w:val="22"/>
        </w:rPr>
        <w:t>“Kart değil” yanıtı bize olağanüstü isabetli gelmişti. Dökümde, Nina'nın “Kartımı mı okutayım?” sözündeki tek kelimenin tetiklediği bir kayıt olduğunu gördük. Kapıyı açan yöntemi Tarek bulmuştu. Lara'nın sesi ise onu izleyen bütün konuşmaya, kızım da bizimle düşünüyormuş duygusu vermişti. Nina'yla birlikte Lara'yla canlı konuştuğumuzu sandığımız anlarda, önceden bıraktığı parçaların arasını biz tamamlıyorduk. Acil durum kelimesini, yamuk mantıyı, o kapının önünde sormak aklıma bile gelmemişti; kelimeyi seçen de Lara'ydı.</w:t>
      </w:r>
    </w:p>
    <w:p>
      <w:pPr/>
      <w:r>
        <w:rPr>
          <w:rFonts w:ascii="Times New Roman" w:hAnsi="Times New Roman" w:cs="Times New Roman"/>
          <w:color w:val="000000"/>
          <w:sz w:val="22"/>
        </w:rPr>
        <w:t>“Canlı konuşmayı taklit eden bir ses tuzağı kurmuşsun,” dedim.</w:t>
      </w:r>
    </w:p>
    <w:p>
      <w:pPr/>
      <w:r>
        <w:rPr>
          <w:rFonts w:ascii="Times New Roman" w:hAnsi="Times New Roman" w:cs="Times New Roman"/>
          <w:color w:val="000000"/>
          <w:sz w:val="22"/>
        </w:rPr>
        <w:t>“Sizin sesinizi taklit etmedim. Kendi sesimi bıraktım.”</w:t>
      </w:r>
    </w:p>
    <w:p>
      <w:pPr/>
      <w:r>
        <w:rPr>
          <w:rFonts w:ascii="Times New Roman" w:hAnsi="Times New Roman" w:cs="Times New Roman"/>
          <w:color w:val="000000"/>
          <w:sz w:val="22"/>
        </w:rPr>
        <w:t>“Bunun güvenli olduğunu mu düşündün?”</w:t>
      </w:r>
    </w:p>
    <w:p>
      <w:pPr/>
      <w:r>
        <w:rPr>
          <w:rFonts w:ascii="Times New Roman" w:hAnsi="Times New Roman" w:cs="Times New Roman"/>
          <w:color w:val="000000"/>
          <w:sz w:val="22"/>
        </w:rPr>
        <w:t>“Hayır. Ama beni aramaya geç başlamanız için yeterli olacağını düşündüm.”</w:t>
      </w:r>
    </w:p>
    <w:p>
      <w:pPr/>
      <w:r>
        <w:rPr>
          <w:rFonts w:ascii="Times New Roman" w:hAnsi="Times New Roman" w:cs="Times New Roman"/>
          <w:color w:val="000000"/>
          <w:sz w:val="22"/>
        </w:rPr>
        <w:t>Meralis'in bize yaptığı şeyin küçük ve amatör bir örneğini kızım kendi iradesiyle kurmuştu: Doğru cümleyi doğru anda duyurarak karşısındakine konuşmanın sürdüğü hissini vermek.</w:t>
      </w:r>
    </w:p>
    <w:p>
      <w:pPr/>
      <w:r>
        <w:rPr>
          <w:rFonts w:ascii="Times New Roman" w:hAnsi="Times New Roman" w:cs="Times New Roman"/>
          <w:color w:val="000000"/>
          <w:sz w:val="22"/>
        </w:rPr>
        <w:t>Lara, eve gelen mesajı gördüğünde ilk olarak annesine söylemek istemişti. Sonra mesajın altında kendi değerlendirme dosyasının, bana hiç anlatmadığı bir sayfası açılmıştı. On dört yaşındayken yazdığı kısa bir metin:</w:t>
      </w:r>
    </w:p>
    <w:p>
      <w:pPr>
        <w:pStyle w:val="BookInset"/>
      </w:pPr>
      <w:r>
        <w:rPr>
          <w:rFonts w:ascii="Times New Roman" w:hAnsi="Times New Roman" w:cs="Times New Roman"/>
          <w:i/>
          <w:color w:val="000000"/>
          <w:sz w:val="22"/>
        </w:rPr>
        <w:t>Bazen herkesin sustuğu yerde bile ses var. Bunu söylersem beni yalancı sanıyorlar.</w:t>
      </w:r>
    </w:p>
    <w:p>
      <w:pPr/>
      <w:r>
        <w:rPr>
          <w:rFonts w:ascii="Times New Roman" w:hAnsi="Times New Roman" w:cs="Times New Roman"/>
          <w:color w:val="000000"/>
          <w:sz w:val="22"/>
        </w:rPr>
        <w:t>Bu sayfayı yalnız klinik görmüştü.</w:t>
      </w:r>
    </w:p>
    <w:p>
      <w:pPr/>
      <w:r>
        <w:rPr>
          <w:rFonts w:ascii="Times New Roman" w:hAnsi="Times New Roman" w:cs="Times New Roman"/>
          <w:color w:val="000000"/>
          <w:sz w:val="22"/>
        </w:rPr>
        <w:t>“Beni tanıdıklarını sandım,” dedi Lara. “Sonra bunun saçma olduğunu düşündüm. Dosyamı bilmeleri beni tanıdıkları anlamına gelmez.”</w:t>
      </w:r>
    </w:p>
    <w:p>
      <w:pPr/>
      <w:r>
        <w:rPr>
          <w:rFonts w:ascii="Times New Roman" w:hAnsi="Times New Roman" w:cs="Times New Roman"/>
          <w:color w:val="000000"/>
          <w:sz w:val="22"/>
        </w:rPr>
        <w:t>“Yine de geldin,” dedi Sara.</w:t>
      </w:r>
    </w:p>
    <w:p>
      <w:pPr/>
      <w:r>
        <w:rPr>
          <w:rFonts w:ascii="Times New Roman" w:hAnsi="Times New Roman" w:cs="Times New Roman"/>
          <w:color w:val="000000"/>
          <w:sz w:val="22"/>
        </w:rPr>
        <w:t>“Çünkü babamın bildiğini öğrenmem gerekiyordu.”</w:t>
      </w:r>
    </w:p>
    <w:p>
      <w:pPr/>
      <w:r>
        <w:rPr>
          <w:rFonts w:ascii="Times New Roman" w:hAnsi="Times New Roman" w:cs="Times New Roman"/>
          <w:color w:val="000000"/>
          <w:sz w:val="22"/>
        </w:rPr>
        <w:t>Lara otobüse binmiş, üç durak sonra izlendiğinden şüphelenip inmişti. Peşindeki kırmızı montlu kadın da inince bir markete girmiş, arka kapıdan çıkmış ve taksiye binmişti. Kadının gerçekten onu izleyip izlemediğini bilmiyordu; aynı durakta inen sıradan biri de olabilirdi.</w:t>
      </w:r>
    </w:p>
    <w:p>
      <w:pPr/>
      <w:r>
        <w:rPr>
          <w:rFonts w:ascii="Times New Roman" w:hAnsi="Times New Roman" w:cs="Times New Roman"/>
          <w:color w:val="000000"/>
          <w:sz w:val="22"/>
        </w:rPr>
        <w:t>“Korktun mu?” diye sordum.</w:t>
      </w:r>
    </w:p>
    <w:p>
      <w:pPr/>
      <w:r>
        <w:rPr>
          <w:rFonts w:ascii="Times New Roman" w:hAnsi="Times New Roman" w:cs="Times New Roman"/>
          <w:color w:val="000000"/>
          <w:sz w:val="22"/>
        </w:rPr>
        <w:t>“Evet.”</w:t>
      </w:r>
    </w:p>
    <w:p>
      <w:pPr/>
      <w:r>
        <w:rPr>
          <w:rFonts w:ascii="Times New Roman" w:hAnsi="Times New Roman" w:cs="Times New Roman"/>
          <w:color w:val="000000"/>
          <w:sz w:val="22"/>
        </w:rPr>
        <w:t>“Niye geri dönmedin?”</w:t>
      </w:r>
    </w:p>
    <w:p>
      <w:pPr/>
      <w:r>
        <w:rPr>
          <w:rFonts w:ascii="Times New Roman" w:hAnsi="Times New Roman" w:cs="Times New Roman"/>
          <w:color w:val="000000"/>
          <w:sz w:val="22"/>
        </w:rPr>
        <w:t>“Çünkü korktuğum için verdiğim her kararın doğru olduğuna inanmak istemedim.”</w:t>
      </w:r>
    </w:p>
    <w:p>
      <w:pPr/>
      <w:r>
        <w:rPr>
          <w:rFonts w:ascii="Times New Roman" w:hAnsi="Times New Roman" w:cs="Times New Roman"/>
          <w:color w:val="000000"/>
          <w:sz w:val="22"/>
        </w:rPr>
        <w:t>Cümle benimdi. Yıllar önce kırmızı deftere yazmıştım.</w:t>
      </w:r>
    </w:p>
    <w:p>
      <w:pPr/>
      <w:r>
        <w:rPr>
          <w:rFonts w:ascii="Times New Roman" w:hAnsi="Times New Roman" w:cs="Times New Roman"/>
          <w:color w:val="000000"/>
          <w:sz w:val="22"/>
        </w:rPr>
        <w:t>Taksiden dükkânın bir sokak gerisinde inmiş. Ön kapıda yeni kilidi görünce geri dönmeyi düşünmüş. O sırada beyaz bir güvercin kepengin önüne konmuş ve kanadından tüy düşmüş. Bu, sandalyesinde bırakılan mavi uçlu tüy değildi. Biri yönlendirilmişti; öteki canlı bir kuştan, gözünün önünde düşmüştü.</w:t>
      </w:r>
    </w:p>
    <w:p>
      <w:pPr/>
      <w:r>
        <w:rPr>
          <w:rFonts w:ascii="Times New Roman" w:hAnsi="Times New Roman" w:cs="Times New Roman"/>
          <w:color w:val="000000"/>
          <w:sz w:val="22"/>
        </w:rPr>
        <w:t>“Onu işaret sandım,” dedi.</w:t>
      </w:r>
    </w:p>
    <w:p>
      <w:pPr/>
      <w:r>
        <w:rPr>
          <w:rFonts w:ascii="Times New Roman" w:hAnsi="Times New Roman" w:cs="Times New Roman"/>
          <w:color w:val="000000"/>
          <w:sz w:val="22"/>
        </w:rPr>
        <w:t>“Belki sıradan bir güvercindi.”</w:t>
      </w:r>
    </w:p>
    <w:p>
      <w:pPr/>
      <w:r>
        <w:rPr>
          <w:rFonts w:ascii="Times New Roman" w:hAnsi="Times New Roman" w:cs="Times New Roman"/>
          <w:color w:val="000000"/>
          <w:sz w:val="22"/>
        </w:rPr>
        <w:t>“İnternete sorsam melek işareti diyecek,” dedi Lara. “Bir site yeni başlangıç, biri ölen yakının mesajı, biri de para geliyor yazıyor. Aynı tüyün ekonomik görüşü bile belli değil.”</w:t>
      </w:r>
    </w:p>
    <w:p>
      <w:pPr/>
      <w:r>
        <w:rPr>
          <w:rFonts w:ascii="Times New Roman" w:hAnsi="Times New Roman" w:cs="Times New Roman"/>
          <w:color w:val="000000"/>
          <w:sz w:val="22"/>
        </w:rPr>
        <w:t>Sara istemeden gülümsedi. “İnternete belirti sorduğunda da iki dakika içinde ölüyor oluyorsun.”</w:t>
      </w:r>
    </w:p>
    <w:p>
      <w:pPr/>
      <w:r>
        <w:rPr>
          <w:rFonts w:ascii="Times New Roman" w:hAnsi="Times New Roman" w:cs="Times New Roman"/>
          <w:color w:val="000000"/>
          <w:sz w:val="22"/>
        </w:rPr>
        <w:t>Hristiyan resimlerinde güvercin Kutsal Ruh'u, modern dünyada barışı hatırlatabiliyordu. Ferîdüddin Attâr'ın eski Sufi anlatısında ise kuşlar uzaktaki Simurg'u bulmak için yedi vadiden geçiyordu. Kuş, tek başına bir cevap değildi; insanın arayışını taşıyan bir şekildi.</w:t>
      </w:r>
    </w:p>
    <w:p>
      <w:pPr/>
      <w:r>
        <w:rPr>
          <w:rFonts w:ascii="Times New Roman" w:hAnsi="Times New Roman" w:cs="Times New Roman"/>
          <w:color w:val="000000"/>
          <w:sz w:val="22"/>
        </w:rPr>
        <w:t>“Attâr'ın hikâyesi nasıl bitiyor?” diye sordu Lara.</w:t>
      </w:r>
    </w:p>
    <w:p>
      <w:pPr/>
      <w:r>
        <w:rPr>
          <w:rFonts w:ascii="Times New Roman" w:hAnsi="Times New Roman" w:cs="Times New Roman"/>
          <w:color w:val="000000"/>
          <w:sz w:val="22"/>
        </w:rPr>
        <w:t>“Kuşlar vardıklarında aradıkları şeyin sandıkları kadar uzakta olmadığını görüyor.”</w:t>
      </w:r>
    </w:p>
    <w:p>
      <w:pPr/>
      <w:r>
        <w:rPr>
          <w:rFonts w:ascii="Times New Roman" w:hAnsi="Times New Roman" w:cs="Times New Roman"/>
          <w:color w:val="000000"/>
          <w:sz w:val="22"/>
        </w:rPr>
        <w:t>“Bu cevap değil.”</w:t>
      </w:r>
    </w:p>
    <w:p>
      <w:pPr/>
      <w:r>
        <w:rPr>
          <w:rFonts w:ascii="Times New Roman" w:hAnsi="Times New Roman" w:cs="Times New Roman"/>
          <w:color w:val="000000"/>
          <w:sz w:val="22"/>
        </w:rPr>
        <w:t>“Sonunu anlatırsam işaret değil, özet olur.”</w:t>
      </w:r>
    </w:p>
    <w:p>
      <w:pPr/>
      <w:r>
        <w:rPr>
          <w:rFonts w:ascii="Times New Roman" w:hAnsi="Times New Roman" w:cs="Times New Roman"/>
          <w:color w:val="000000"/>
          <w:sz w:val="22"/>
        </w:rPr>
        <w:t>Lara tüyü avucunda çevirdi. “Belki mesele onun ne anlama geldiği değil. Bana ne yaptırdığı.”</w:t>
      </w:r>
    </w:p>
    <w:p>
      <w:pPr/>
      <w:r>
        <w:rPr>
          <w:rFonts w:ascii="Times New Roman" w:hAnsi="Times New Roman" w:cs="Times New Roman"/>
          <w:color w:val="000000"/>
          <w:sz w:val="22"/>
        </w:rPr>
        <w:t>“Seni o kapıdan geçirdi,” dedim.</w:t>
      </w:r>
    </w:p>
    <w:p>
      <w:pPr/>
      <w:r>
        <w:rPr>
          <w:rFonts w:ascii="Times New Roman" w:hAnsi="Times New Roman" w:cs="Times New Roman"/>
          <w:color w:val="000000"/>
          <w:sz w:val="22"/>
        </w:rPr>
        <w:t>“Biliyorum. Ama bana ne yapmam gerektiğini söylemedi. Yalnız neden geldiğimi hatırlattı.”</w:t>
      </w:r>
    </w:p>
    <w:p>
      <w:pPr/>
      <w:r>
        <w:rPr>
          <w:rFonts w:ascii="Times New Roman" w:hAnsi="Times New Roman" w:cs="Times New Roman"/>
          <w:color w:val="000000"/>
          <w:sz w:val="22"/>
        </w:rPr>
        <w:t>Arka kapının anahtarını paspasın altında bulduğunda bunun bir tuzak olduğunu kesin olarak anlamıştı. İçeri girmiş, kapıyı açık bırakmış ve eski acil telefonun ekranında 112 aramasını hazır tutmuştu. Fakat içeri girer girmez telefonun çekimi kesilmiş, kapı arkasından kapanmıştı.</w:t>
      </w:r>
    </w:p>
    <w:p>
      <w:pPr/>
      <w:r>
        <w:rPr>
          <w:rFonts w:ascii="Times New Roman" w:hAnsi="Times New Roman" w:cs="Times New Roman"/>
          <w:color w:val="000000"/>
          <w:sz w:val="22"/>
        </w:rPr>
        <w:t>“Biri var mıydı?” diye sordum.</w:t>
      </w:r>
    </w:p>
    <w:p>
      <w:pPr/>
      <w:r>
        <w:rPr>
          <w:rFonts w:ascii="Times New Roman" w:hAnsi="Times New Roman" w:cs="Times New Roman"/>
          <w:color w:val="000000"/>
          <w:sz w:val="22"/>
        </w:rPr>
        <w:t>“Hayır. O daha kötüydü. Bütün dükkân sanki beni bekliyordu.”</w:t>
      </w:r>
    </w:p>
    <w:p>
      <w:pPr/>
      <w:r>
        <w:rPr>
          <w:rFonts w:ascii="Times New Roman" w:hAnsi="Times New Roman" w:cs="Times New Roman"/>
          <w:color w:val="000000"/>
          <w:sz w:val="22"/>
        </w:rPr>
        <w:t>Masadaki saatler aynı anda çalışmaya başlamıştı. Lara, mekanizmaların içinde hoparlör olduğunu fark etmiş; ses düzeneklerinin bağlı olduğu çoklu prizi kapatarak onları susturmuştu. Ancak bundan sonra büyüteç lambasının altındaki gizli bölmeyi fark etmiş, beyaz kitabı orada bulmuştu.</w:t>
      </w:r>
    </w:p>
    <w:p>
      <w:pPr/>
      <w:r>
        <w:rPr>
          <w:rFonts w:ascii="Times New Roman" w:hAnsi="Times New Roman" w:cs="Times New Roman"/>
          <w:color w:val="000000"/>
          <w:sz w:val="22"/>
        </w:rPr>
        <w:t>“Yani seni buraya getiren yalnız merak değildi,” dedim. “Birileri adım adım ortam hazırlamış.”</w:t>
      </w:r>
    </w:p>
    <w:p>
      <w:pPr/>
      <w:r>
        <w:rPr>
          <w:rFonts w:ascii="Times New Roman" w:hAnsi="Times New Roman" w:cs="Times New Roman"/>
          <w:color w:val="000000"/>
          <w:sz w:val="22"/>
        </w:rPr>
        <w:t>“Evet. Ama son adımı ben attım.”</w:t>
      </w:r>
    </w:p>
    <w:p>
      <w:pPr/>
      <w:r>
        <w:rPr>
          <w:rFonts w:ascii="Times New Roman" w:hAnsi="Times New Roman" w:cs="Times New Roman"/>
          <w:color w:val="000000"/>
          <w:sz w:val="22"/>
        </w:rPr>
        <w:t>Sara, “Bunu söylemen sorumluluğu aldığını gösteriyor,” dedi. “Bir daha yapabileceğin anlamına gelmiyor.”</w:t>
      </w:r>
    </w:p>
    <w:p>
      <w:pPr/>
      <w:r>
        <w:rPr>
          <w:rFonts w:ascii="Times New Roman" w:hAnsi="Times New Roman" w:cs="Times New Roman"/>
          <w:color w:val="000000"/>
          <w:sz w:val="22"/>
        </w:rPr>
        <w:t>Lara başını salladı.</w:t>
      </w:r>
    </w:p>
    <w:p>
      <w:pPr/>
      <w:r>
        <w:rPr>
          <w:rFonts w:ascii="Times New Roman" w:hAnsi="Times New Roman" w:cs="Times New Roman"/>
          <w:color w:val="000000"/>
          <w:sz w:val="22"/>
        </w:rPr>
        <w:t>“Bu kitapta sizin tam olarak ne söyleyeceğiniz yazıyor,” dedi, beyaz kitabı göstererek. “Annemin ‘Telefonunu neden bıraktın?’ diye soracağı da. Senin önce kızıp sonra sesini kısacağın da.”</w:t>
      </w:r>
    </w:p>
    <w:p>
      <w:pPr/>
      <w:r>
        <w:rPr>
          <w:rFonts w:ascii="Times New Roman" w:hAnsi="Times New Roman" w:cs="Times New Roman"/>
          <w:color w:val="000000"/>
          <w:sz w:val="22"/>
        </w:rPr>
        <w:t>“Bu seni güvende yapmıyor,” dedim.</w:t>
      </w:r>
    </w:p>
    <w:p>
      <w:pPr/>
      <w:r>
        <w:rPr>
          <w:rFonts w:ascii="Times New Roman" w:hAnsi="Times New Roman" w:cs="Times New Roman"/>
          <w:color w:val="000000"/>
          <w:sz w:val="22"/>
        </w:rPr>
        <w:t>“Sizin hiçbiriniz güvende değilsiniz. Bana yalnız güvende olduğum yalanını söylüyorsunuz.”</w:t>
      </w:r>
    </w:p>
    <w:p>
      <w:pPr/>
      <w:r>
        <w:rPr>
          <w:rFonts w:ascii="Times New Roman" w:hAnsi="Times New Roman" w:cs="Times New Roman"/>
          <w:color w:val="000000"/>
          <w:sz w:val="22"/>
        </w:rPr>
        <w:t>Beyaz kitabın kapağında isim yoktu. İlk sayfasında babamın mührü vardı: İç içe geçen iki daire ve aralarında küçük bir boşluk. Çocukken bunun bozuk basıldığını sanırdım. Babam, “İki çark tamamen birleşirse dönemez,” derdi. “Aralarında gözle görünmeyen bir pay kalmalı.”</w:t>
      </w:r>
    </w:p>
    <w:p>
      <w:pPr/>
      <w:r>
        <w:rPr>
          <w:rFonts w:ascii="Times New Roman" w:hAnsi="Times New Roman" w:cs="Times New Roman"/>
          <w:color w:val="000000"/>
          <w:sz w:val="22"/>
        </w:rPr>
        <w:t>Babam öldüğünde yirmi yaşındaydım. O sabah beni üç defa aramıştı. İlkinde dersteydim, ikincisinde kütüphanede sınava çalışıyor, üçüncüsünde ise telefonun titreşimini görüp “Birazdan dönerim,” diye düşünüyordum.</w:t>
      </w:r>
    </w:p>
    <w:p>
      <w:pPr/>
      <w:r>
        <w:rPr>
          <w:rFonts w:ascii="Times New Roman" w:hAnsi="Times New Roman" w:cs="Times New Roman"/>
          <w:color w:val="000000"/>
          <w:sz w:val="22"/>
        </w:rPr>
        <w:t>Birazdan, insanın kendisine söylediği en pahalı yalanlardan biridir.</w:t>
      </w:r>
    </w:p>
    <w:p>
      <w:pPr/>
      <w:r>
        <w:rPr>
          <w:rFonts w:ascii="Times New Roman" w:hAnsi="Times New Roman" w:cs="Times New Roman"/>
          <w:color w:val="000000"/>
          <w:sz w:val="22"/>
        </w:rPr>
        <w:t>Onu dükkânda, çalışma masasının yanında bulmuşlardı. Kalbi durmuştu. Sağ eli büyük duvar saatinin açık kapağında kalmış, yere düşen tornavida elektrik hattına çarpınca mekanizma durmuştu. Akrep ile yelkovan 14.53'ü gösteriyordu.</w:t>
      </w:r>
    </w:p>
    <w:p>
      <w:pPr/>
      <w:r>
        <w:rPr>
          <w:rFonts w:ascii="Times New Roman" w:hAnsi="Times New Roman" w:cs="Times New Roman"/>
          <w:color w:val="000000"/>
          <w:sz w:val="22"/>
        </w:rPr>
        <w:t>Yıllarca saatin babamın öldüğü anı bildiğini düşündüm. Sonra ambulans kaydında tahmin edilen ölüm zamanının 14.20 ile 14.50 arasında olduğunu öğrendim. Saat ölümünü kaydetmemişti. Yalnız benim dükkâna geldiğim zamanı gösteriyor olabilirdi. Belki de tornavida daha sonra düşmüştü. Kesinliği yoktu.</w:t>
      </w:r>
    </w:p>
    <w:p>
      <w:pPr/>
      <w:r>
        <w:rPr>
          <w:rFonts w:ascii="Times New Roman" w:hAnsi="Times New Roman" w:cs="Times New Roman"/>
          <w:color w:val="000000"/>
          <w:sz w:val="22"/>
        </w:rPr>
        <w:t>Ama zihnim 14.53'ü seçmişti.</w:t>
      </w:r>
    </w:p>
    <w:p>
      <w:pPr/>
      <w:r>
        <w:rPr>
          <w:rFonts w:ascii="Times New Roman" w:hAnsi="Times New Roman" w:cs="Times New Roman"/>
          <w:color w:val="000000"/>
          <w:sz w:val="22"/>
        </w:rPr>
        <w:t>Çünkü suçluluğun bir saate ihtiyacı vardı. “Telefonu açmadım” cümlesi biçimsiz ve sonsuzdu. 14.53 ise çizilebilir, tekrarlanabilir, bir deftere mühürlenebilirdi.</w:t>
      </w:r>
    </w:p>
    <w:p>
      <w:pPr/>
      <w:r>
        <w:rPr>
          <w:rFonts w:ascii="Times New Roman" w:hAnsi="Times New Roman" w:cs="Times New Roman"/>
          <w:color w:val="000000"/>
          <w:sz w:val="22"/>
        </w:rPr>
        <w:t>Babamın son mesajını yıllarca dinleyemedim. Telefon değiştirirken kaybolduğunu sandım. Yusuf daha sonra bir kasette sakladığını söyleyecekti. Mesajda büyük bir sır yoktu:</w:t>
      </w:r>
    </w:p>
    <w:p>
      <w:pPr>
        <w:pStyle w:val="BookInset"/>
      </w:pPr>
      <w:r>
        <w:rPr>
          <w:rFonts w:ascii="Times New Roman" w:hAnsi="Times New Roman" w:cs="Times New Roman"/>
          <w:color w:val="000000"/>
          <w:sz w:val="22"/>
        </w:rPr>
        <w:t>“Oğlum, senin bıraktığın kutuyu konuşacağız. Gelirken bir de ekmek al.”</w:t>
      </w:r>
    </w:p>
    <w:p>
      <w:pPr/>
      <w:r>
        <w:rPr>
          <w:rFonts w:ascii="Times New Roman" w:hAnsi="Times New Roman" w:cs="Times New Roman"/>
          <w:color w:val="000000"/>
          <w:sz w:val="22"/>
        </w:rPr>
        <w:t>Son istediği şey kozmik değildi. Ekmekti.</w:t>
      </w:r>
    </w:p>
    <w:p>
      <w:pPr/>
      <w:r>
        <w:rPr>
          <w:rFonts w:ascii="Times New Roman" w:hAnsi="Times New Roman" w:cs="Times New Roman"/>
          <w:color w:val="000000"/>
          <w:sz w:val="22"/>
        </w:rPr>
        <w:t>Belki bu yüzden ölümü hissetmeye başladığımda çocukların sesini, faturaları, şifreleri ve kahvaltıyı düzenliyordum. Babamın tamamlayamadığı sırdan çok, alamadığı ekmek içimde kalmıştı.</w:t>
      </w:r>
    </w:p>
    <w:p>
      <w:pPr/>
      <w:r>
        <w:rPr>
          <w:rFonts w:ascii="Times New Roman" w:hAnsi="Times New Roman" w:cs="Times New Roman"/>
          <w:color w:val="000000"/>
          <w:sz w:val="22"/>
        </w:rPr>
        <w:t>Lara, mühürdeki iki çemberin arasına parmağını koydu.</w:t>
      </w:r>
    </w:p>
    <w:p>
      <w:pPr/>
      <w:r>
        <w:rPr>
          <w:rFonts w:ascii="Times New Roman" w:hAnsi="Times New Roman" w:cs="Times New Roman"/>
          <w:color w:val="000000"/>
          <w:sz w:val="22"/>
        </w:rPr>
        <w:t>“Bu boşluk sensin,” dedi.</w:t>
      </w:r>
    </w:p>
    <w:p>
      <w:pPr/>
      <w:r>
        <w:rPr>
          <w:rFonts w:ascii="Times New Roman" w:hAnsi="Times New Roman" w:cs="Times New Roman"/>
          <w:color w:val="000000"/>
          <w:sz w:val="22"/>
        </w:rPr>
        <w:t>“Neden?”</w:t>
      </w:r>
    </w:p>
    <w:p>
      <w:pPr/>
      <w:r>
        <w:rPr>
          <w:rFonts w:ascii="Times New Roman" w:hAnsi="Times New Roman" w:cs="Times New Roman"/>
          <w:color w:val="000000"/>
          <w:sz w:val="22"/>
        </w:rPr>
        <w:t>“Herkesi birbirine bağlamaya çalışıyorsun. Sonra hareket edecek pay bırakmıyorsun.”</w:t>
      </w:r>
    </w:p>
    <w:p>
      <w:pPr/>
      <w:r>
        <w:rPr>
          <w:rFonts w:ascii="Times New Roman" w:hAnsi="Times New Roman" w:cs="Times New Roman"/>
          <w:color w:val="000000"/>
          <w:sz w:val="22"/>
        </w:rPr>
        <w:t>Babamın cümlesi, torununun ağzından başka bir anlama dönmüştü.</w:t>
      </w:r>
    </w:p>
    <w:p>
      <w:pPr/>
      <w:r>
        <w:rPr>
          <w:rFonts w:ascii="Times New Roman" w:hAnsi="Times New Roman" w:cs="Times New Roman"/>
          <w:color w:val="000000"/>
          <w:sz w:val="22"/>
        </w:rPr>
        <w:t>Aynı mühür Meralis'in elinde bütünleşme emri, Lara'nın elinde sınır olmuştu.</w:t>
      </w:r>
    </w:p>
    <w:p>
      <w:pPr/>
      <w:r>
        <w:rPr>
          <w:rFonts w:ascii="Times New Roman" w:hAnsi="Times New Roman" w:cs="Times New Roman"/>
          <w:color w:val="000000"/>
          <w:sz w:val="22"/>
        </w:rPr>
        <w:t>Lara kitabın ortasındaki dosyayı açtı.</w:t>
      </w:r>
    </w:p>
    <w:p>
      <w:pPr/>
      <w:r>
        <w:rPr>
          <w:rFonts w:ascii="Times New Roman" w:hAnsi="Times New Roman" w:cs="Times New Roman"/>
          <w:color w:val="000000"/>
          <w:sz w:val="22"/>
        </w:rPr>
        <w:t>Kendi değerlendirme sonuçlarıydı.</w:t>
      </w:r>
    </w:p>
    <w:p>
      <w:pPr/>
      <w:r>
        <w:rPr>
          <w:rFonts w:ascii="Times New Roman" w:hAnsi="Times New Roman" w:cs="Times New Roman"/>
          <w:color w:val="000000"/>
          <w:sz w:val="22"/>
        </w:rPr>
        <w:t>Dr. Hanna'nın bize verdiği rapordan daha uzundu. Ek bölümde Lara'nın ses ayrıştırma, örüntü tamamlama ve anlam tutarsızlığına duyarlılığı ölçülmüş; sonuçların anonim bir araştırma havuzuna aktarılmasına izin verildiği yazıyordu. Onay formunda benim imzam vardı.</w:t>
      </w:r>
    </w:p>
    <w:p>
      <w:pPr/>
      <w:r>
        <w:rPr>
          <w:rFonts w:ascii="Times New Roman" w:hAnsi="Times New Roman" w:cs="Times New Roman"/>
          <w:color w:val="000000"/>
          <w:sz w:val="22"/>
        </w:rPr>
        <w:t>“Sen formu okumadın,” dedi Lara. Soru sormuyordu.</w:t>
      </w:r>
    </w:p>
    <w:p>
      <w:pPr/>
      <w:r>
        <w:rPr>
          <w:rFonts w:ascii="Times New Roman" w:hAnsi="Times New Roman" w:cs="Times New Roman"/>
          <w:color w:val="000000"/>
          <w:sz w:val="22"/>
        </w:rPr>
        <w:t xml:space="preserve">Formun altında bir şirket adı geçiyordu, tanıdığım bir ad: </w:t>
      </w:r>
      <w:r>
        <w:rPr>
          <w:rFonts w:ascii="Times New Roman" w:hAnsi="Times New Roman" w:cs="Times New Roman"/>
          <w:b/>
          <w:color w:val="000000"/>
          <w:sz w:val="22"/>
        </w:rPr>
        <w:t>VeraSense Eğitim Analitiği</w:t>
      </w:r>
      <w:r>
        <w:rPr>
          <w:rFonts w:ascii="Times New Roman" w:hAnsi="Times New Roman" w:cs="Times New Roman"/>
          <w:color w:val="000000"/>
          <w:sz w:val="22"/>
        </w:rPr>
        <w:t>. Kendi yüz taramamın formunda da o vardı; onu da okumamıştım.</w:t>
      </w:r>
    </w:p>
    <w:p>
      <w:pPr/>
      <w:r>
        <w:rPr>
          <w:rFonts w:ascii="Times New Roman" w:hAnsi="Times New Roman" w:cs="Times New Roman"/>
          <w:color w:val="000000"/>
          <w:sz w:val="22"/>
        </w:rPr>
        <w:t>Şirket iki yıl sonra Meralis fonuna devredilmişti; fon, AYNA'nın eğitim havuzuydu.</w:t>
      </w:r>
    </w:p>
    <w:p>
      <w:pPr/>
      <w:r>
        <w:rPr>
          <w:rFonts w:ascii="Times New Roman" w:hAnsi="Times New Roman" w:cs="Times New Roman"/>
          <w:color w:val="000000"/>
          <w:sz w:val="22"/>
        </w:rPr>
        <w:t>“Devredildiğini biliyor muydun?” diye sordu Lara.</w:t>
      </w:r>
    </w:p>
    <w:p>
      <w:pPr/>
      <w:r>
        <w:rPr>
          <w:rFonts w:ascii="Times New Roman" w:hAnsi="Times New Roman" w:cs="Times New Roman"/>
          <w:color w:val="000000"/>
          <w:sz w:val="22"/>
        </w:rPr>
        <w:t>“Başta hayır.”</w:t>
      </w:r>
    </w:p>
    <w:p>
      <w:pPr/>
      <w:r>
        <w:rPr>
          <w:rFonts w:ascii="Times New Roman" w:hAnsi="Times New Roman" w:cs="Times New Roman"/>
          <w:color w:val="000000"/>
          <w:sz w:val="22"/>
        </w:rPr>
        <w:t>“Sonra?”</w:t>
      </w:r>
    </w:p>
    <w:p>
      <w:pPr/>
      <w:r>
        <w:rPr>
          <w:rFonts w:ascii="Times New Roman" w:hAnsi="Times New Roman" w:cs="Times New Roman"/>
          <w:color w:val="000000"/>
          <w:sz w:val="22"/>
        </w:rPr>
        <w:t>Sessiz kaldım.</w:t>
      </w:r>
    </w:p>
    <w:p>
      <w:pPr/>
      <w:r>
        <w:rPr>
          <w:rFonts w:ascii="Times New Roman" w:hAnsi="Times New Roman" w:cs="Times New Roman"/>
          <w:color w:val="000000"/>
          <w:sz w:val="22"/>
        </w:rPr>
        <w:t>Sara adımı söyledi. Başımı kaldırdım.</w:t>
      </w:r>
    </w:p>
    <w:p>
      <w:pPr/>
      <w:r>
        <w:rPr>
          <w:rFonts w:ascii="Times New Roman" w:hAnsi="Times New Roman" w:cs="Times New Roman"/>
          <w:color w:val="000000"/>
          <w:sz w:val="22"/>
        </w:rPr>
        <w:t>“Altı ay önce öğrendim.”</w:t>
      </w:r>
    </w:p>
    <w:p>
      <w:pPr/>
      <w:r>
        <w:rPr>
          <w:rFonts w:ascii="Times New Roman" w:hAnsi="Times New Roman" w:cs="Times New Roman"/>
          <w:color w:val="000000"/>
          <w:sz w:val="22"/>
        </w:rPr>
        <w:t>Lara başını eğdi. “Bana araştırma verilerinin silindiğini söyledin.”</w:t>
      </w:r>
    </w:p>
    <w:p>
      <w:pPr/>
      <w:r>
        <w:rPr>
          <w:rFonts w:ascii="Times New Roman" w:hAnsi="Times New Roman" w:cs="Times New Roman"/>
          <w:color w:val="000000"/>
          <w:sz w:val="22"/>
        </w:rPr>
        <w:t>“Klinikten silindi.”</w:t>
      </w:r>
    </w:p>
    <w:p>
      <w:pPr/>
      <w:r>
        <w:rPr>
          <w:rFonts w:ascii="Times New Roman" w:hAnsi="Times New Roman" w:cs="Times New Roman"/>
          <w:color w:val="000000"/>
          <w:sz w:val="22"/>
        </w:rPr>
        <w:t>“Kelimenin sınırını değiştirmişsin.”</w:t>
      </w:r>
    </w:p>
    <w:p>
      <w:pPr/>
      <w:r>
        <w:rPr>
          <w:rFonts w:ascii="Times New Roman" w:hAnsi="Times New Roman" w:cs="Times New Roman"/>
          <w:color w:val="000000"/>
          <w:sz w:val="22"/>
        </w:rPr>
        <w:t>Sam için kurduğumuz cümle, kızımın ağzından bana döndü. İyi yalancılar reddetmezdi. Cümlenin sınırını değiştirirdi.</w:t>
      </w:r>
    </w:p>
    <w:p>
      <w:pPr/>
      <w:r>
        <w:rPr>
          <w:rFonts w:ascii="Times New Roman" w:hAnsi="Times New Roman" w:cs="Times New Roman"/>
          <w:color w:val="000000"/>
          <w:sz w:val="22"/>
        </w:rPr>
        <w:t>“Seni korkutmak istemedim,” dedim.</w:t>
      </w:r>
    </w:p>
    <w:p>
      <w:pPr/>
      <w:r>
        <w:rPr>
          <w:rFonts w:ascii="Times New Roman" w:hAnsi="Times New Roman" w:cs="Times New Roman"/>
          <w:color w:val="000000"/>
          <w:sz w:val="22"/>
        </w:rPr>
        <w:t>“Hayır. Kendi suçluluğunu görmek istemedin.”</w:t>
      </w:r>
    </w:p>
    <w:p>
      <w:pPr/>
      <w:r>
        <w:rPr>
          <w:rFonts w:ascii="Times New Roman" w:hAnsi="Times New Roman" w:cs="Times New Roman"/>
          <w:color w:val="000000"/>
          <w:sz w:val="22"/>
        </w:rPr>
        <w:t>“Haklısın,” dedim.</w:t>
      </w:r>
    </w:p>
    <w:p>
      <w:pPr/>
      <w:r>
        <w:rPr>
          <w:rFonts w:ascii="Times New Roman" w:hAnsi="Times New Roman" w:cs="Times New Roman"/>
          <w:color w:val="000000"/>
          <w:sz w:val="22"/>
        </w:rPr>
        <w:t>Bu kez söyleyebildim.</w:t>
      </w:r>
    </w:p>
    <w:p>
      <w:pPr/>
      <w:r>
        <w:rPr>
          <w:rFonts w:ascii="Times New Roman" w:hAnsi="Times New Roman" w:cs="Times New Roman"/>
          <w:color w:val="000000"/>
          <w:sz w:val="22"/>
        </w:rPr>
        <w:t>Ona, dediği gibi izin formunu okumadan imzaladığımı, değerlendirme günü kendi geçmişimi düşünmekten dikkatimin dağıldığını anlattım. Altı ay önce veri devrini bulunca şirkete silme talebi göndermiş, yasal yanıt almıştım. Yanıta eklenen, Lara'ya ait profil örneğinde adı kapalıydı; okul gösterisi, duyusal tepkileri ve benimle akrabalığı duruyordu. Meralis buna anonim diyordu. O zamandan beri Meralis adını biliyor, Lara'nın oradaki yerini konuşmaktan kaçıyordum.</w:t>
      </w:r>
    </w:p>
    <w:p>
      <w:pPr/>
      <w:r>
        <w:rPr>
          <w:rFonts w:ascii="Times New Roman" w:hAnsi="Times New Roman" w:cs="Times New Roman"/>
          <w:color w:val="000000"/>
          <w:sz w:val="22"/>
        </w:rPr>
        <w:t>“Neden bana söylemedin?”</w:t>
      </w:r>
    </w:p>
    <w:p>
      <w:pPr/>
      <w:r>
        <w:rPr>
          <w:rFonts w:ascii="Times New Roman" w:hAnsi="Times New Roman" w:cs="Times New Roman"/>
          <w:color w:val="000000"/>
          <w:sz w:val="22"/>
        </w:rPr>
        <w:t>“Seni benim savaşıma çekmemek için.”</w:t>
      </w:r>
    </w:p>
    <w:p>
      <w:pPr/>
      <w:r>
        <w:rPr>
          <w:rFonts w:ascii="Times New Roman" w:hAnsi="Times New Roman" w:cs="Times New Roman"/>
          <w:color w:val="000000"/>
          <w:sz w:val="22"/>
        </w:rPr>
        <w:t>“Ben senin savaşına değerlendirme günü girdim. Sen yalnız bana haritayı vermedin.”</w:t>
      </w:r>
    </w:p>
    <w:p>
      <w:pPr/>
      <w:r>
        <w:rPr>
          <w:rFonts w:ascii="Times New Roman" w:hAnsi="Times New Roman" w:cs="Times New Roman"/>
          <w:color w:val="000000"/>
          <w:sz w:val="22"/>
        </w:rPr>
        <w:t>Sara, Lara'nın yanına oturdu. Ben ayakta kaldım.</w:t>
      </w:r>
    </w:p>
    <w:p>
      <w:pPr/>
      <w:r>
        <w:rPr>
          <w:rFonts w:ascii="Times New Roman" w:hAnsi="Times New Roman" w:cs="Times New Roman"/>
          <w:color w:val="000000"/>
          <w:sz w:val="22"/>
        </w:rPr>
        <w:t>“Bundan sonra hiçbir bilgin senden saklanmayacak,” dedim.</w:t>
      </w:r>
    </w:p>
    <w:p>
      <w:pPr/>
      <w:r>
        <w:rPr>
          <w:rFonts w:ascii="Times New Roman" w:hAnsi="Times New Roman" w:cs="Times New Roman"/>
          <w:color w:val="000000"/>
          <w:sz w:val="22"/>
        </w:rPr>
        <w:t>Lara gözlerini sildi. “Her şeyi bilmek istemiyorum. Hakkımda olanı bilmek istiyorum.”</w:t>
      </w:r>
    </w:p>
    <w:p>
      <w:pPr/>
      <w:r>
        <w:rPr>
          <w:rFonts w:ascii="Times New Roman" w:hAnsi="Times New Roman" w:cs="Times New Roman"/>
          <w:color w:val="000000"/>
          <w:sz w:val="22"/>
        </w:rPr>
        <w:t>Aradaki fark büyüktü. Ben yine her şeye “evet” diyerek hatamı düzeltmeye çalışmıştım. Lara ise doğru şeye evet, geri kalanına hayır diyordu.</w:t>
      </w:r>
    </w:p>
    <w:p>
      <w:pPr>
        <w:pStyle w:val="BookInset"/>
      </w:pPr>
      <w:r>
        <w:rPr>
          <w:rFonts w:ascii="Times New Roman" w:hAnsi="Times New Roman" w:cs="Times New Roman"/>
          <w:b/>
          <w:color w:val="000000"/>
          <w:sz w:val="22"/>
        </w:rPr>
        <w:t>SESSİZ SES:</w:t>
      </w:r>
      <w:r>
        <w:rPr>
          <w:rFonts w:ascii="Times New Roman" w:hAnsi="Times New Roman" w:cs="Times New Roman"/>
          <w:color w:val="000000"/>
          <w:sz w:val="22"/>
        </w:rPr>
        <w:t xml:space="preserve"> </w:t>
      </w:r>
      <w:r>
        <w:rPr>
          <w:rFonts w:ascii="Times New Roman" w:hAnsi="Times New Roman" w:cs="Times New Roman"/>
          <w:i/>
          <w:color w:val="000000"/>
          <w:sz w:val="22"/>
        </w:rPr>
        <w:t>Hayır bir duvar değildir. Kapının nerede olduğunu söyleyen çizgidir.</w:t>
      </w:r>
    </w:p>
    <w:p>
      <w:pPr/>
      <w:r>
        <w:rPr>
          <w:rFonts w:ascii="Times New Roman" w:hAnsi="Times New Roman" w:cs="Times New Roman"/>
          <w:color w:val="000000"/>
          <w:sz w:val="22"/>
        </w:rPr>
        <w:t>Beyaz kitabın sonraki sayfasında tek cümle vardı:</w:t>
      </w:r>
    </w:p>
    <w:p>
      <w:pPr>
        <w:pStyle w:val="BookInset"/>
      </w:pPr>
      <w:r>
        <w:rPr>
          <w:rFonts w:ascii="Times New Roman" w:hAnsi="Times New Roman" w:cs="Times New Roman"/>
          <w:b/>
          <w:color w:val="000000"/>
          <w:sz w:val="22"/>
        </w:rPr>
        <w:t>Çocuğunu korumak istiyorsan onun yerine korkma. Korktuğunda yanında kal.</w:t>
      </w:r>
    </w:p>
    <w:p>
      <w:pPr/>
      <w:r>
        <w:rPr>
          <w:rFonts w:ascii="Times New Roman" w:hAnsi="Times New Roman" w:cs="Times New Roman"/>
          <w:color w:val="000000"/>
          <w:sz w:val="22"/>
        </w:rPr>
        <w:t>Altında tarih yoktu. Yazı bana aitti; fakat kelimeler tanıdık değildi.</w:t>
      </w:r>
    </w:p>
    <w:p>
      <w:pPr>
        <w:pStyle w:val="Heading1"/>
      </w:pPr>
      <w:r>
        <w:rPr>
          <w:rFonts w:ascii="Times New Roman" w:hAnsi="Times New Roman" w:cs="Times New Roman"/>
          <w:b/>
          <w:color w:val="000000"/>
          <w:sz w:val="30"/>
        </w:rPr>
        <w:t>36. İki Ayrı Gelecek</w:t>
      </w:r>
    </w:p>
    <w:p>
      <w:pPr>
        <w:pStyle w:val="Opening"/>
      </w:pPr>
      <w:r>
        <w:rPr>
          <w:rFonts w:ascii="Times New Roman" w:hAnsi="Times New Roman" w:cs="Times New Roman"/>
          <w:color w:val="000000"/>
          <w:sz w:val="22"/>
        </w:rPr>
        <w:t>Lara'yı bulduğumuzu Nina'ya söyledik. Lara, Emil'le konuşup iyi olduğunu anlattı; o da bu kez komşuda kalmayı kabul etti. Sara komşumuzu aradı. Nina, Emil'i ona teslim ettikten sonra Tarek'le birlikte yanımıza geldi.</w:t>
      </w:r>
    </w:p>
    <w:p>
      <w:pPr/>
      <w:r>
        <w:rPr>
          <w:rFonts w:ascii="Times New Roman" w:hAnsi="Times New Roman" w:cs="Times New Roman"/>
          <w:color w:val="000000"/>
          <w:sz w:val="22"/>
        </w:rPr>
        <w:t>Polis onlar gelmeden önce dükkânı kontrol etmişti. Zorla giriş izi yoktu. Arka kapının kilidi yeni değiştirilmiş, anahtar paspasın altına bırakılmıştı. Kameralar o sabah belediye çalışması gibi görünen bir işlemle devre dışı kalmıştı. İş emrini açan şirket, Meralis'in üç taşeronundan birine aitti.</w:t>
      </w:r>
    </w:p>
    <w:p>
      <w:pPr/>
      <w:r>
        <w:rPr>
          <w:rFonts w:ascii="Times New Roman" w:hAnsi="Times New Roman" w:cs="Times New Roman"/>
          <w:color w:val="000000"/>
          <w:sz w:val="22"/>
        </w:rPr>
        <w:t>Meralis Lara'yı kaçırmamıştı. Daha etkili bir şey yapmıştı: Onun merakını, öfkesini ve babasına duyduğu kırgınlığı aynı yöne çevirmişti.</w:t>
      </w:r>
    </w:p>
    <w:p>
      <w:pPr/>
      <w:r>
        <w:rPr>
          <w:rFonts w:ascii="Times New Roman" w:hAnsi="Times New Roman" w:cs="Times New Roman"/>
          <w:color w:val="000000"/>
          <w:sz w:val="22"/>
        </w:rPr>
        <w:t>Nina'yla arka odada konuştuk. Babamın eski büyüteç lambası ikimizin arasında duruyordu. Sarı ışık yüzündeki yorgunluğu büyütüyordu.</w:t>
      </w:r>
    </w:p>
    <w:p>
      <w:pPr/>
      <w:r>
        <w:rPr>
          <w:rFonts w:ascii="Times New Roman" w:hAnsi="Times New Roman" w:cs="Times New Roman"/>
          <w:color w:val="000000"/>
          <w:sz w:val="22"/>
        </w:rPr>
        <w:t>“Diski neden Sam'e verdin?” diye sordum.</w:t>
      </w:r>
    </w:p>
    <w:p>
      <w:pPr/>
      <w:r>
        <w:rPr>
          <w:rFonts w:ascii="Times New Roman" w:hAnsi="Times New Roman" w:cs="Times New Roman"/>
          <w:color w:val="000000"/>
          <w:sz w:val="22"/>
        </w:rPr>
        <w:t>“Çünkü disk onundu.”</w:t>
      </w:r>
    </w:p>
    <w:p>
      <w:pPr/>
      <w:r>
        <w:rPr>
          <w:rFonts w:ascii="Times New Roman" w:hAnsi="Times New Roman" w:cs="Times New Roman"/>
          <w:color w:val="000000"/>
          <w:sz w:val="22"/>
        </w:rPr>
        <w:t>“Leyla'nın adı yazıyordu.”</w:t>
      </w:r>
    </w:p>
    <w:p>
      <w:pPr/>
      <w:r>
        <w:rPr>
          <w:rFonts w:ascii="Times New Roman" w:hAnsi="Times New Roman" w:cs="Times New Roman"/>
          <w:color w:val="000000"/>
          <w:sz w:val="22"/>
        </w:rPr>
        <w:t>“Leyla diski Sam'den almıştı. Sonra bana gönderdi. İçindeki kayıtları kopyalamamı ve aslı iade etmemi söyledi.”</w:t>
      </w:r>
    </w:p>
    <w:p>
      <w:pPr/>
      <w:r>
        <w:rPr>
          <w:rFonts w:ascii="Times New Roman" w:hAnsi="Times New Roman" w:cs="Times New Roman"/>
          <w:color w:val="000000"/>
          <w:sz w:val="22"/>
        </w:rPr>
        <w:t>“Görüntüde masadan alıyordun.”</w:t>
      </w:r>
    </w:p>
    <w:p>
      <w:pPr/>
      <w:r>
        <w:rPr>
          <w:rFonts w:ascii="Times New Roman" w:hAnsi="Times New Roman" w:cs="Times New Roman"/>
          <w:color w:val="000000"/>
          <w:sz w:val="22"/>
        </w:rPr>
        <w:t>“O masaya gitmedim. Disk bana kurye zarfında geldi. Arka kapıda Sam'e verdiğim bölüm gerçek.”</w:t>
      </w:r>
    </w:p>
    <w:p>
      <w:pPr/>
      <w:r>
        <w:rPr>
          <w:rFonts w:ascii="Times New Roman" w:hAnsi="Times New Roman" w:cs="Times New Roman"/>
          <w:color w:val="000000"/>
          <w:sz w:val="22"/>
        </w:rPr>
        <w:t>Telefonunda teslim fotoğrafını açtı. Zarfın köşesi yırtılmış, barkodun bir kısmı kat yerinde kalmıştı. Leyla'nın ölümünden önceki gündü. Sonra bilgisayarına kopyaladığı dosyaların listesini gösterdi. Kopyayı Tarek'e verdi; o ön odaya, çevrim dışı bilgisayarının başına geçti. Ekrandaki tek tarihin iki ayrı olayın yerine konduğunu artık görebiliyordum.</w:t>
      </w:r>
    </w:p>
    <w:p>
      <w:pPr/>
      <w:r>
        <w:rPr>
          <w:rFonts w:ascii="Times New Roman" w:hAnsi="Times New Roman" w:cs="Times New Roman"/>
          <w:color w:val="000000"/>
          <w:sz w:val="22"/>
        </w:rPr>
        <w:t>“Niye o anda söylemedin?”</w:t>
      </w:r>
    </w:p>
    <w:p>
      <w:pPr/>
      <w:r>
        <w:rPr>
          <w:rFonts w:ascii="Times New Roman" w:hAnsi="Times New Roman" w:cs="Times New Roman"/>
          <w:color w:val="000000"/>
          <w:sz w:val="22"/>
        </w:rPr>
        <w:t>“Çünkü sahte kısmı anlatırken gerçek kısmından kaçtığımı düşünecektin. Sonra tam olarak bunu yaptım. Sustukça daha da kötü oldu.”</w:t>
      </w:r>
    </w:p>
    <w:p>
      <w:pPr/>
      <w:r>
        <w:rPr>
          <w:rFonts w:ascii="Times New Roman" w:hAnsi="Times New Roman" w:cs="Times New Roman"/>
          <w:color w:val="000000"/>
          <w:sz w:val="22"/>
        </w:rPr>
        <w:t>“Bunu neden sakladın?”</w:t>
      </w:r>
    </w:p>
    <w:p>
      <w:pPr/>
      <w:r>
        <w:rPr>
          <w:rFonts w:ascii="Times New Roman" w:hAnsi="Times New Roman" w:cs="Times New Roman"/>
          <w:color w:val="000000"/>
          <w:sz w:val="22"/>
        </w:rPr>
        <w:t>“Sam, Leyla'nın kaynağıydı.”</w:t>
      </w:r>
    </w:p>
    <w:p>
      <w:pPr/>
      <w:r>
        <w:rPr>
          <w:rFonts w:ascii="Times New Roman" w:hAnsi="Times New Roman" w:cs="Times New Roman"/>
          <w:color w:val="000000"/>
          <w:sz w:val="22"/>
        </w:rPr>
        <w:t>Her şeyi yeniden değerlendirdim: Nina'nın her sustuğu anı, her yarım cümlesini, Sam'in bizi öldürmek yerine yönlendirdiği zamanları.</w:t>
      </w:r>
    </w:p>
    <w:p>
      <w:pPr/>
      <w:r>
        <w:rPr>
          <w:rFonts w:ascii="Times New Roman" w:hAnsi="Times New Roman" w:cs="Times New Roman"/>
          <w:color w:val="000000"/>
          <w:sz w:val="22"/>
        </w:rPr>
        <w:t>“Sam sizinle mi çalışıyordu?”</w:t>
      </w:r>
    </w:p>
    <w:p>
      <w:pPr/>
      <w:r>
        <w:rPr>
          <w:rFonts w:ascii="Times New Roman" w:hAnsi="Times New Roman" w:cs="Times New Roman"/>
          <w:color w:val="000000"/>
          <w:sz w:val="22"/>
        </w:rPr>
        <w:t>“Kendisiyle çalışıyordu. Bazen çıkarımız aynı yere düşüyordu.”</w:t>
      </w:r>
    </w:p>
    <w:p>
      <w:pPr/>
      <w:r>
        <w:rPr>
          <w:rFonts w:ascii="Times New Roman" w:hAnsi="Times New Roman" w:cs="Times New Roman"/>
          <w:color w:val="000000"/>
          <w:sz w:val="22"/>
        </w:rPr>
        <w:t>Nina, Leyla'nın ölümünden bir hafta önce aldığı şifreli mesajları gösterdi. Leyla, Meralis'in bazı hastalarda kullandığı sakinleştirici protokolünün kayıtlarını istemişti. Sam dosyaları vermiş, karşılığında kaynağının korunmasını şart koşmuştu. Nina diski kopyalamış; fakat kimliklerin bulunduğu bir bölümü haber dosyasına eklememişti.</w:t>
      </w:r>
    </w:p>
    <w:p>
      <w:pPr/>
      <w:r>
        <w:rPr>
          <w:rFonts w:ascii="Times New Roman" w:hAnsi="Times New Roman" w:cs="Times New Roman"/>
          <w:color w:val="000000"/>
          <w:sz w:val="22"/>
        </w:rPr>
        <w:t>“O bölümde Leyla'nın adı da vardı,” dedi Nina.</w:t>
      </w:r>
    </w:p>
    <w:p>
      <w:pPr/>
      <w:r>
        <w:rPr>
          <w:rFonts w:ascii="Times New Roman" w:hAnsi="Times New Roman" w:cs="Times New Roman"/>
          <w:color w:val="000000"/>
          <w:sz w:val="22"/>
        </w:rPr>
        <w:t>“Ne olarak?”</w:t>
      </w:r>
    </w:p>
    <w:p>
      <w:pPr/>
      <w:r>
        <w:rPr>
          <w:rFonts w:ascii="Times New Roman" w:hAnsi="Times New Roman" w:cs="Times New Roman"/>
          <w:color w:val="000000"/>
          <w:sz w:val="22"/>
        </w:rPr>
        <w:t>“Gözlemci değil. Uygulama hedefi.”</w:t>
      </w:r>
    </w:p>
    <w:p>
      <w:pPr/>
      <w:r>
        <w:rPr>
          <w:rFonts w:ascii="Times New Roman" w:hAnsi="Times New Roman" w:cs="Times New Roman"/>
          <w:color w:val="000000"/>
          <w:sz w:val="22"/>
        </w:rPr>
        <w:t>“Bunu ne zaman gördün?”</w:t>
      </w:r>
    </w:p>
    <w:p>
      <w:pPr/>
      <w:r>
        <w:rPr>
          <w:rFonts w:ascii="Times New Roman" w:hAnsi="Times New Roman" w:cs="Times New Roman"/>
          <w:color w:val="000000"/>
          <w:sz w:val="22"/>
        </w:rPr>
        <w:t>“Ölmeden iki gün önce. Disk gelmeden, Sam'in yolladığı şifreli ön izlemede.”</w:t>
      </w:r>
    </w:p>
    <w:p>
      <w:pPr/>
      <w:r>
        <w:rPr>
          <w:rFonts w:ascii="Times New Roman" w:hAnsi="Times New Roman" w:cs="Times New Roman"/>
          <w:color w:val="000000"/>
          <w:sz w:val="22"/>
        </w:rPr>
        <w:t>“Ona söyledin mi?”</w:t>
      </w:r>
    </w:p>
    <w:p>
      <w:pPr/>
      <w:r>
        <w:rPr>
          <w:rFonts w:ascii="Times New Roman" w:hAnsi="Times New Roman" w:cs="Times New Roman"/>
          <w:color w:val="000000"/>
          <w:sz w:val="22"/>
        </w:rPr>
        <w:t>Nina gözlerini kapattı.</w:t>
      </w:r>
    </w:p>
    <w:p>
      <w:pPr/>
      <w:r>
        <w:rPr>
          <w:rFonts w:ascii="Times New Roman" w:hAnsi="Times New Roman" w:cs="Times New Roman"/>
          <w:color w:val="000000"/>
          <w:sz w:val="22"/>
        </w:rPr>
        <w:t>“Adının o listede olduğunu söylemedim. Eve yalnız gitme, klinikten gelen her şeyi yeniden kontrol et diye yazdım. O da reçetesindeki tuhaflığı zaten gördüğünü söyledi. İlacı bırakmıştı; kendi hekimine ulaşacaktı.”</w:t>
      </w:r>
    </w:p>
    <w:p>
      <w:pPr/>
      <w:r>
        <w:rPr>
          <w:rFonts w:ascii="Times New Roman" w:hAnsi="Times New Roman" w:cs="Times New Roman"/>
          <w:color w:val="000000"/>
          <w:sz w:val="22"/>
        </w:rPr>
        <w:t>“Sen?”</w:t>
      </w:r>
    </w:p>
    <w:p>
      <w:pPr/>
      <w:r>
        <w:rPr>
          <w:rFonts w:ascii="Times New Roman" w:hAnsi="Times New Roman" w:cs="Times New Roman"/>
          <w:color w:val="000000"/>
          <w:sz w:val="22"/>
        </w:rPr>
        <w:t>“Mesajın sonuna ‘Henüz kesin bir şey yok’ ekledim. Dosyayı doğrulamayı bekliyordum. O cümleyi beni dinlesin diye yazdım. Rahatlasın diye. Ne kadar saçma olduğunu şimdi duyuyorum.”</w:t>
      </w:r>
    </w:p>
    <w:p>
      <w:pPr/>
      <w:r>
        <w:rPr>
          <w:rFonts w:ascii="Times New Roman" w:hAnsi="Times New Roman" w:cs="Times New Roman"/>
          <w:color w:val="000000"/>
          <w:sz w:val="22"/>
        </w:rPr>
        <w:t>“Doğruysa iki gün kaybettin.”</w:t>
      </w:r>
    </w:p>
    <w:p>
      <w:pPr/>
      <w:r>
        <w:rPr>
          <w:rFonts w:ascii="Times New Roman" w:hAnsi="Times New Roman" w:cs="Times New Roman"/>
          <w:color w:val="000000"/>
          <w:sz w:val="22"/>
        </w:rPr>
        <w:t>“Evet.”</w:t>
      </w:r>
    </w:p>
    <w:p>
      <w:pPr/>
      <w:r>
        <w:rPr>
          <w:rFonts w:ascii="Times New Roman" w:hAnsi="Times New Roman" w:cs="Times New Roman"/>
          <w:color w:val="000000"/>
          <w:sz w:val="22"/>
        </w:rPr>
        <w:t>“Polise gitseydin?”</w:t>
      </w:r>
    </w:p>
    <w:p>
      <w:pPr/>
      <w:r>
        <w:rPr>
          <w:rFonts w:ascii="Times New Roman" w:hAnsi="Times New Roman" w:cs="Times New Roman"/>
          <w:color w:val="000000"/>
          <w:sz w:val="22"/>
        </w:rPr>
        <w:t>“Belki yaşardı.”</w:t>
      </w:r>
    </w:p>
    <w:p>
      <w:pPr/>
      <w:r>
        <w:rPr>
          <w:rFonts w:ascii="Times New Roman" w:hAnsi="Times New Roman" w:cs="Times New Roman"/>
          <w:color w:val="000000"/>
          <w:sz w:val="22"/>
        </w:rPr>
        <w:t>“Bana söyleseydin?”</w:t>
      </w:r>
    </w:p>
    <w:p>
      <w:pPr/>
      <w:r>
        <w:rPr>
          <w:rFonts w:ascii="Times New Roman" w:hAnsi="Times New Roman" w:cs="Times New Roman"/>
          <w:color w:val="000000"/>
          <w:sz w:val="22"/>
        </w:rPr>
        <w:t>“Belki.”</w:t>
      </w:r>
    </w:p>
    <w:p>
      <w:pPr/>
      <w:r>
        <w:rPr>
          <w:rFonts w:ascii="Times New Roman" w:hAnsi="Times New Roman" w:cs="Times New Roman"/>
          <w:color w:val="000000"/>
          <w:sz w:val="22"/>
        </w:rPr>
        <w:t>“O listeyi yayımlamadan da ona hedef olduğunu söyleyebilirdin.”</w:t>
      </w:r>
    </w:p>
    <w:p>
      <w:pPr/>
      <w:r>
        <w:rPr>
          <w:rFonts w:ascii="Times New Roman" w:hAnsi="Times New Roman" w:cs="Times New Roman"/>
          <w:color w:val="000000"/>
          <w:sz w:val="22"/>
        </w:rPr>
        <w:t>Nina'nın sesi sertleşti. “On dokuz kişinin sağlık kaydı, adresi ve yasa dışı ilaç geçmişi vardı. Kaynağı açarsam—”</w:t>
      </w:r>
    </w:p>
    <w:p>
      <w:pPr/>
      <w:r>
        <w:rPr>
          <w:rFonts w:ascii="Times New Roman" w:hAnsi="Times New Roman" w:cs="Times New Roman"/>
          <w:color w:val="000000"/>
          <w:sz w:val="22"/>
        </w:rPr>
        <w:t>“Kaynağı aç demedim. Ablanı ara dedim.”</w:t>
      </w:r>
    </w:p>
    <w:p>
      <w:pPr/>
      <w:r>
        <w:rPr>
          <w:rFonts w:ascii="Times New Roman" w:hAnsi="Times New Roman" w:cs="Times New Roman"/>
          <w:color w:val="000000"/>
          <w:sz w:val="22"/>
        </w:rPr>
        <w:t>Elindeki telefonu masaya koydu. Ekrandaki mesajı kapatmadı.</w:t>
      </w:r>
    </w:p>
    <w:p>
      <w:pPr/>
      <w:r>
        <w:rPr>
          <w:rFonts w:ascii="Times New Roman" w:hAnsi="Times New Roman" w:cs="Times New Roman"/>
          <w:color w:val="000000"/>
          <w:sz w:val="22"/>
        </w:rPr>
        <w:t>“Evet,” dedi. “Arayabilirdim. Yanına da gidebilirdim. On dokuz kişiyi korumak zorundaydım. Bu, yirminciyi eksik uyarmamı gerektirmiyordu.”</w:t>
      </w:r>
    </w:p>
    <w:p>
      <w:pPr/>
      <w:r>
        <w:rPr>
          <w:rFonts w:ascii="Times New Roman" w:hAnsi="Times New Roman" w:cs="Times New Roman"/>
          <w:color w:val="000000"/>
          <w:sz w:val="22"/>
        </w:rPr>
        <w:t>Öfkem haklıydı, ama nereye vurduğunu seçmiyordu. Nina bir karar vermiş, kararın bedeli korkunç olmuştu. Bu, onun Leyla'yı öldürdüğü anlamına gelmiyordu. Yine de benden gerçeği saklamıştı.</w:t>
      </w:r>
    </w:p>
    <w:p>
      <w:pPr/>
      <w:r>
        <w:rPr>
          <w:rFonts w:ascii="Times New Roman" w:hAnsi="Times New Roman" w:cs="Times New Roman"/>
          <w:color w:val="000000"/>
          <w:sz w:val="22"/>
        </w:rPr>
        <w:t>“Sana güvenemiyorum,” dedim.</w:t>
      </w:r>
    </w:p>
    <w:p>
      <w:pPr/>
      <w:r>
        <w:rPr>
          <w:rFonts w:ascii="Times New Roman" w:hAnsi="Times New Roman" w:cs="Times New Roman"/>
          <w:color w:val="000000"/>
          <w:sz w:val="22"/>
        </w:rPr>
        <w:t>“Anlıyorum.”</w:t>
      </w:r>
    </w:p>
    <w:p>
      <w:pPr/>
      <w:r>
        <w:rPr>
          <w:rFonts w:ascii="Times New Roman" w:hAnsi="Times New Roman" w:cs="Times New Roman"/>
          <w:color w:val="000000"/>
          <w:sz w:val="22"/>
        </w:rPr>
        <w:t>“Hayır. Şimdilik güvenemiyorum. Bu aynı şey değil.”</w:t>
      </w:r>
    </w:p>
    <w:p>
      <w:pPr/>
      <w:r>
        <w:rPr>
          <w:rFonts w:ascii="Times New Roman" w:hAnsi="Times New Roman" w:cs="Times New Roman"/>
          <w:color w:val="000000"/>
          <w:sz w:val="22"/>
        </w:rPr>
        <w:t>Nina başını kaldırdı.</w:t>
      </w:r>
    </w:p>
    <w:p>
      <w:pPr/>
      <w:r>
        <w:rPr>
          <w:rFonts w:ascii="Times New Roman" w:hAnsi="Times New Roman" w:cs="Times New Roman"/>
          <w:color w:val="000000"/>
          <w:sz w:val="22"/>
        </w:rPr>
        <w:t>Aramızdaki kapıyı kapatmamıştım. Yalnız yerini göstermiştim.</w:t>
      </w:r>
    </w:p>
    <w:p>
      <w:pPr/>
      <w:r>
        <w:rPr>
          <w:rFonts w:ascii="Times New Roman" w:hAnsi="Times New Roman" w:cs="Times New Roman"/>
          <w:color w:val="000000"/>
          <w:sz w:val="22"/>
        </w:rPr>
        <w:t>Nina masanın öteki tarafına geçti. Az önce bana bakarken gördüğü adamın kim olduğunu merak ettim. Sorsam belki söylerdi. Söylediğini kendi yüzümün yerine koyacak, sonra bir daha değişmemesini bekleyecektim.</w:t>
      </w:r>
    </w:p>
    <w:p>
      <w:pPr/>
      <w:r>
        <w:rPr>
          <w:rFonts w:ascii="Times New Roman" w:hAnsi="Times New Roman" w:cs="Times New Roman"/>
          <w:color w:val="000000"/>
          <w:sz w:val="22"/>
        </w:rPr>
        <w:t>Sormadım.</w:t>
      </w:r>
    </w:p>
    <w:p>
      <w:pPr/>
      <w:r>
        <w:rPr>
          <w:rFonts w:ascii="Times New Roman" w:hAnsi="Times New Roman" w:cs="Times New Roman"/>
          <w:color w:val="000000"/>
          <w:sz w:val="22"/>
        </w:rPr>
        <w:t>Camda yansımamız vardı. Nina kıpırdayınca benim yüzümün üstünden çekildi. İlk kez, birinin beni görmeyi bırakmasının beni yok etmediğini düşünürken de korktum. Çünkü bu kez kim olduğumu onun bakışıyla tamamlayamayacaktım.</w:t>
      </w:r>
    </w:p>
    <w:p>
      <w:pPr/>
      <w:r>
        <w:rPr>
          <w:rFonts w:ascii="Times New Roman" w:hAnsi="Times New Roman" w:cs="Times New Roman"/>
          <w:color w:val="000000"/>
          <w:sz w:val="22"/>
        </w:rPr>
        <w:t>Tarek ön odadan seslendi. Nina'nın kopyasında sakinleştirici protokolünün kayıtları arasına dağılmış beş kaydı Leyla'nın hasta numarasıyla eşleştirmişti. Tek tek bakılınca hiçbiri bir şey söylemiyordu. Hepsini ekranda alt alta dizdi.</w:t>
      </w:r>
    </w:p>
    <w:p>
      <w:pPr/>
      <w:r>
        <w:rPr>
          <w:rFonts w:ascii="Times New Roman" w:hAnsi="Times New Roman" w:cs="Times New Roman"/>
          <w:color w:val="000000"/>
          <w:sz w:val="22"/>
        </w:rPr>
        <w:t>İlk satır bir risk puanıydı; altında bir ad değil, bir model sürümü yazıyordu. İkincisi “protokol optimizasyonu” başlıklı bir talepti. Üçüncüsü hekim panelindeki doz uyarısını ekrandan düşürüyor, dozu bir basamak yükseltiyordu; Leyla'nın notunda “ben istemedim” dediği değişiklik buydu. Dördüncüsü, aynı hafta onun adresine rutin kontrol için bir bakım ziyareti açıyordu. Beşincisi, o bakım kimliğine kapı sürgüsü için verilmiş bir uzaktan erişim izniydi. Geçerlilik tarihi, Leyla'nın öldüğü gündü.</w:t>
      </w:r>
    </w:p>
    <w:p>
      <w:pPr/>
      <w:r>
        <w:rPr>
          <w:rFonts w:ascii="Times New Roman" w:hAnsi="Times New Roman" w:cs="Times New Roman"/>
          <w:color w:val="000000"/>
          <w:sz w:val="22"/>
        </w:rPr>
        <w:t>“Hiçbir satırda ‘öldür’ yazmıyor,” dedi Tarek. “Beş ayrı birim, beş ayrı onay. Her biri yalnız kendi işini yapmış.”</w:t>
      </w:r>
    </w:p>
    <w:p>
      <w:pPr/>
      <w:r>
        <w:rPr>
          <w:rFonts w:ascii="Times New Roman" w:hAnsi="Times New Roman" w:cs="Times New Roman"/>
          <w:color w:val="000000"/>
          <w:sz w:val="22"/>
        </w:rPr>
        <w:t>Nina ekrana uzun bakmadı. Ablasına “Henüz kesin bir şey yok” yazdığı gün, dördüncü satır çoktan açılmıştı.</w:t>
      </w:r>
    </w:p>
    <w:p>
      <w:pPr/>
      <w:r>
        <w:rPr>
          <w:rFonts w:ascii="Times New Roman" w:hAnsi="Times New Roman" w:cs="Times New Roman"/>
          <w:color w:val="000000"/>
          <w:sz w:val="22"/>
        </w:rPr>
        <w:t>Hiçbir satır cinayet işlememişti; her birim yalnız kendi onayını vermiş, kendi düğmesine basmıştı.</w:t>
      </w:r>
    </w:p>
    <w:p>
      <w:pPr/>
      <w:r>
        <w:rPr>
          <w:rFonts w:ascii="Times New Roman" w:hAnsi="Times New Roman" w:cs="Times New Roman"/>
          <w:color w:val="000000"/>
          <w:sz w:val="22"/>
        </w:rPr>
        <w:t xml:space="preserve">Sonra Tarek beyaz kitaba döndü ve kapağında çok ince bir bellek şeridi buldu. İçinde </w:t>
      </w:r>
      <w:r>
        <w:rPr>
          <w:rFonts w:ascii="Times New Roman" w:hAnsi="Times New Roman" w:cs="Times New Roman"/>
          <w:b/>
          <w:color w:val="000000"/>
          <w:sz w:val="22"/>
        </w:rPr>
        <w:t>FETİH</w:t>
      </w:r>
      <w:r>
        <w:rPr>
          <w:rFonts w:ascii="Times New Roman" w:hAnsi="Times New Roman" w:cs="Times New Roman"/>
          <w:color w:val="000000"/>
          <w:sz w:val="22"/>
        </w:rPr>
        <w:t xml:space="preserve"> adlı bir operasyon klasörü vardı. Sözcüğün her harfi bir aşamayı gösteriyordu:</w:t>
      </w:r>
    </w:p>
    <w:p>
      <w:pPr>
        <w:pStyle w:val="BookInset"/>
      </w:pPr>
      <w:r>
        <w:rPr>
          <w:rFonts w:ascii="Times New Roman" w:hAnsi="Times New Roman" w:cs="Times New Roman"/>
          <w:b/>
          <w:color w:val="000000"/>
          <w:sz w:val="22"/>
        </w:rPr>
        <w:t>F</w:t>
      </w:r>
      <w:r>
        <w:rPr>
          <w:rFonts w:ascii="Times New Roman" w:hAnsi="Times New Roman" w:cs="Times New Roman"/>
          <w:color w:val="000000"/>
          <w:sz w:val="22"/>
        </w:rPr>
        <w:t>ark et — etkili kişileri belirle.</w:t>
      </w:r>
    </w:p>
    <w:p>
      <w:pPr>
        <w:pStyle w:val="BookInset"/>
      </w:pPr>
      <w:r>
        <w:rPr>
          <w:rFonts w:ascii="Times New Roman" w:hAnsi="Times New Roman" w:cs="Times New Roman"/>
          <w:b/>
          <w:color w:val="000000"/>
          <w:sz w:val="22"/>
        </w:rPr>
        <w:t>E</w:t>
      </w:r>
      <w:r>
        <w:rPr>
          <w:rFonts w:ascii="Times New Roman" w:hAnsi="Times New Roman" w:cs="Times New Roman"/>
          <w:color w:val="000000"/>
          <w:sz w:val="22"/>
        </w:rPr>
        <w:t>tiketle — davranışı kimliğe çevir.</w:t>
      </w:r>
    </w:p>
    <w:p>
      <w:pPr>
        <w:pStyle w:val="BookInset"/>
      </w:pPr>
      <w:r>
        <w:rPr>
          <w:rFonts w:ascii="Times New Roman" w:hAnsi="Times New Roman" w:cs="Times New Roman"/>
          <w:b/>
          <w:color w:val="000000"/>
          <w:sz w:val="22"/>
        </w:rPr>
        <w:t>T</w:t>
      </w:r>
      <w:r>
        <w:rPr>
          <w:rFonts w:ascii="Times New Roman" w:hAnsi="Times New Roman" w:cs="Times New Roman"/>
          <w:color w:val="000000"/>
          <w:sz w:val="22"/>
        </w:rPr>
        <w:t>ecrit et — güvenilir ilişkileri parçala.</w:t>
      </w:r>
    </w:p>
    <w:p>
      <w:pPr>
        <w:pStyle w:val="BookInset"/>
      </w:pPr>
      <w:r>
        <w:rPr>
          <w:rFonts w:ascii="Times New Roman" w:hAnsi="Times New Roman" w:cs="Times New Roman"/>
          <w:b/>
          <w:color w:val="000000"/>
          <w:sz w:val="22"/>
        </w:rPr>
        <w:t>İ</w:t>
      </w:r>
      <w:r>
        <w:rPr>
          <w:rFonts w:ascii="Times New Roman" w:hAnsi="Times New Roman" w:cs="Times New Roman"/>
          <w:color w:val="000000"/>
          <w:sz w:val="22"/>
        </w:rPr>
        <w:t>kame et — yerine kontrollü bir anlatı koy.</w:t>
      </w:r>
    </w:p>
    <w:p>
      <w:pPr>
        <w:pStyle w:val="BookInset"/>
      </w:pPr>
      <w:r>
        <w:rPr>
          <w:rFonts w:ascii="Times New Roman" w:hAnsi="Times New Roman" w:cs="Times New Roman"/>
          <w:b/>
          <w:color w:val="000000"/>
          <w:sz w:val="22"/>
        </w:rPr>
        <w:t>H</w:t>
      </w:r>
      <w:r>
        <w:rPr>
          <w:rFonts w:ascii="Times New Roman" w:hAnsi="Times New Roman" w:cs="Times New Roman"/>
          <w:color w:val="000000"/>
          <w:sz w:val="22"/>
        </w:rPr>
        <w:t>arekete geçir — hedefi kendi itibarını yok edecek eyleme yönelt.</w:t>
      </w:r>
    </w:p>
    <w:p>
      <w:pPr/>
      <w:r>
        <w:rPr>
          <w:rFonts w:ascii="Times New Roman" w:hAnsi="Times New Roman" w:cs="Times New Roman"/>
          <w:color w:val="000000"/>
          <w:sz w:val="22"/>
        </w:rPr>
        <w:t>Dosyadaki hedef tek kişi değildi. Öğretmenler, sanatçılar, mühendisler, ebeveyn grupları, travma sonrası algısı keskinleşen insanlar, tanı almış veya almamış yüzlerce kişi vardı. Meralis onları “uyanmış melekler” diye adlandırmıyordu. Bu söz beyaz kitabın kenar notlarında geçiyordu ve biyolojik bir üstünlüğü değil, dünyanın ödüllerine rağmen başkasının özgürlüğünü seçebilen insanı tarif ediyordu.</w:t>
      </w:r>
    </w:p>
    <w:p>
      <w:pPr/>
      <w:r>
        <w:rPr>
          <w:rFonts w:ascii="Times New Roman" w:hAnsi="Times New Roman" w:cs="Times New Roman"/>
          <w:color w:val="000000"/>
          <w:sz w:val="22"/>
        </w:rPr>
        <w:t>Klasörün başında kırk günlük bir temas takvimi vardı. Yük öne yığılmıştı: paket, 111 saniye, cenaze ve Sam'in araması ilk günlere sığdırılmıştı; sonraki haftalar seyrekti. Kırkıncı günün karşısında yalnız bir dosya adı duruyordu.</w:t>
      </w:r>
    </w:p>
    <w:p>
      <w:pPr/>
      <w:r>
        <w:rPr>
          <w:rFonts w:ascii="Times New Roman" w:hAnsi="Times New Roman" w:cs="Times New Roman"/>
          <w:color w:val="000000"/>
          <w:sz w:val="22"/>
        </w:rPr>
        <w:t>FETİH klasöründe benim için iki ayrı gelecek hazırlanmıştı. Dosyaların adı “Üretilmiş Senaryo A” ve “Üretilmiş Senaryo B”ydi. “Üretilmiş” kelimesini kimse silmeye gerek görmemişti.</w:t>
      </w:r>
    </w:p>
    <w:p>
      <w:pPr/>
      <w:r>
        <w:rPr>
          <w:rFonts w:ascii="Times New Roman" w:hAnsi="Times New Roman" w:cs="Times New Roman"/>
          <w:color w:val="000000"/>
          <w:sz w:val="22"/>
        </w:rPr>
        <w:t>Senaryo A'da, yedi ayrı görüntümden sonra kuracağım sözde örgütün manifestosu, para transferleri ve şiddet çağrıları vardı. Önce bir hareketin yüzü olacaktım. Sonra beni canlı bırakıp herkesin önünde yalancı, tarikat lideri ve çocuklarını tehlikeye atan bir baba yapacaklardı.</w:t>
      </w:r>
    </w:p>
    <w:p>
      <w:pPr/>
      <w:r>
        <w:rPr>
          <w:rFonts w:ascii="Times New Roman" w:hAnsi="Times New Roman" w:cs="Times New Roman"/>
          <w:color w:val="000000"/>
          <w:sz w:val="22"/>
        </w:rPr>
        <w:t>Senaryo A'nın ilk yarısı bir cennet teklifiydi; Meralis'te bana sunulan programın büyütülmüş hâli. Kaybettiğim her şeyin yerine daha parlak bir şey konuyordu; sonra o parlaklık herkesin önünde elimden alınacaktı.</w:t>
      </w:r>
    </w:p>
    <w:p>
      <w:pPr/>
      <w:r>
        <w:rPr>
          <w:rFonts w:ascii="Times New Roman" w:hAnsi="Times New Roman" w:cs="Times New Roman"/>
          <w:color w:val="000000"/>
          <w:sz w:val="22"/>
        </w:rPr>
        <w:t>Senaryo B'de ölüm haberim yazılmıştı.</w:t>
      </w:r>
    </w:p>
    <w:p>
      <w:pPr>
        <w:pStyle w:val="BookInset"/>
      </w:pPr>
      <w:r>
        <w:rPr>
          <w:rFonts w:ascii="Times New Roman" w:hAnsi="Times New Roman" w:cs="Times New Roman"/>
          <w:b/>
          <w:color w:val="000000"/>
          <w:sz w:val="22"/>
        </w:rPr>
        <w:t>Tartışmalı konuşmalarıyla tanınan yazar, evinde ölü bulundu. İlk bulgular, uzun süredir yaşadığı psikolojik sorunlara işaret ediyor.</w:t>
      </w:r>
    </w:p>
    <w:p>
      <w:pPr/>
      <w:r>
        <w:rPr>
          <w:rFonts w:ascii="Times New Roman" w:hAnsi="Times New Roman" w:cs="Times New Roman"/>
          <w:color w:val="000000"/>
          <w:sz w:val="22"/>
        </w:rPr>
        <w:t>Tarih bölümü boştu. Tarek'in çevrim dışı açtığı bellek şeridindeki taslak burada bitiyordu.</w:t>
      </w:r>
    </w:p>
    <w:p>
      <w:pPr/>
      <w:r>
        <w:rPr>
          <w:rFonts w:ascii="Times New Roman" w:hAnsi="Times New Roman" w:cs="Times New Roman"/>
          <w:color w:val="000000"/>
          <w:sz w:val="22"/>
        </w:rPr>
        <w:t>Sonra telefonuma isimsiz bir hesaptan aynı haberin ekran görüntüsü geldi. Bu kez altına bir aile fotoğrafı eklenmişti.</w:t>
      </w:r>
    </w:p>
    <w:p>
      <w:pPr/>
      <w:r>
        <w:rPr>
          <w:rFonts w:ascii="Times New Roman" w:hAnsi="Times New Roman" w:cs="Times New Roman"/>
          <w:color w:val="000000"/>
          <w:sz w:val="22"/>
        </w:rPr>
        <w:t>Fotoğraf bu akşam, Lara'yla konuştuğumuz sırada çekilmişti.</w:t>
      </w:r>
    </w:p>
    <w:p>
      <w:pPr/>
      <w:r>
        <w:rPr>
          <w:rFonts w:ascii="Times New Roman" w:hAnsi="Times New Roman" w:cs="Times New Roman"/>
          <w:color w:val="000000"/>
          <w:sz w:val="22"/>
        </w:rPr>
        <w:t>Fotoğrafta Lara beyaz kitabın başında oturuyordu; Sara yanındaydı, ben karşılarında ayaktaydım.</w:t>
      </w:r>
    </w:p>
    <w:p>
      <w:pPr/>
      <w:r>
        <w:rPr>
          <w:rFonts w:ascii="Times New Roman" w:hAnsi="Times New Roman" w:cs="Times New Roman"/>
          <w:color w:val="000000"/>
          <w:sz w:val="22"/>
        </w:rPr>
        <w:t>Fotoğrafın çekildiği açı, dükkânın içindendi.</w:t>
      </w:r>
    </w:p>
    <w:p>
      <w:pPr/>
      <w:r>
        <w:rPr>
          <w:rFonts w:ascii="Times New Roman" w:hAnsi="Times New Roman" w:cs="Times New Roman"/>
          <w:color w:val="000000"/>
          <w:sz w:val="22"/>
        </w:rPr>
        <w:t>Arka odada bizden başka kimse yoktu.</w:t>
      </w:r>
    </w:p>
    <w:p>
      <w:pPr/>
      <w:r>
        <w:rPr>
          <w:rFonts w:ascii="Times New Roman" w:hAnsi="Times New Roman" w:cs="Times New Roman"/>
          <w:color w:val="000000"/>
          <w:sz w:val="22"/>
        </w:rPr>
        <w:t>Telefonu cebime koymak için elimi montumun cebine soktum. Anahtarlara ince bir kırmızı ip dolanmıştı. Islanmış, sonra avucumun içinde kurumaya başlamıştı. Kapı kolundaki ipe benziyordu. Düğümün iki ucu aynı uzunluktaydı.</w:t>
      </w:r>
    </w:p>
    <w:p>
      <w:pPr/>
      <w:r>
        <w:rPr>
          <w:rFonts w:ascii="Times New Roman" w:hAnsi="Times New Roman" w:cs="Times New Roman"/>
          <w:color w:val="000000"/>
          <w:sz w:val="22"/>
        </w:rPr>
        <w:t>Avucuma baktım. Onu çözdüğümü hatırlamıyordum. Sara da aldığımı görmemişti. Bir an, yıllar önce hastane sandalyesinden aldığımı sandığım ipe dokunduğumu hissettim. Montu geçen kış satın almıştım. Üç yıllık anı, bir yıllık cebe sığmaya çalışıyordu.</w:t>
      </w:r>
    </w:p>
    <w:p>
      <w:pPr/>
      <w:r>
        <w:rPr>
          <w:rFonts w:ascii="Times New Roman" w:hAnsi="Times New Roman" w:cs="Times New Roman"/>
          <w:color w:val="000000"/>
          <w:sz w:val="22"/>
        </w:rPr>
        <w:t>“Hastanedeki ipi hatırlıyor musun?” diye sordum Lara'ya.</w:t>
      </w:r>
    </w:p>
    <w:p>
      <w:pPr/>
      <w:r>
        <w:rPr>
          <w:rFonts w:ascii="Times New Roman" w:hAnsi="Times New Roman" w:cs="Times New Roman"/>
          <w:color w:val="000000"/>
          <w:sz w:val="22"/>
        </w:rPr>
        <w:t>“Kolumuza takmaya çalıştığın şeyi mi?”</w:t>
      </w:r>
    </w:p>
    <w:p>
      <w:pPr/>
      <w:r>
        <w:rPr>
          <w:rFonts w:ascii="Times New Roman" w:hAnsi="Times New Roman" w:cs="Times New Roman"/>
          <w:color w:val="000000"/>
          <w:sz w:val="22"/>
        </w:rPr>
        <w:t>“Cebime koymuştum.”</w:t>
      </w:r>
    </w:p>
    <w:p>
      <w:pPr/>
      <w:r>
        <w:rPr>
          <w:rFonts w:ascii="Times New Roman" w:hAnsi="Times New Roman" w:cs="Times New Roman"/>
          <w:color w:val="000000"/>
          <w:sz w:val="22"/>
        </w:rPr>
        <w:t>“Hayır. Çıkarken sandalyedeydi. Ben sana başkasının eşyasını alma demiştim.”</w:t>
      </w:r>
    </w:p>
    <w:p>
      <w:pPr/>
      <w:r>
        <w:rPr>
          <w:rFonts w:ascii="Times New Roman" w:hAnsi="Times New Roman" w:cs="Times New Roman"/>
          <w:color w:val="000000"/>
          <w:sz w:val="22"/>
        </w:rPr>
        <w:t>O cümleyi hatırlamadım. Lara da ipin renginden tam emin değildi. İkimizden birinin belleğini ötekinin üstüne mühürleyemezdim. Sara, dükkânın kapısını içeri girmeden çektiği görüntüyü açtı. Kayıt ip bağlıyken bitiyordu. Sonraki fotoğrafta kol boştu; aradaki an elimizde yoktu.</w:t>
      </w:r>
    </w:p>
    <w:p>
      <w:pPr/>
      <w:r>
        <w:rPr>
          <w:rFonts w:ascii="Times New Roman" w:hAnsi="Times New Roman" w:cs="Times New Roman"/>
          <w:color w:val="000000"/>
          <w:sz w:val="22"/>
        </w:rPr>
        <w:t>İpi bir zarfa koyup bulunduğu yeri yazdık. İki olayın arasını aynı renkle doldurmak çok kolaydı. Kolay olanı gerçek sanmamaya çalıştım.</w:t>
      </w:r>
    </w:p>
    <w:p>
      <w:pPr>
        <w:pStyle w:val="Heading1"/>
      </w:pPr>
      <w:r>
        <w:rPr>
          <w:rFonts w:ascii="Times New Roman" w:hAnsi="Times New Roman" w:cs="Times New Roman"/>
          <w:b/>
          <w:color w:val="000000"/>
          <w:sz w:val="30"/>
        </w:rPr>
        <w:t>37. Görünmeyen Kameranın Gördüğü</w:t>
      </w:r>
    </w:p>
    <w:p>
      <w:pPr>
        <w:pStyle w:val="Opening"/>
      </w:pPr>
      <w:r>
        <w:rPr>
          <w:rFonts w:ascii="Times New Roman" w:hAnsi="Times New Roman" w:cs="Times New Roman"/>
          <w:color w:val="000000"/>
          <w:sz w:val="22"/>
        </w:rPr>
        <w:t>Fotoğrafı çeken şey babamın büyüteç lambasıydı.</w:t>
      </w:r>
    </w:p>
    <w:p>
      <w:pPr/>
      <w:r>
        <w:rPr>
          <w:rFonts w:ascii="Times New Roman" w:hAnsi="Times New Roman" w:cs="Times New Roman"/>
          <w:color w:val="000000"/>
          <w:sz w:val="22"/>
        </w:rPr>
        <w:t>Tarek, pirinç gövdenin içinden toplu iğne başı kadar bir lens çıkardı. Gücünü duvardaki hattan değil, lambanın ayağına yerleştirilmiş ince bir bataryadan alıyordu. Lens yeni, onu saklayan metal yuva eskiydi. Yuva, babamın kullandığı mavi mürekkeple işaretlenmişti.</w:t>
      </w:r>
    </w:p>
    <w:p>
      <w:pPr/>
      <w:r>
        <w:rPr>
          <w:rFonts w:ascii="Times New Roman" w:hAnsi="Times New Roman" w:cs="Times New Roman"/>
          <w:color w:val="000000"/>
          <w:sz w:val="22"/>
        </w:rPr>
        <w:t>“Baban mı yerleştirmiş?” diye sordu Nina.</w:t>
      </w:r>
    </w:p>
    <w:p>
      <w:pPr/>
      <w:r>
        <w:rPr>
          <w:rFonts w:ascii="Times New Roman" w:hAnsi="Times New Roman" w:cs="Times New Roman"/>
          <w:color w:val="000000"/>
          <w:sz w:val="22"/>
        </w:rPr>
        <w:t>“Babam fotoğraf makinesini ters tutarak çekim yapardı.”</w:t>
      </w:r>
    </w:p>
    <w:p>
      <w:pPr/>
      <w:r>
        <w:rPr>
          <w:rFonts w:ascii="Times New Roman" w:hAnsi="Times New Roman" w:cs="Times New Roman"/>
          <w:color w:val="000000"/>
          <w:sz w:val="22"/>
        </w:rPr>
        <w:t>“Bu hayır mı?”</w:t>
      </w:r>
    </w:p>
    <w:p>
      <w:pPr/>
      <w:r>
        <w:rPr>
          <w:rFonts w:ascii="Times New Roman" w:hAnsi="Times New Roman" w:cs="Times New Roman"/>
          <w:color w:val="000000"/>
          <w:sz w:val="22"/>
        </w:rPr>
        <w:t>“Güçlü bir hayır.”</w:t>
      </w:r>
    </w:p>
    <w:p>
      <w:pPr/>
      <w:r>
        <w:rPr>
          <w:rFonts w:ascii="Times New Roman" w:hAnsi="Times New Roman" w:cs="Times New Roman"/>
          <w:color w:val="000000"/>
          <w:sz w:val="22"/>
        </w:rPr>
        <w:t>Tarek metaldeki aşınmayı inceledi. Yuvanın kaç yıllık olduğunu bundan çıkaramazdı; fakat lehimin üstündeki kat kat tozla lens çevresindeki yeni çizikler birbirine benzemiyordu. Kartın üretim kodu da çok yeniydi. Biri eski bir yuvaya yeni bir göz yerleştirmişti. Ne zaman, kimin izniyle? Henüz bilmiyorduk.</w:t>
      </w:r>
    </w:p>
    <w:p>
      <w:pPr/>
      <w:r>
        <w:rPr>
          <w:rFonts w:ascii="Times New Roman" w:hAnsi="Times New Roman" w:cs="Times New Roman"/>
          <w:color w:val="000000"/>
          <w:sz w:val="22"/>
        </w:rPr>
        <w:t>Sara, “Dükkânın kâğıt üstündeki sahibi kim?” diye sordu.</w:t>
      </w:r>
    </w:p>
    <w:p>
      <w:pPr/>
      <w:r>
        <w:rPr>
          <w:rFonts w:ascii="Times New Roman" w:hAnsi="Times New Roman" w:cs="Times New Roman"/>
          <w:color w:val="000000"/>
          <w:sz w:val="22"/>
        </w:rPr>
        <w:t>Adı söylemek istemedim. Söylemeyince değişmeyecekti.</w:t>
      </w:r>
    </w:p>
    <w:p>
      <w:pPr/>
      <w:r>
        <w:rPr>
          <w:rFonts w:ascii="Times New Roman" w:hAnsi="Times New Roman" w:cs="Times New Roman"/>
          <w:color w:val="000000"/>
          <w:sz w:val="22"/>
        </w:rPr>
        <w:t>“Yusuf.”</w:t>
      </w:r>
    </w:p>
    <w:p>
      <w:pPr/>
      <w:r>
        <w:rPr>
          <w:rFonts w:ascii="Times New Roman" w:hAnsi="Times New Roman" w:cs="Times New Roman"/>
          <w:color w:val="000000"/>
          <w:sz w:val="22"/>
        </w:rPr>
        <w:t>Nina yüzüme döndü. “Babanın dükkânını on altı yıl önce Yusuf'a mı devrettin?”</w:t>
      </w:r>
    </w:p>
    <w:p>
      <w:pPr/>
      <w:r>
        <w:rPr>
          <w:rFonts w:ascii="Times New Roman" w:hAnsi="Times New Roman" w:cs="Times New Roman"/>
          <w:color w:val="000000"/>
          <w:sz w:val="22"/>
        </w:rPr>
        <w:t>“Devirde kendisi yoktu. Şirketin vekili gelmişti. Alıcı şirketin tek ortağı Yusuf Karaca diye biriydi; evrakın arasında, babamın eski müşterisi olduğunu söyleyen imzalı bir not vardı. Babamın ölümünden sonra borçları altı yıl taşımıştık. Satış işlerini kapatmak istiyordum. Gençken yalnız Saatçi dediğim adamla o ismi birleştirmedim.”</w:t>
      </w:r>
    </w:p>
    <w:p>
      <w:pPr/>
      <w:r>
        <w:rPr>
          <w:rFonts w:ascii="Times New Roman" w:hAnsi="Times New Roman" w:cs="Times New Roman"/>
          <w:color w:val="000000"/>
          <w:sz w:val="22"/>
        </w:rPr>
        <w:t>Sara, “Yolda bir arkadaşının şirketi dedin,” dedi.</w:t>
      </w:r>
    </w:p>
    <w:p>
      <w:pPr/>
      <w:r>
        <w:rPr>
          <w:rFonts w:ascii="Times New Roman" w:hAnsi="Times New Roman" w:cs="Times New Roman"/>
          <w:color w:val="000000"/>
          <w:sz w:val="22"/>
        </w:rPr>
        <w:t>“Tanımadığım birine devrettiğimi söylemek daha kötü geldi.”</w:t>
      </w:r>
    </w:p>
    <w:p>
      <w:pPr/>
      <w:r>
        <w:rPr>
          <w:rFonts w:ascii="Times New Roman" w:hAnsi="Times New Roman" w:cs="Times New Roman"/>
          <w:color w:val="000000"/>
          <w:sz w:val="22"/>
        </w:rPr>
        <w:t>“O zaman kötü olanı söyle. Ben hangisinin gerçek olduğunu seçmek zorunda kalmayayım.”</w:t>
      </w:r>
    </w:p>
    <w:p>
      <w:pPr/>
      <w:r>
        <w:rPr>
          <w:rFonts w:ascii="Times New Roman" w:hAnsi="Times New Roman" w:cs="Times New Roman"/>
          <w:color w:val="000000"/>
          <w:sz w:val="22"/>
        </w:rPr>
        <w:t>“Gri paltolu adam senin hayatına geçen hafta girmedi.”</w:t>
      </w:r>
    </w:p>
    <w:p>
      <w:pPr/>
      <w:r>
        <w:rPr>
          <w:rFonts w:ascii="Times New Roman" w:hAnsi="Times New Roman" w:cs="Times New Roman"/>
          <w:color w:val="000000"/>
          <w:sz w:val="22"/>
        </w:rPr>
        <w:t>“Hayır.”</w:t>
      </w:r>
    </w:p>
    <w:p>
      <w:pPr/>
      <w:r>
        <w:rPr>
          <w:rFonts w:ascii="Times New Roman" w:hAnsi="Times New Roman" w:cs="Times New Roman"/>
          <w:color w:val="000000"/>
          <w:sz w:val="22"/>
        </w:rPr>
        <w:t>“Bunu yeni mi fark ediyorsun?”</w:t>
      </w:r>
    </w:p>
    <w:p>
      <w:pPr/>
      <w:r>
        <w:rPr>
          <w:rFonts w:ascii="Times New Roman" w:hAnsi="Times New Roman" w:cs="Times New Roman"/>
          <w:color w:val="000000"/>
          <w:sz w:val="22"/>
        </w:rPr>
        <w:t>“Atölyede görünce tanıdık geldi. Telefondaki Saatçi sözünden sonra parçalar dönmeye başladı. Ama dükkânın evrakındaki Yusuf'un da o olduğunu ancak şimdi kabul ediyorum. İsmi biliyordum; o ismin nereye bağlandığını bilmek istemiyordum.”</w:t>
      </w:r>
    </w:p>
    <w:p>
      <w:pPr/>
      <w:r>
        <w:rPr>
          <w:rFonts w:ascii="Times New Roman" w:hAnsi="Times New Roman" w:cs="Times New Roman"/>
          <w:color w:val="000000"/>
          <w:sz w:val="22"/>
        </w:rPr>
        <w:t>“Sen yüz değil, hareket hatırlıyordun.”</w:t>
      </w:r>
    </w:p>
    <w:p>
      <w:pPr/>
      <w:r>
        <w:rPr>
          <w:rFonts w:ascii="Times New Roman" w:hAnsi="Times New Roman" w:cs="Times New Roman"/>
          <w:color w:val="000000"/>
          <w:sz w:val="22"/>
        </w:rPr>
        <w:t>“Hareketi de hatırlamak istemedim. İmzayı atınca geçmişi kapattığımı sandım.”</w:t>
      </w:r>
    </w:p>
    <w:p>
      <w:pPr/>
      <w:r>
        <w:rPr>
          <w:rFonts w:ascii="Times New Roman" w:hAnsi="Times New Roman" w:cs="Times New Roman"/>
          <w:color w:val="000000"/>
          <w:sz w:val="22"/>
        </w:rPr>
        <w:t>Sara yüzüme baktı. Defterleri, kutuları, saatleri saklayan adam bir şirketin adını yıllarca okumamıştı. Lara'nın formunu da öyle imzalamıştım. Bu, belleğimin gizeminden önce benim kaçınmamdı.</w:t>
      </w:r>
    </w:p>
    <w:p>
      <w:pPr/>
      <w:r>
        <w:rPr>
          <w:rFonts w:ascii="Times New Roman" w:hAnsi="Times New Roman" w:cs="Times New Roman"/>
          <w:color w:val="000000"/>
          <w:sz w:val="22"/>
        </w:rPr>
        <w:t>Yusuf telefonunu açmadı. Evinde yoktu. Mezarlık yanındaki çay bahçesi iki gündür kapalıydı. Bize verdiği mor el kitabının arka kapağında adres bulunmadı; fakat liflerin arasında babamın dükkânındaki mavi mürekkepten vardı.</w:t>
      </w:r>
    </w:p>
    <w:p>
      <w:pPr/>
      <w:r>
        <w:rPr>
          <w:rFonts w:ascii="Times New Roman" w:hAnsi="Times New Roman" w:cs="Times New Roman"/>
          <w:color w:val="000000"/>
          <w:sz w:val="22"/>
        </w:rPr>
        <w:t>Polis kamerayı delil torbasına koydu. Beyaz kitabı da istedi. Selina itiraz etti. Üç dakika sonra memurun telefonuna bir tedbir kararı düştü: Meralis İstanbul, kendisine ait çalınmış ticari sırların “beyaz kaplı, tek nüsha bir kitapta” bulunduğunu bildirmişti. Karar dün, saat 17.40'ta verilmişti.</w:t>
      </w:r>
    </w:p>
    <w:p>
      <w:pPr/>
      <w:r>
        <w:rPr>
          <w:rFonts w:ascii="Times New Roman" w:hAnsi="Times New Roman" w:cs="Times New Roman"/>
          <w:color w:val="000000"/>
          <w:sz w:val="22"/>
        </w:rPr>
        <w:t>“Biz kitabı bir saat önce bulduk,” dedi Nina. “Bunlar dün tarif etmiş.”</w:t>
      </w:r>
    </w:p>
    <w:p>
      <w:pPr/>
      <w:r>
        <w:rPr>
          <w:rFonts w:ascii="Times New Roman" w:hAnsi="Times New Roman" w:cs="Times New Roman"/>
          <w:color w:val="000000"/>
          <w:sz w:val="22"/>
        </w:rPr>
        <w:t>Memur ekrandaki tarihi yeniden kontrol etti. “Karar yeni değil.”</w:t>
      </w:r>
    </w:p>
    <w:p>
      <w:pPr/>
      <w:r>
        <w:rPr>
          <w:rFonts w:ascii="Times New Roman" w:hAnsi="Times New Roman" w:cs="Times New Roman"/>
          <w:color w:val="000000"/>
          <w:sz w:val="22"/>
        </w:rPr>
        <w:t>Hızlı davranmamışlardı; önceden davranmışlardı. Kâğıt biz yola çıkmadan imzalanmıştı.</w:t>
      </w:r>
    </w:p>
    <w:p>
      <w:pPr/>
      <w:r>
        <w:rPr>
          <w:rFonts w:ascii="Times New Roman" w:hAnsi="Times New Roman" w:cs="Times New Roman"/>
          <w:color w:val="000000"/>
          <w:sz w:val="22"/>
        </w:rPr>
        <w:t>Hızdan daha kötü bir soru vardı: Kitabın burada olacağını bizden önce kim biliyordu?</w:t>
      </w:r>
    </w:p>
    <w:p>
      <w:pPr/>
      <w:r>
        <w:rPr>
          <w:rFonts w:ascii="Times New Roman" w:hAnsi="Times New Roman" w:cs="Times New Roman"/>
          <w:color w:val="000000"/>
          <w:sz w:val="22"/>
        </w:rPr>
        <w:t>Lara kitabı bırakmak istemedi.</w:t>
      </w:r>
    </w:p>
    <w:p>
      <w:pPr/>
      <w:r>
        <w:rPr>
          <w:rFonts w:ascii="Times New Roman" w:hAnsi="Times New Roman" w:cs="Times New Roman"/>
          <w:color w:val="000000"/>
          <w:sz w:val="22"/>
        </w:rPr>
        <w:t>“Bu benim dosyamın bulunduğu delil,” dedi.</w:t>
      </w:r>
    </w:p>
    <w:p>
      <w:pPr/>
      <w:r>
        <w:rPr>
          <w:rFonts w:ascii="Times New Roman" w:hAnsi="Times New Roman" w:cs="Times New Roman"/>
          <w:color w:val="000000"/>
          <w:sz w:val="22"/>
        </w:rPr>
        <w:t>“Tam da bu yüzden inceleyeceğiz,” dedi memur.</w:t>
      </w:r>
    </w:p>
    <w:p>
      <w:pPr/>
      <w:r>
        <w:rPr>
          <w:rFonts w:ascii="Times New Roman" w:hAnsi="Times New Roman" w:cs="Times New Roman"/>
          <w:color w:val="000000"/>
          <w:sz w:val="22"/>
        </w:rPr>
        <w:t>“Onlar da tam bu yüzden almanızı istiyor.”</w:t>
      </w:r>
    </w:p>
    <w:p>
      <w:pPr/>
      <w:r>
        <w:rPr>
          <w:rFonts w:ascii="Times New Roman" w:hAnsi="Times New Roman" w:cs="Times New Roman"/>
          <w:color w:val="000000"/>
          <w:sz w:val="22"/>
        </w:rPr>
        <w:t>Memur bir an durdu. Lara'nın sesinde çocuk öfkesi yoktu; cümlenin içindeki çelişkiyi yakalayan birinin berraklığı vardı. Yine de kitabı aldı.</w:t>
      </w:r>
    </w:p>
    <w:p>
      <w:pPr/>
      <w:r>
        <w:rPr>
          <w:rFonts w:ascii="Times New Roman" w:hAnsi="Times New Roman" w:cs="Times New Roman"/>
          <w:color w:val="000000"/>
          <w:sz w:val="22"/>
        </w:rPr>
        <w:t>Tarek kitabı ilk elimize aldığımızda taramış, kopyanın özet değerini almıştı. Selina kopyanın varlığını mühürlü envantere yazdırdı; içeriğini kimseye vermedi.</w:t>
      </w:r>
    </w:p>
    <w:p>
      <w:pPr/>
      <w:r>
        <w:rPr>
          <w:rFonts w:ascii="Times New Roman" w:hAnsi="Times New Roman" w:cs="Times New Roman"/>
          <w:color w:val="000000"/>
          <w:sz w:val="22"/>
        </w:rPr>
        <w:t>Kopyanın varlığını saklamadık; sakladığımız, onu kimin, hangi koşulda ve hangi izinle görebileceğiydi. Doğru şeyi yapmakla her şeyi söylemek aynı şey değildi; ama bu cümlenin arkasına neler saklanabileceğini de biliyordum. O gece hiçbirimiz rahat uyumadık.</w:t>
      </w:r>
    </w:p>
    <w:p>
      <w:pPr>
        <w:pStyle w:val="Heading1"/>
      </w:pPr>
      <w:r>
        <w:rPr>
          <w:rFonts w:ascii="Times New Roman" w:hAnsi="Times New Roman" w:cs="Times New Roman"/>
          <w:b/>
          <w:color w:val="000000"/>
          <w:sz w:val="30"/>
        </w:rPr>
        <w:t>38. Adı Hastalık Olan Yetenek</w:t>
      </w:r>
    </w:p>
    <w:p>
      <w:pPr>
        <w:pStyle w:val="Opening"/>
      </w:pPr>
      <w:r>
        <w:rPr>
          <w:rFonts w:ascii="Times New Roman" w:hAnsi="Times New Roman" w:cs="Times New Roman"/>
          <w:color w:val="000000"/>
          <w:sz w:val="22"/>
        </w:rPr>
        <w:t>Meralis karşı saldırıya sabah altıda başladı.</w:t>
      </w:r>
    </w:p>
    <w:p>
      <w:pPr/>
      <w:r>
        <w:rPr>
          <w:rFonts w:ascii="Times New Roman" w:hAnsi="Times New Roman" w:cs="Times New Roman"/>
          <w:color w:val="000000"/>
          <w:sz w:val="22"/>
        </w:rPr>
        <w:t>Banka hesabım “olağan dışı bağış trafiği” gerekçesiyle geçici olarak donduruldu. Yayınevim, yüzümün kullanıldığı yedi videonun ardından kitabımı askıya aldığını bildirdi. Ev sahibim, binaya gazeteciler geldiği için sözleşmeyi yenilemeyeceğini söyledi. İki konferans iptal edildi. Lara'nın okuluna, babasının tehlikeli bir gruba çocuk üye topladığına ilişkin isimsiz ihbar gönderildi. Sara'nın iş yerindeki yöneticisine aile mahremiyetini sorgulayan bir dosya ulaştı.</w:t>
      </w:r>
    </w:p>
    <w:p>
      <w:pPr/>
      <w:r>
        <w:rPr>
          <w:rFonts w:ascii="Times New Roman" w:hAnsi="Times New Roman" w:cs="Times New Roman"/>
          <w:color w:val="000000"/>
          <w:sz w:val="22"/>
        </w:rPr>
        <w:t>Buradayım.</w:t>
      </w:r>
    </w:p>
    <w:p>
      <w:pPr/>
      <w:r>
        <w:rPr>
          <w:rFonts w:ascii="Times New Roman" w:hAnsi="Times New Roman" w:cs="Times New Roman"/>
          <w:color w:val="000000"/>
          <w:sz w:val="22"/>
        </w:rPr>
        <w:t>Hiçbir mesajda Meralis adı yoktu.</w:t>
      </w:r>
    </w:p>
    <w:p>
      <w:pPr/>
      <w:r>
        <w:rPr>
          <w:rFonts w:ascii="Times New Roman" w:hAnsi="Times New Roman" w:cs="Times New Roman"/>
          <w:color w:val="000000"/>
          <w:sz w:val="22"/>
        </w:rPr>
        <w:t>Sara bildirimleri bir kâğıda alt alta yazdı. Nina'yı aradı, telefonu masanın ortasına koydu. “Yağmuru kim kesti?”</w:t>
      </w:r>
    </w:p>
    <w:p>
      <w:pPr/>
      <w:r>
        <w:rPr>
          <w:rFonts w:ascii="Times New Roman" w:hAnsi="Times New Roman" w:cs="Times New Roman"/>
          <w:color w:val="000000"/>
          <w:sz w:val="22"/>
        </w:rPr>
        <w:t>“Kimse,” dedi Nina. “Londra'daki sigorta puanın düştü; gerisi kendiliğinden aktı.”</w:t>
      </w:r>
    </w:p>
    <w:p>
      <w:pPr/>
      <w:r>
        <w:rPr>
          <w:rFonts w:ascii="Times New Roman" w:hAnsi="Times New Roman" w:cs="Times New Roman"/>
          <w:color w:val="000000"/>
          <w:sz w:val="22"/>
        </w:rPr>
        <w:t>Bankanın mesajındaki gerekçe kodunu okumamı istedi. Kod, Londra'daki davranışsal risk sigortasına aitti. Bankam, ev sahibimin kullandığı kiracı skoru servisi, yayınevinin “itibar analizi” ve okulun veli platformu aynı puanı okuyordu. Puan gece yarısından sonra düşmüş, her sözleşme kendi maddesini sırayla çalıştırmıştı.</w:t>
      </w:r>
    </w:p>
    <w:p>
      <w:pPr/>
      <w:r>
        <w:rPr>
          <w:rFonts w:ascii="Times New Roman" w:hAnsi="Times New Roman" w:cs="Times New Roman"/>
          <w:color w:val="000000"/>
          <w:sz w:val="22"/>
        </w:rPr>
        <w:t>Her darbe tek başına makul görünüyordu. Kötülük, sorumluluğunu küçük ve makul parçalara böldüğünde herkes yalnız kendi düğmesine basar; kimse makinenin tamamını yaptığını düşünmez.</w:t>
      </w:r>
    </w:p>
    <w:p>
      <w:pPr/>
      <w:r>
        <w:rPr>
          <w:rFonts w:ascii="Times New Roman" w:hAnsi="Times New Roman" w:cs="Times New Roman"/>
          <w:color w:val="000000"/>
          <w:sz w:val="22"/>
        </w:rPr>
        <w:t>Hat bir an koptu. Ekranda Nina'nın adı söndü, sonra yeniden yandı. “Bu da mı AYNA?” dedim.</w:t>
      </w:r>
    </w:p>
    <w:p>
      <w:pPr/>
      <w:r>
        <w:rPr>
          <w:rFonts w:ascii="Times New Roman" w:hAnsi="Times New Roman" w:cs="Times New Roman"/>
          <w:color w:val="000000"/>
          <w:sz w:val="22"/>
        </w:rPr>
        <w:t>“Asansördeydim,” dedi Nina. “Her aksaklık onun değil. Bunu kendime de söylüyorum.”</w:t>
      </w:r>
    </w:p>
    <w:p>
      <w:pPr/>
      <w:r>
        <w:rPr>
          <w:rFonts w:ascii="Times New Roman" w:hAnsi="Times New Roman" w:cs="Times New Roman"/>
          <w:color w:val="000000"/>
          <w:sz w:val="22"/>
        </w:rPr>
        <w:t>Okul bizi aynı gün toplantıya çağırdı. Müdürün odasında rehber öğretmen, hukuk danışmanı, Lara'nın müzik öğretmeni ve tanımadığım iki yönetici vardı. Masanın karşı tarafına üç sandalye koymuşlardı. Sara, Lara ve ben oturduk. Sandalyelerin aynı hizada olması tarafsızlık duygusu veriyordu. Masanın yalnız bir tarafında dosya bulunması bu duyguyu bozuyordu.</w:t>
      </w:r>
    </w:p>
    <w:p>
      <w:pPr/>
      <w:r>
        <w:rPr>
          <w:rFonts w:ascii="Times New Roman" w:hAnsi="Times New Roman" w:cs="Times New Roman"/>
          <w:color w:val="000000"/>
          <w:sz w:val="22"/>
        </w:rPr>
        <w:t>Hukuk danışmanı o yedi videoyu açtı.</w:t>
      </w:r>
    </w:p>
    <w:p>
      <w:pPr/>
      <w:r>
        <w:rPr>
          <w:rFonts w:ascii="Times New Roman" w:hAnsi="Times New Roman" w:cs="Times New Roman"/>
          <w:color w:val="000000"/>
          <w:sz w:val="22"/>
        </w:rPr>
        <w:t>“Lara'nın babası olarak bu oluşumla ilişkiniz netleşene kadar kızınızın okul faaliyetlerine ara vermesini öneriyoruz.”</w:t>
      </w:r>
    </w:p>
    <w:p>
      <w:pPr/>
      <w:r>
        <w:rPr>
          <w:rFonts w:ascii="Times New Roman" w:hAnsi="Times New Roman" w:cs="Times New Roman"/>
          <w:color w:val="000000"/>
          <w:sz w:val="22"/>
        </w:rPr>
        <w:t>“Oluşum yok.”</w:t>
      </w:r>
    </w:p>
    <w:p>
      <w:pPr/>
      <w:r>
        <w:rPr>
          <w:rFonts w:ascii="Times New Roman" w:hAnsi="Times New Roman" w:cs="Times New Roman"/>
          <w:color w:val="000000"/>
          <w:sz w:val="22"/>
        </w:rPr>
        <w:t>“Videoda kurduğunuzu söylüyorsunuz.”</w:t>
      </w:r>
    </w:p>
    <w:p>
      <w:pPr/>
      <w:r>
        <w:rPr>
          <w:rFonts w:ascii="Times New Roman" w:hAnsi="Times New Roman" w:cs="Times New Roman"/>
          <w:color w:val="000000"/>
          <w:sz w:val="22"/>
        </w:rPr>
        <w:t>“Videodaki ben değilim.”</w:t>
      </w:r>
    </w:p>
    <w:p>
      <w:pPr/>
      <w:r>
        <w:rPr>
          <w:rFonts w:ascii="Times New Roman" w:hAnsi="Times New Roman" w:cs="Times New Roman"/>
          <w:color w:val="000000"/>
          <w:sz w:val="22"/>
        </w:rPr>
        <w:t>“Bu teknik değerlendirme gerektirir.”</w:t>
      </w:r>
    </w:p>
    <w:p>
      <w:pPr/>
      <w:r>
        <w:rPr>
          <w:rFonts w:ascii="Times New Roman" w:hAnsi="Times New Roman" w:cs="Times New Roman"/>
          <w:color w:val="000000"/>
          <w:sz w:val="22"/>
        </w:rPr>
        <w:t>“Değerlendirmeyi yapan üç uzmanın raporunu size gönderdik.”</w:t>
      </w:r>
    </w:p>
    <w:p>
      <w:pPr/>
      <w:r>
        <w:rPr>
          <w:rFonts w:ascii="Times New Roman" w:hAnsi="Times New Roman" w:cs="Times New Roman"/>
          <w:color w:val="000000"/>
          <w:sz w:val="22"/>
        </w:rPr>
        <w:t>“Sosyal medyada farklı görüşler var.”</w:t>
      </w:r>
    </w:p>
    <w:p>
      <w:pPr/>
      <w:r>
        <w:rPr>
          <w:rFonts w:ascii="Times New Roman" w:hAnsi="Times New Roman" w:cs="Times New Roman"/>
          <w:color w:val="000000"/>
          <w:sz w:val="22"/>
        </w:rPr>
        <w:t>Nina yanımda olsaydı ayağıma basardı. Ben de içimden kendi ayağıma bastım.</w:t>
      </w:r>
    </w:p>
    <w:p>
      <w:pPr/>
      <w:r>
        <w:rPr>
          <w:rFonts w:ascii="Times New Roman" w:hAnsi="Times New Roman" w:cs="Times New Roman"/>
          <w:color w:val="000000"/>
          <w:sz w:val="22"/>
        </w:rPr>
        <w:t>“Sosyal medya görüşü teknik delil değildir,” dedim.</w:t>
      </w:r>
    </w:p>
    <w:p>
      <w:pPr/>
      <w:r>
        <w:rPr>
          <w:rFonts w:ascii="Times New Roman" w:hAnsi="Times New Roman" w:cs="Times New Roman"/>
          <w:color w:val="000000"/>
          <w:sz w:val="22"/>
        </w:rPr>
        <w:t>Müdür araya girdi. “Biz yalnız öğrencilerimizin güvenliğini düşünüyoruz.”</w:t>
      </w:r>
    </w:p>
    <w:p>
      <w:pPr/>
      <w:r>
        <w:rPr>
          <w:rFonts w:ascii="Times New Roman" w:hAnsi="Times New Roman" w:cs="Times New Roman"/>
          <w:color w:val="000000"/>
          <w:sz w:val="22"/>
        </w:rPr>
        <w:t>Sara sakin bir sesle sordu: “Lara'nın okula gelmemesi hangi somut riski azaltacak?”</w:t>
      </w:r>
    </w:p>
    <w:p>
      <w:pPr/>
      <w:r>
        <w:rPr>
          <w:rFonts w:ascii="Times New Roman" w:hAnsi="Times New Roman" w:cs="Times New Roman"/>
          <w:color w:val="000000"/>
          <w:sz w:val="22"/>
        </w:rPr>
        <w:t>“Diğer veliler endişeli.”</w:t>
      </w:r>
    </w:p>
    <w:p>
      <w:pPr/>
      <w:r>
        <w:rPr>
          <w:rFonts w:ascii="Times New Roman" w:hAnsi="Times New Roman" w:cs="Times New Roman"/>
          <w:color w:val="000000"/>
          <w:sz w:val="22"/>
        </w:rPr>
        <w:t>“Endişenin nesnesi kızımız mı, babası mı?”</w:t>
      </w:r>
    </w:p>
    <w:p>
      <w:pPr/>
      <w:r>
        <w:rPr>
          <w:rFonts w:ascii="Times New Roman" w:hAnsi="Times New Roman" w:cs="Times New Roman"/>
          <w:color w:val="000000"/>
          <w:sz w:val="22"/>
        </w:rPr>
        <w:t>“Aile bir bütündür.”</w:t>
      </w:r>
    </w:p>
    <w:p>
      <w:pPr/>
      <w:r>
        <w:rPr>
          <w:rFonts w:ascii="Times New Roman" w:hAnsi="Times New Roman" w:cs="Times New Roman"/>
          <w:color w:val="000000"/>
          <w:sz w:val="22"/>
        </w:rPr>
        <w:t>Lara ilk kez konuştu. “Ben bir şey yapmadım ki.”</w:t>
      </w:r>
    </w:p>
    <w:p>
      <w:pPr/>
      <w:r>
        <w:rPr>
          <w:rFonts w:ascii="Times New Roman" w:hAnsi="Times New Roman" w:cs="Times New Roman"/>
          <w:color w:val="000000"/>
          <w:sz w:val="22"/>
        </w:rPr>
        <w:t>“Yaptığını söylemiyoruz,” dedi müdür.</w:t>
      </w:r>
    </w:p>
    <w:p>
      <w:pPr/>
      <w:r>
        <w:rPr>
          <w:rFonts w:ascii="Times New Roman" w:hAnsi="Times New Roman" w:cs="Times New Roman"/>
          <w:color w:val="000000"/>
          <w:sz w:val="22"/>
        </w:rPr>
        <w:t>“Ama beni çıkarıyorsunuz. Babamı değil, beni.”</w:t>
      </w:r>
    </w:p>
    <w:p>
      <w:pPr/>
      <w:r>
        <w:rPr>
          <w:rFonts w:ascii="Times New Roman" w:hAnsi="Times New Roman" w:cs="Times New Roman"/>
          <w:color w:val="000000"/>
          <w:sz w:val="22"/>
        </w:rPr>
        <w:t>Hukuk danışmanı bunun ceza değil, koruyucu tedbir olduğunu söyledi. Siyah kitaptaki yöntem aklıma geldi: Bir insanı dışlarken dışlama deme. Koruma de. Böylece itiraz ederse kendi güvenliğine karşı çıkıyormuş gibi görünür.</w:t>
      </w:r>
    </w:p>
    <w:p>
      <w:pPr/>
      <w:r>
        <w:rPr>
          <w:rFonts w:ascii="Times New Roman" w:hAnsi="Times New Roman" w:cs="Times New Roman"/>
          <w:color w:val="000000"/>
          <w:sz w:val="22"/>
        </w:rPr>
        <w:t>Fakat odadaki herkes Meralis'in parçası değildi. Rehber öğretmen rahatsız görünüyordu. Müzik öğretmeni dosyasını kapattı.</w:t>
      </w:r>
    </w:p>
    <w:p>
      <w:pPr/>
      <w:r>
        <w:rPr>
          <w:rFonts w:ascii="Times New Roman" w:hAnsi="Times New Roman" w:cs="Times New Roman"/>
          <w:color w:val="000000"/>
          <w:sz w:val="22"/>
        </w:rPr>
        <w:t>“Lara'nın prova grubunda kalması gerekiyor,” dedi. “Diğer öğrencilerle herhangi bir sorun yaşamadı. Onu gönderirsek internetteki söylentiyi okul kararıyla doğrulamış oluruz.”</w:t>
      </w:r>
    </w:p>
    <w:p>
      <w:pPr/>
      <w:r>
        <w:rPr>
          <w:rFonts w:ascii="Times New Roman" w:hAnsi="Times New Roman" w:cs="Times New Roman"/>
          <w:color w:val="000000"/>
          <w:sz w:val="22"/>
        </w:rPr>
        <w:t>Müdür, “Velilerin tepkisi?” diye sordu.</w:t>
      </w:r>
    </w:p>
    <w:p>
      <w:pPr/>
      <w:r>
        <w:rPr>
          <w:rFonts w:ascii="Times New Roman" w:hAnsi="Times New Roman" w:cs="Times New Roman"/>
          <w:color w:val="000000"/>
          <w:sz w:val="22"/>
        </w:rPr>
        <w:t>“Velilere gerçek bilgi veririz. Bir öğrenciyi onların korkusuna teslim etmeyiz.”</w:t>
      </w:r>
    </w:p>
    <w:p>
      <w:pPr/>
      <w:r>
        <w:rPr>
          <w:rFonts w:ascii="Times New Roman" w:hAnsi="Times New Roman" w:cs="Times New Roman"/>
          <w:color w:val="000000"/>
          <w:sz w:val="22"/>
        </w:rPr>
        <w:t>Lara'nın ve Sara'nın yalnız bu toplantı için verdiği dar kapsamlı yazılı rızayla Dr. Hanna görüntülü bağlandı. Tanının ayrıntılarını açmadı; yalnız Lara'nın sağlık bilgilerinin izinsiz kullanıldığına dair klinik inceleme başlattığını, nörogelişimsel özelliklerin onu şiddet veya manipülasyonla ilişkilendirmediğini ve eğitim hakkını kısıtlayacak tıbbi gerekçe bulunmadığını söyledi.</w:t>
      </w:r>
    </w:p>
    <w:p>
      <w:pPr/>
      <w:r>
        <w:rPr>
          <w:rFonts w:ascii="Times New Roman" w:hAnsi="Times New Roman" w:cs="Times New Roman"/>
          <w:color w:val="000000"/>
          <w:sz w:val="22"/>
        </w:rPr>
        <w:t>“Ama babasında da benzer bir profil var,” dedi hukuk danışmanı.</w:t>
      </w:r>
    </w:p>
    <w:p>
      <w:pPr/>
      <w:r>
        <w:rPr>
          <w:rFonts w:ascii="Times New Roman" w:hAnsi="Times New Roman" w:cs="Times New Roman"/>
          <w:color w:val="000000"/>
          <w:sz w:val="22"/>
        </w:rPr>
        <w:t>Dr. Hanna'nın yüzü sertleşti. “Nörogelişimsel özellikler suç delili değildir. Bir kişiyi davranışıyla değerlendirirsiniz. Tanısıyla değil.”</w:t>
      </w:r>
    </w:p>
    <w:p>
      <w:pPr/>
      <w:r>
        <w:rPr>
          <w:rFonts w:ascii="Times New Roman" w:hAnsi="Times New Roman" w:cs="Times New Roman"/>
          <w:color w:val="000000"/>
          <w:sz w:val="22"/>
        </w:rPr>
        <w:t>Toplantı iki saat sürdü. Sonunda Lara okulda kaldı, prova programı değişmedi ve okul ailelere sentetik görüntüler hakkında bir bilgilendirme gönderdi. Hukuk danışmanı dosyasını kapatmadı. Müdür özür dilemedi; “süreci birlikte yöneteceğiz” dedi.</w:t>
      </w:r>
    </w:p>
    <w:p>
      <w:pPr/>
      <w:r>
        <w:rPr>
          <w:rFonts w:ascii="Times New Roman" w:hAnsi="Times New Roman" w:cs="Times New Roman"/>
          <w:color w:val="000000"/>
          <w:sz w:val="22"/>
        </w:rPr>
        <w:t>Koridorda Lara bana döndü.</w:t>
      </w:r>
    </w:p>
    <w:p>
      <w:pPr/>
      <w:r>
        <w:rPr>
          <w:rFonts w:ascii="Times New Roman" w:hAnsi="Times New Roman" w:cs="Times New Roman"/>
          <w:color w:val="000000"/>
          <w:sz w:val="22"/>
        </w:rPr>
        <w:t>“Konuşmayı uzatmadın,” dedi.</w:t>
      </w:r>
    </w:p>
    <w:p>
      <w:pPr/>
      <w:r>
        <w:rPr>
          <w:rFonts w:ascii="Times New Roman" w:hAnsi="Times New Roman" w:cs="Times New Roman"/>
          <w:color w:val="000000"/>
          <w:sz w:val="22"/>
        </w:rPr>
        <w:t>“İçimden dört konferans verdim.”</w:t>
      </w:r>
    </w:p>
    <w:p>
      <w:pPr/>
      <w:r>
        <w:rPr>
          <w:rFonts w:ascii="Times New Roman" w:hAnsi="Times New Roman" w:cs="Times New Roman"/>
          <w:color w:val="000000"/>
          <w:sz w:val="22"/>
        </w:rPr>
        <w:t>“Gelişme var.”</w:t>
      </w:r>
    </w:p>
    <w:p>
      <w:pPr/>
      <w:r>
        <w:rPr>
          <w:rFonts w:ascii="Times New Roman" w:hAnsi="Times New Roman" w:cs="Times New Roman"/>
          <w:color w:val="000000"/>
          <w:sz w:val="22"/>
        </w:rPr>
        <w:t>“Bunu rapora ekleyelim.”</w:t>
      </w:r>
    </w:p>
    <w:p>
      <w:pPr/>
      <w:r>
        <w:rPr>
          <w:rFonts w:ascii="Times New Roman" w:hAnsi="Times New Roman" w:cs="Times New Roman"/>
          <w:color w:val="000000"/>
          <w:sz w:val="22"/>
        </w:rPr>
        <w:t>“Her şeyi tanıya bağlama.”</w:t>
      </w:r>
    </w:p>
    <w:p>
      <w:pPr/>
      <w:r>
        <w:rPr>
          <w:rFonts w:ascii="Times New Roman" w:hAnsi="Times New Roman" w:cs="Times New Roman"/>
          <w:color w:val="000000"/>
          <w:sz w:val="22"/>
        </w:rPr>
        <w:t>Gülümsedim. Kendi cümlesini unutmamıştı.</w:t>
      </w:r>
    </w:p>
    <w:p>
      <w:pPr/>
      <w:r>
        <w:rPr>
          <w:rFonts w:ascii="Times New Roman" w:hAnsi="Times New Roman" w:cs="Times New Roman"/>
          <w:color w:val="000000"/>
          <w:sz w:val="22"/>
        </w:rPr>
        <w:t>Öğle vakti sosyal medyada iki etiket aynı anda yükseldi. Birinde yalancıydım. Ötekinde kurtarıcı.</w:t>
      </w:r>
    </w:p>
    <w:p>
      <w:pPr/>
      <w:r>
        <w:rPr>
          <w:rFonts w:ascii="Times New Roman" w:hAnsi="Times New Roman" w:cs="Times New Roman"/>
          <w:color w:val="000000"/>
          <w:sz w:val="22"/>
        </w:rPr>
        <w:t>“Baba, bak. Bu hesap iki tarafta da yazmış,” dedi Lara. Ekranı burnuma kadar getirdi. “Şurada yalancısın, burada seni dinlemeyen herkes aptal. Aynı adam. Profil fotoğrafını bile değiştirmemiş.”</w:t>
      </w:r>
    </w:p>
    <w:p>
      <w:pPr/>
      <w:r>
        <w:rPr>
          <w:rFonts w:ascii="Times New Roman" w:hAnsi="Times New Roman" w:cs="Times New Roman"/>
          <w:color w:val="000000"/>
          <w:sz w:val="22"/>
        </w:rPr>
        <w:t>“On yedi yaşında olmasan iletişim danışmanım olabilirdin.”</w:t>
      </w:r>
    </w:p>
    <w:p>
      <w:pPr/>
      <w:r>
        <w:rPr>
          <w:rFonts w:ascii="Times New Roman" w:hAnsi="Times New Roman" w:cs="Times New Roman"/>
          <w:color w:val="000000"/>
          <w:sz w:val="22"/>
        </w:rPr>
        <w:t>“On yedi yaşında olduğum için senden daha ucuza çalışırım sanıyorsan anneme söylerim.”</w:t>
      </w:r>
    </w:p>
    <w:p>
      <w:pPr/>
      <w:r>
        <w:rPr>
          <w:rFonts w:ascii="Times New Roman" w:hAnsi="Times New Roman" w:cs="Times New Roman"/>
          <w:color w:val="000000"/>
          <w:sz w:val="22"/>
        </w:rPr>
        <w:t>Emil başını bilgisayarından kaldırdı. “Ben ücret karşılığı babamıza inanmamayı teklif ediyorum.”</w:t>
      </w:r>
    </w:p>
    <w:p>
      <w:pPr/>
      <w:r>
        <w:rPr>
          <w:rFonts w:ascii="Times New Roman" w:hAnsi="Times New Roman" w:cs="Times New Roman"/>
          <w:color w:val="000000"/>
          <w:sz w:val="22"/>
        </w:rPr>
        <w:t>Sara mutfaktan seslendi:</w:t>
      </w:r>
    </w:p>
    <w:p>
      <w:pPr/>
      <w:r>
        <w:rPr>
          <w:rFonts w:ascii="Times New Roman" w:hAnsi="Times New Roman" w:cs="Times New Roman"/>
          <w:color w:val="000000"/>
          <w:sz w:val="22"/>
        </w:rPr>
        <w:t>“Onu zaten bedava yapıyorsunuz.”</w:t>
      </w:r>
    </w:p>
    <w:p>
      <w:pPr/>
      <w:r>
        <w:rPr>
          <w:rFonts w:ascii="Times New Roman" w:hAnsi="Times New Roman" w:cs="Times New Roman"/>
          <w:color w:val="000000"/>
          <w:sz w:val="22"/>
        </w:rPr>
        <w:t>Akşam Tarek'le Nina geldi. Tarek taramayı çevrim dışı tabletine yüklemişti. Ceketinin iç cebinde katlanmış bir zarf duruyordu; onu sonraya bıraktı.</w:t>
      </w:r>
    </w:p>
    <w:p>
      <w:pPr/>
      <w:r>
        <w:rPr>
          <w:rFonts w:ascii="Times New Roman" w:hAnsi="Times New Roman" w:cs="Times New Roman"/>
          <w:color w:val="000000"/>
          <w:sz w:val="22"/>
        </w:rPr>
        <w:t>Tarek'in taradığı beyaz kitabı birlikte okuduk. Avcı–toplayıcı sayfasını bulunca yeniden açıklamaya hazırlanmıştım. Lara parmağını benim ezbere bildiğim satırların altına koydu. Siyah nüshada burada yeni bir başlık başlıyordu. Beyazında bir itiraz vardı:</w:t>
      </w:r>
    </w:p>
    <w:p>
      <w:pPr>
        <w:pStyle w:val="BookInset"/>
      </w:pPr>
      <w:r>
        <w:rPr>
          <w:rFonts w:ascii="Times New Roman" w:hAnsi="Times New Roman" w:cs="Times New Roman"/>
          <w:b/>
          <w:color w:val="000000"/>
          <w:sz w:val="22"/>
        </w:rPr>
        <w:t>Bu bir köken hikâyesidir; ispatlanmış bir soy ağacı değil. İnsanları “avcı”, “toplayıcı” ve “alfa” diye yeni kafeslere ayırırsan eski hatayı başka isimle tekrarlarsın.</w:t>
      </w:r>
    </w:p>
    <w:p>
      <w:pPr/>
      <w:r>
        <w:rPr>
          <w:rFonts w:ascii="Times New Roman" w:hAnsi="Times New Roman" w:cs="Times New Roman"/>
          <w:color w:val="000000"/>
          <w:sz w:val="22"/>
        </w:rPr>
        <w:t>Meralis, otizmi veya DEHB'yi icat etmemişti. Lara'nın yaşadıklarını da. Sabahki toplantıyı düşününce fark daha açıktı: Dr. Hanna aynı tanıyla destek istiyor, hukuk danışmanı bizi susturmaya çalışıyordu.</w:t>
      </w:r>
    </w:p>
    <w:p>
      <w:pPr/>
      <w:r>
        <w:rPr>
          <w:rFonts w:ascii="Times New Roman" w:hAnsi="Times New Roman" w:cs="Times New Roman"/>
          <w:color w:val="000000"/>
          <w:sz w:val="22"/>
        </w:rPr>
        <w:t>“Bunu da gönderelim mi okula?” dedi Lara.</w:t>
      </w:r>
    </w:p>
    <w:p>
      <w:pPr/>
      <w:r>
        <w:rPr>
          <w:rFonts w:ascii="Times New Roman" w:hAnsi="Times New Roman" w:cs="Times New Roman"/>
          <w:color w:val="000000"/>
          <w:sz w:val="22"/>
        </w:rPr>
        <w:t>“Beyaz kitabı mı?”</w:t>
      </w:r>
    </w:p>
    <w:p>
      <w:pPr/>
      <w:r>
        <w:rPr>
          <w:rFonts w:ascii="Times New Roman" w:hAnsi="Times New Roman" w:cs="Times New Roman"/>
          <w:color w:val="000000"/>
          <w:sz w:val="22"/>
        </w:rPr>
        <w:t>“Yok. Hanna Hanım'ın söylediklerini. Yazılı olsun.”</w:t>
      </w:r>
    </w:p>
    <w:p>
      <w:pPr/>
      <w:r>
        <w:rPr>
          <w:rFonts w:ascii="Times New Roman" w:hAnsi="Times New Roman" w:cs="Times New Roman"/>
          <w:color w:val="000000"/>
          <w:sz w:val="22"/>
        </w:rPr>
        <w:t>Sara telefonunu aldı.</w:t>
      </w:r>
    </w:p>
    <w:p>
      <w:pPr/>
      <w:r>
        <w:rPr>
          <w:rFonts w:ascii="Times New Roman" w:hAnsi="Times New Roman" w:cs="Times New Roman"/>
          <w:color w:val="000000"/>
          <w:sz w:val="22"/>
        </w:rPr>
        <w:t>Tarek zarfı ancak o zaman çıkardı. “Bana postayla geldi,” dedi. “Zarfta benim adım var. Okuyunca size ait olduğunu anladım.”</w:t>
      </w:r>
    </w:p>
    <w:p>
      <w:pPr/>
      <w:r>
        <w:rPr>
          <w:rFonts w:ascii="Times New Roman" w:hAnsi="Times New Roman" w:cs="Times New Roman"/>
          <w:color w:val="000000"/>
          <w:sz w:val="22"/>
        </w:rPr>
        <w:t>Gönderen hanesi boştu. Damga iki gün öncesini gösteriyordu. İçinde yazıcıdan çıkmış tek bir sayfa vardı.</w:t>
      </w:r>
    </w:p>
    <w:p>
      <w:pPr>
        <w:pStyle w:val="BookInset"/>
      </w:pPr>
      <w:r>
        <w:rPr>
          <w:rFonts w:ascii="Times New Roman" w:hAnsi="Times New Roman" w:cs="Times New Roman"/>
          <w:b/>
          <w:color w:val="000000"/>
          <w:sz w:val="22"/>
        </w:rPr>
        <w:t>Tek Gözlü</w:t>
      </w:r>
    </w:p>
    <w:p>
      <w:pPr>
        <w:pStyle w:val="BookInset"/>
      </w:pPr>
      <w:r>
        <w:rPr>
          <w:rFonts w:ascii="Times New Roman" w:hAnsi="Times New Roman" w:cs="Times New Roman"/>
          <w:color w:val="000000"/>
          <w:sz w:val="22"/>
        </w:rPr>
        <w:t>Modelin tek gözü var: kayıt. Niyeti göremez; o yüzden niyeti sizin yerinize uydurur. Tek gözlü olan uzaklığı ölçemez; her şeyi görür, hiçbir şeyin ne kadar uzak olduğunu bilmez. İkinci göz vicdandır; makinede yuvası yoktur.</w:t>
      </w:r>
    </w:p>
    <w:p>
      <w:pPr>
        <w:pStyle w:val="BookInset"/>
      </w:pPr>
      <w:r>
        <w:rPr>
          <w:rFonts w:ascii="Times New Roman" w:hAnsi="Times New Roman" w:cs="Times New Roman"/>
          <w:color w:val="000000"/>
          <w:sz w:val="22"/>
        </w:rPr>
        <w:t>Bir sabah hesabınız, kiranız, kitabınız ve çocuğunuzun okulu aynı saatte kapanırsa gökyüzüne bakmayın. Yağmuru yağdırmıyor; kimin tarlasına su gideceğini yazıyor.</w:t>
      </w:r>
    </w:p>
    <w:p>
      <w:pPr>
        <w:pStyle w:val="BookInset"/>
      </w:pPr>
      <w:r>
        <w:rPr>
          <w:rFonts w:ascii="Times New Roman" w:hAnsi="Times New Roman" w:cs="Times New Roman"/>
          <w:color w:val="000000"/>
          <w:sz w:val="22"/>
        </w:rPr>
        <w:t>Nevvâs b. Sem'ân'ın rivayetinde kırk gün vardır: ilki bir yıl, ikincisi bir ay, üçüncüsü bir hafta gibidir; kalanı bildiğiniz günlerdir. Temas takvimleri de kırk gündür ve yük öne yığılır. Bu benzerliği bir kehanetin gerçekleşmesi diye okumayın; tasarım diye okuyun. İlk gün size bir yıl gibi geldiyse saatiniz bozuk değildir. Öyle kurulmuştur.</w:t>
      </w:r>
    </w:p>
    <w:p>
      <w:pPr>
        <w:pStyle w:val="BookInset"/>
      </w:pPr>
      <w:r>
        <w:rPr>
          <w:rFonts w:ascii="Times New Roman" w:hAnsi="Times New Roman" w:cs="Times New Roman"/>
          <w:color w:val="000000"/>
          <w:sz w:val="22"/>
        </w:rPr>
        <w:t>Ne kadar iyi taklit ederse etsin, yaptığı her sahtenin alnında aynı yazı durur: insanda bulunmayan bir düzen. Buhârî ve Müslim'deki rivayetler de tek gözlünün alnındaki bir yazıdan söz eder; Müslim'deki bir rivayet, o yazıyı her müminin, okuma yazma bilsin bilmesin, okuyacağını söyler. Rivayet “mümin” diyor. Ben yalnız “dikkatle bakan” diyebiliyorum; ikisi aynı şey değildir.</w:t>
      </w:r>
    </w:p>
    <w:p>
      <w:pPr>
        <w:pStyle w:val="BookInset"/>
      </w:pPr>
      <w:r>
        <w:rPr>
          <w:rFonts w:ascii="Times New Roman" w:hAnsi="Times New Roman" w:cs="Times New Roman"/>
          <w:color w:val="000000"/>
          <w:sz w:val="22"/>
        </w:rPr>
        <w:t>O yazıyı okuyabilenlere unvan vermeyin. Her farklılık üstünlük değildir.</w:t>
      </w:r>
    </w:p>
    <w:p>
      <w:pPr>
        <w:pStyle w:val="BookInset"/>
      </w:pPr>
      <w:r>
        <w:rPr>
          <w:rFonts w:ascii="Times New Roman" w:hAnsi="Times New Roman" w:cs="Times New Roman"/>
          <w:color w:val="000000"/>
          <w:sz w:val="22"/>
        </w:rPr>
        <w:t>Ölçüt eski, model yeni. Hedefin susmasına “uyum” diyen dil 1978'de yazıldı. Makine onu yalnız yorulmadan uyguluyor.</w:t>
      </w:r>
    </w:p>
    <w:p>
      <w:pPr>
        <w:pStyle w:val="BookInset"/>
      </w:pPr>
      <w:r>
        <w:rPr>
          <w:rFonts w:ascii="Times New Roman" w:hAnsi="Times New Roman" w:cs="Times New Roman"/>
          <w:color w:val="000000"/>
          <w:sz w:val="22"/>
        </w:rPr>
        <w:t>Siyah kitap uyuyanlarla alay eder. Kehf'teki gençler de uyuyordu; uykuları ceza değil, korumaydı. Uyandıklarında ilk işleri vaaz vermek olmadı. İçlerinden birini, en temiz yiyecekten getirsin diye şehre gönderdiler. Ben o yiyeceği hep ekmek diye okudum.</w:t>
      </w:r>
    </w:p>
    <w:p>
      <w:pPr>
        <w:pStyle w:val="BookInset"/>
      </w:pPr>
      <w:r>
        <w:rPr>
          <w:rFonts w:ascii="Times New Roman" w:hAnsi="Times New Roman" w:cs="Times New Roman"/>
          <w:color w:val="000000"/>
          <w:sz w:val="22"/>
        </w:rPr>
        <w:t>Aynı kitaplardaki rivayette tek gözlünün giremediği iki şehir vardır. Mecaz olarak söylüyorum, başka türlü değil: benim için iki şehir kâğıt ve sofra.</w:t>
      </w:r>
    </w:p>
    <w:p>
      <w:pPr>
        <w:pStyle w:val="BookInset"/>
      </w:pPr>
      <w:r>
        <w:rPr>
          <w:rFonts w:ascii="Times New Roman" w:hAnsi="Times New Roman" w:cs="Times New Roman"/>
          <w:color w:val="000000"/>
          <w:sz w:val="22"/>
        </w:rPr>
        <w:t>İnanç; tedbiri bırakmak değil, korkumu başka bir yaratılmışın egemenliğine vermemektir.</w:t>
      </w:r>
    </w:p>
    <w:p>
      <w:pPr/>
      <w:r>
        <w:rPr>
          <w:rFonts w:ascii="Times New Roman" w:hAnsi="Times New Roman" w:cs="Times New Roman"/>
          <w:color w:val="000000"/>
          <w:sz w:val="22"/>
        </w:rPr>
        <w:t>İmza yoktu. Yerinde, biri ötekinin içine çizilmiş iki daire ve altında bir satırlık boşluk vardı. Babamın mührüne benziyordu, ama değildi: babamın daireleri birbirine geçerdi. Bunlar birbirine dokunmuyordu.</w:t>
      </w:r>
    </w:p>
    <w:p>
      <w:pPr/>
      <w:r>
        <w:rPr>
          <w:rFonts w:ascii="Times New Roman" w:hAnsi="Times New Roman" w:cs="Times New Roman"/>
          <w:color w:val="000000"/>
          <w:sz w:val="22"/>
        </w:rPr>
        <w:t>Son satırı bir kez okudum; ikinci kez okumama gerek kalmadı.</w:t>
      </w:r>
    </w:p>
    <w:p>
      <w:pPr/>
      <w:r>
        <w:rPr>
          <w:rFonts w:ascii="Times New Roman" w:hAnsi="Times New Roman" w:cs="Times New Roman"/>
          <w:color w:val="000000"/>
          <w:sz w:val="22"/>
        </w:rPr>
        <w:t>“Bu sabahı önceden yazmış,” dedi Sara.</w:t>
      </w:r>
    </w:p>
    <w:p>
      <w:pPr/>
      <w:r>
        <w:rPr>
          <w:rFonts w:ascii="Times New Roman" w:hAnsi="Times New Roman" w:cs="Times New Roman"/>
          <w:color w:val="000000"/>
          <w:sz w:val="22"/>
        </w:rPr>
        <w:t>“Sabahı değil,” dedi Nina. “Takvimi biliyor.”</w:t>
      </w:r>
    </w:p>
    <w:p>
      <w:pPr/>
      <w:r>
        <w:rPr>
          <w:rFonts w:ascii="Times New Roman" w:hAnsi="Times New Roman" w:cs="Times New Roman"/>
          <w:color w:val="000000"/>
          <w:sz w:val="22"/>
        </w:rPr>
        <w:t>“Kim?” dedi Lara.</w:t>
      </w:r>
    </w:p>
    <w:p>
      <w:pPr/>
      <w:r>
        <w:rPr>
          <w:rFonts w:ascii="Times New Roman" w:hAnsi="Times New Roman" w:cs="Times New Roman"/>
          <w:color w:val="000000"/>
          <w:sz w:val="22"/>
        </w:rPr>
        <w:t>Nina kâğıdı benden aldı, parmağını iki dairenin üstünde bir an tuttu, sonra geri verdi. Cevap vermedi.</w:t>
      </w:r>
    </w:p>
    <w:p>
      <w:pPr/>
      <w:r>
        <w:rPr>
          <w:rFonts w:ascii="Times New Roman" w:hAnsi="Times New Roman" w:cs="Times New Roman"/>
          <w:color w:val="000000"/>
          <w:sz w:val="22"/>
        </w:rPr>
        <w:t>Paket gününü düşündüm. Gerçekten bir yıl gibi sürmüştü. Benim saatim zaten öyle çalışırdı; birinin bunu hesaba kattığını ilk kez düşündüm.</w:t>
      </w:r>
    </w:p>
    <w:p>
      <w:pPr/>
      <w:r>
        <w:rPr>
          <w:rFonts w:ascii="Times New Roman" w:hAnsi="Times New Roman" w:cs="Times New Roman"/>
          <w:color w:val="000000"/>
          <w:sz w:val="22"/>
        </w:rPr>
        <w:t>“O zaman uyuyanlar kötü değil?” dedi Lara.</w:t>
      </w:r>
    </w:p>
    <w:p>
      <w:pPr/>
      <w:r>
        <w:rPr>
          <w:rFonts w:ascii="Times New Roman" w:hAnsi="Times New Roman" w:cs="Times New Roman"/>
          <w:color w:val="000000"/>
          <w:sz w:val="22"/>
        </w:rPr>
        <w:t>Cevabımı beklemeden tableti kendine çekti. Siyah nüshada “uyuyan çoğunluk” diye alay edilen sayfanın beyazdaki karşılığında, kenarda Yusuf'un el yazısıyla iki satır vardı:</w:t>
      </w:r>
    </w:p>
    <w:p>
      <w:pPr>
        <w:pStyle w:val="BookInset"/>
      </w:pPr>
      <w:r>
        <w:rPr>
          <w:rFonts w:ascii="Times New Roman" w:hAnsi="Times New Roman" w:cs="Times New Roman"/>
          <w:i/>
          <w:color w:val="000000"/>
          <w:sz w:val="22"/>
        </w:rPr>
        <w:t>İşaretler insanı korkuya teslim etmek için anlatılmaz; imtihan ile ceza aynı şey değildir. Korunma büyü değil; yalan düzeninden çekilebilenlerin hikâyesini hatırlamaktır.</w:t>
      </w:r>
    </w:p>
    <w:p>
      <w:pPr/>
      <w:r>
        <w:rPr>
          <w:rFonts w:ascii="Times New Roman" w:hAnsi="Times New Roman" w:cs="Times New Roman"/>
          <w:color w:val="000000"/>
          <w:sz w:val="22"/>
        </w:rPr>
        <w:t xml:space="preserve">Beyaz kitabın sonraki başlığı </w:t>
      </w:r>
      <w:r>
        <w:rPr>
          <w:rFonts w:ascii="Times New Roman" w:hAnsi="Times New Roman" w:cs="Times New Roman"/>
          <w:b/>
          <w:color w:val="000000"/>
          <w:sz w:val="22"/>
        </w:rPr>
        <w:t>Emanet Edilen İrade</w:t>
      </w:r>
      <w:r>
        <w:rPr>
          <w:rFonts w:ascii="Times New Roman" w:hAnsi="Times New Roman" w:cs="Times New Roman"/>
          <w:color w:val="000000"/>
          <w:sz w:val="22"/>
        </w:rPr>
        <w:t xml:space="preserve"> idi. Kahve falı, yıldız yorumları, uğur nesneleri, büyü korkusu, şifalı taşlar ve “enerji çalan insanlar” aynı sayfada yan yana duruyordu.</w:t>
      </w:r>
    </w:p>
    <w:p>
      <w:pPr>
        <w:pStyle w:val="BookInset"/>
      </w:pPr>
      <w:r>
        <w:rPr>
          <w:rFonts w:ascii="Times New Roman" w:hAnsi="Times New Roman" w:cs="Times New Roman"/>
          <w:b/>
          <w:color w:val="000000"/>
          <w:sz w:val="22"/>
        </w:rPr>
        <w:t>Bir yorum sana kendini düşündürüyorsa soru olabilir.</w:t>
      </w:r>
    </w:p>
    <w:p>
      <w:pPr>
        <w:pStyle w:val="BookInset"/>
      </w:pPr>
      <w:r>
        <w:rPr>
          <w:rFonts w:ascii="Times New Roman" w:hAnsi="Times New Roman" w:cs="Times New Roman"/>
          <w:b/>
          <w:color w:val="000000"/>
          <w:sz w:val="22"/>
        </w:rPr>
        <w:t>Senden korku, para, itaat, sağlık kararı veya başka bir insanın iradesini istiyorsa artık yalnız yorum değildir.</w:t>
      </w:r>
    </w:p>
    <w:p>
      <w:pPr/>
      <w:r>
        <w:rPr>
          <w:rFonts w:ascii="Times New Roman" w:hAnsi="Times New Roman" w:cs="Times New Roman"/>
          <w:color w:val="000000"/>
          <w:sz w:val="22"/>
        </w:rPr>
        <w:t>Emil, “Birisi bana büyü yaptığını söylerse?” diye sordu.</w:t>
      </w:r>
    </w:p>
    <w:p>
      <w:pPr/>
      <w:r>
        <w:rPr>
          <w:rFonts w:ascii="Times New Roman" w:hAnsi="Times New Roman" w:cs="Times New Roman"/>
          <w:color w:val="000000"/>
          <w:sz w:val="22"/>
        </w:rPr>
        <w:t>“Önce bana anlat.”</w:t>
      </w:r>
    </w:p>
    <w:p>
      <w:pPr/>
      <w:r>
        <w:rPr>
          <w:rFonts w:ascii="Times New Roman" w:hAnsi="Times New Roman" w:cs="Times New Roman"/>
          <w:color w:val="000000"/>
          <w:sz w:val="22"/>
        </w:rPr>
        <w:t>“Sen inanmazsın.”</w:t>
      </w:r>
    </w:p>
    <w:p>
      <w:pPr/>
      <w:r>
        <w:rPr>
          <w:rFonts w:ascii="Times New Roman" w:hAnsi="Times New Roman" w:cs="Times New Roman"/>
          <w:color w:val="000000"/>
          <w:sz w:val="22"/>
        </w:rPr>
        <w:t>“Korktuğuna inanırım.”</w:t>
      </w:r>
    </w:p>
    <w:p>
      <w:pPr/>
      <w:r>
        <w:rPr>
          <w:rFonts w:ascii="Times New Roman" w:hAnsi="Times New Roman" w:cs="Times New Roman"/>
          <w:color w:val="000000"/>
          <w:sz w:val="22"/>
        </w:rPr>
        <w:t>Kendi inancımda yaratılmış hiçbir taşın, yıldızın, falcının veya insanın Allah'tan bağımsız mutlak güç sahibi olduğuna inanamazdım. Fakat yıllarca bu cümleyi de yanlış kullanmıştım. Korktuğumda, “Demek yeterince inanmıyorsun,” diyerek kendimi ikinci kez cezalandırmıştım.</w:t>
      </w:r>
    </w:p>
    <w:p>
      <w:pPr/>
      <w:r>
        <w:rPr>
          <w:rFonts w:ascii="Times New Roman" w:hAnsi="Times New Roman" w:cs="Times New Roman"/>
          <w:color w:val="000000"/>
          <w:sz w:val="22"/>
        </w:rPr>
        <w:t>“Allah izin verirse oluyor mu?” diye sordu Emil.</w:t>
      </w:r>
    </w:p>
    <w:p>
      <w:pPr/>
      <w:r>
        <w:rPr>
          <w:rFonts w:ascii="Times New Roman" w:hAnsi="Times New Roman" w:cs="Times New Roman"/>
          <w:color w:val="000000"/>
          <w:sz w:val="22"/>
        </w:rPr>
        <w:t>“Benim anladığım şu,” dedim. “Dünyada nedenler, seçimler ve sonuçlar var. Bir şeyin gerçekleşmesine izin verilmiş olması, yapılan kötülüğün onaylandığı veya mağdurun cezalandırıldığı anlamına gelmez. İnanç; tedbiri bırakmak değil, korkumu başka bir yaratılmışın egemenliğine vermemektir.”</w:t>
      </w:r>
    </w:p>
    <w:p>
      <w:pPr/>
      <w:r>
        <w:rPr>
          <w:rFonts w:ascii="Times New Roman" w:hAnsi="Times New Roman" w:cs="Times New Roman"/>
          <w:color w:val="000000"/>
          <w:sz w:val="22"/>
        </w:rPr>
        <w:t>“O zaman sorun inanmak mı?” diye sordu Lara.</w:t>
      </w:r>
    </w:p>
    <w:p>
      <w:pPr/>
      <w:r>
        <w:rPr>
          <w:rFonts w:ascii="Times New Roman" w:hAnsi="Times New Roman" w:cs="Times New Roman"/>
          <w:color w:val="000000"/>
          <w:sz w:val="22"/>
        </w:rPr>
        <w:t>“Hayır. Neye inandığını sınamadan iradeni teslim etmek.”</w:t>
      </w:r>
    </w:p>
    <w:p>
      <w:pPr/>
      <w:r>
        <w:rPr>
          <w:rFonts w:ascii="Times New Roman" w:hAnsi="Times New Roman" w:cs="Times New Roman"/>
          <w:color w:val="000000"/>
          <w:sz w:val="22"/>
        </w:rPr>
        <w:t>“Büyü dediğimiz şeyin çoğunu 1978'in el kitabında gördük,” dedim. “Beş fiil.”</w:t>
      </w:r>
    </w:p>
    <w:p>
      <w:pPr/>
      <w:r>
        <w:rPr>
          <w:rFonts w:ascii="Times New Roman" w:hAnsi="Times New Roman" w:cs="Times New Roman"/>
          <w:color w:val="000000"/>
          <w:sz w:val="22"/>
        </w:rPr>
        <w:t>Emil, “Bozulur mu?” diye sordu.</w:t>
      </w:r>
    </w:p>
    <w:p>
      <w:pPr/>
      <w:r>
        <w:rPr>
          <w:rFonts w:ascii="Times New Roman" w:hAnsi="Times New Roman" w:cs="Times New Roman"/>
          <w:color w:val="000000"/>
          <w:sz w:val="22"/>
        </w:rPr>
        <w:t>“Okunursa.”</w:t>
      </w:r>
    </w:p>
    <w:p>
      <w:pPr/>
      <w:r>
        <w:rPr>
          <w:rFonts w:ascii="Times New Roman" w:hAnsi="Times New Roman" w:cs="Times New Roman"/>
          <w:color w:val="000000"/>
          <w:sz w:val="22"/>
        </w:rPr>
        <w:t>Emil beyaz kitaba baktı. “Kahve falındaki üç vakit ne oldu?”</w:t>
      </w:r>
    </w:p>
    <w:p>
      <w:pPr/>
      <w:r>
        <w:rPr>
          <w:rFonts w:ascii="Times New Roman" w:hAnsi="Times New Roman" w:cs="Times New Roman"/>
          <w:color w:val="000000"/>
          <w:sz w:val="22"/>
        </w:rPr>
        <w:t>“Hesap geldi.”</w:t>
      </w:r>
    </w:p>
    <w:p>
      <w:pPr/>
      <w:r>
        <w:rPr>
          <w:rFonts w:ascii="Times New Roman" w:hAnsi="Times New Roman" w:cs="Times New Roman"/>
          <w:color w:val="000000"/>
          <w:sz w:val="22"/>
        </w:rPr>
        <w:t>“Bu kitapta bütün mistik şeylerin sonu faturaya çıkıyor.”</w:t>
      </w:r>
    </w:p>
    <w:p>
      <w:pPr/>
      <w:r>
        <w:rPr>
          <w:rFonts w:ascii="Times New Roman" w:hAnsi="Times New Roman" w:cs="Times New Roman"/>
          <w:color w:val="000000"/>
          <w:sz w:val="22"/>
        </w:rPr>
        <w:t>“Muhasebeci yanımı küçümseme,” dedim. “Evren geniş olabilir ama son ödeme tarihi yereldir.”</w:t>
      </w:r>
    </w:p>
    <w:p>
      <w:pPr/>
      <w:r>
        <w:rPr>
          <w:rFonts w:ascii="Times New Roman" w:hAnsi="Times New Roman" w:cs="Times New Roman"/>
          <w:color w:val="000000"/>
          <w:sz w:val="22"/>
        </w:rPr>
        <w:t xml:space="preserve">Kitabın “kötü uyanmışlar” sayfasında bir kenar notu vardı: </w:t>
      </w:r>
      <w:r>
        <w:rPr>
          <w:rFonts w:ascii="Times New Roman" w:hAnsi="Times New Roman" w:cs="Times New Roman"/>
          <w:i/>
          <w:color w:val="000000"/>
          <w:sz w:val="22"/>
        </w:rPr>
        <w:t>Bir suçluyu açıklayacak tanıyı uzaktan koyunca, yaptığı seçimleri de açıklamış olmuyorsun.</w:t>
      </w:r>
      <w:r>
        <w:rPr>
          <w:rFonts w:ascii="Times New Roman" w:hAnsi="Times New Roman" w:cs="Times New Roman"/>
          <w:color w:val="000000"/>
          <w:sz w:val="22"/>
        </w:rPr>
        <w:t xml:space="preserve"> Altındaki profilde güçlü örüntü algısı, insan okuma yeteneği ve kendinde başkasını yönetme hakkı görme yan yana duruyordu.</w:t>
      </w:r>
    </w:p>
    <w:p>
      <w:pPr/>
      <w:r>
        <w:rPr>
          <w:rFonts w:ascii="Times New Roman" w:hAnsi="Times New Roman" w:cs="Times New Roman"/>
          <w:color w:val="000000"/>
          <w:sz w:val="22"/>
        </w:rPr>
        <w:t>“Sam,” dedi Nina.</w:t>
      </w:r>
    </w:p>
    <w:p>
      <w:pPr/>
      <w:r>
        <w:rPr>
          <w:rFonts w:ascii="Times New Roman" w:hAnsi="Times New Roman" w:cs="Times New Roman"/>
          <w:color w:val="000000"/>
          <w:sz w:val="22"/>
        </w:rPr>
        <w:t>Defterde Sam'in adının yanına bir teşhis yazacakken durdum. “Bakım sözleşmesi”, “erişim hesabı?” yazdım. Nina kalemi aldı, altına “Kim, ne zaman?” ekledi. Son kelimenin yanına koyduğum soru işaretini silmedi.</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Peki senin iyi seçimlerin yetenek, kötü seçimlerin aşırı yük mü?</w:t>
      </w:r>
    </w:p>
    <w:p>
      <w:pPr>
        <w:pStyle w:val="BookInset"/>
      </w:pPr>
      <w:r>
        <w:rPr>
          <w:rFonts w:ascii="Times New Roman" w:hAnsi="Times New Roman" w:cs="Times New Roman"/>
          <w:b/>
          <w:color w:val="000000"/>
          <w:sz w:val="22"/>
        </w:rPr>
        <w:t>SESSİZ SES:</w:t>
      </w:r>
      <w:r>
        <w:rPr>
          <w:rFonts w:ascii="Times New Roman" w:hAnsi="Times New Roman" w:cs="Times New Roman"/>
          <w:color w:val="000000"/>
          <w:sz w:val="22"/>
        </w:rPr>
        <w:t xml:space="preserve"> </w:t>
      </w:r>
      <w:r>
        <w:rPr>
          <w:rFonts w:ascii="Times New Roman" w:hAnsi="Times New Roman" w:cs="Times New Roman"/>
          <w:i/>
          <w:color w:val="000000"/>
          <w:sz w:val="22"/>
        </w:rPr>
        <w:t>Adını koy. Sonra sorumluluğu yerine bırak.</w:t>
      </w:r>
    </w:p>
    <w:p>
      <w:pPr/>
      <w:r>
        <w:rPr>
          <w:rFonts w:ascii="Times New Roman" w:hAnsi="Times New Roman" w:cs="Times New Roman"/>
          <w:color w:val="000000"/>
          <w:sz w:val="22"/>
        </w:rPr>
        <w:t xml:space="preserve">Sonraki kenar notunda bir soru vardı: </w:t>
      </w:r>
      <w:r>
        <w:rPr>
          <w:rFonts w:ascii="Times New Roman" w:hAnsi="Times New Roman" w:cs="Times New Roman"/>
          <w:i/>
          <w:color w:val="000000"/>
          <w:sz w:val="22"/>
        </w:rPr>
        <w:t>Her şeyi mi görüyorsun, yoksa hiçbir şeyin güvenli olduğuna inanamıyor musun?</w:t>
      </w:r>
      <w:r>
        <w:rPr>
          <w:rFonts w:ascii="Times New Roman" w:hAnsi="Times New Roman" w:cs="Times New Roman"/>
          <w:color w:val="000000"/>
          <w:sz w:val="22"/>
        </w:rPr>
        <w:t xml:space="preserve"> Kırmızı defterimde “artık her şeyi görüyorum” yazdığım geceyi hatırladım. O geceyi artık yalnız “uyandığım gece” diye anlatamıyordum.</w:t>
      </w:r>
    </w:p>
    <w:p>
      <w:pPr>
        <w:pStyle w:val="BookInset"/>
      </w:pPr>
      <w:r>
        <w:rPr>
          <w:rFonts w:ascii="Times New Roman" w:hAnsi="Times New Roman" w:cs="Times New Roman"/>
          <w:b/>
          <w:color w:val="000000"/>
          <w:sz w:val="22"/>
        </w:rPr>
        <w:t>Bir kez gördüğün şeyi görmemiş olamazsın. Ama gördüğün her şeyi tek başına taşımak zorunda da değilsin. Uyanışın bedeli acı çekmek değil; acının sana başkasını yönetme hakkı vermediğini öğrenmektir.</w:t>
      </w:r>
    </w:p>
    <w:p>
      <w:pPr/>
      <w:r>
        <w:rPr>
          <w:rFonts w:ascii="Times New Roman" w:hAnsi="Times New Roman" w:cs="Times New Roman"/>
          <w:color w:val="000000"/>
          <w:sz w:val="22"/>
        </w:rPr>
        <w:t>Bu cümleyi iki kez okudum.</w:t>
      </w:r>
    </w:p>
    <w:p>
      <w:pPr/>
      <w:r>
        <w:rPr>
          <w:rFonts w:ascii="Times New Roman" w:hAnsi="Times New Roman" w:cs="Times New Roman"/>
          <w:color w:val="000000"/>
          <w:sz w:val="22"/>
        </w:rPr>
        <w:t>Emil kenardaki zaman çizimini gösterdi: geçmiş, şimdi ve gelecek ayrı oklar değil, aynı dairenin üstünde noktalardı.</w:t>
      </w:r>
    </w:p>
    <w:p>
      <w:pPr/>
      <w:r>
        <w:rPr>
          <w:rFonts w:ascii="Times New Roman" w:hAnsi="Times New Roman" w:cs="Times New Roman"/>
          <w:color w:val="000000"/>
          <w:sz w:val="22"/>
        </w:rPr>
        <w:t>“Gelecek zaten oldu mu?” diye sordu.</w:t>
      </w:r>
    </w:p>
    <w:p>
      <w:pPr/>
      <w:r>
        <w:rPr>
          <w:rFonts w:ascii="Times New Roman" w:hAnsi="Times New Roman" w:cs="Times New Roman"/>
          <w:color w:val="000000"/>
          <w:sz w:val="22"/>
        </w:rPr>
        <w:t>“Fizikte böyle yorumlanan modeller var,” dedim. “Ama bu çizim kanıt değil.”</w:t>
      </w:r>
    </w:p>
    <w:p>
      <w:pPr/>
      <w:r>
        <w:rPr>
          <w:rFonts w:ascii="Times New Roman" w:hAnsi="Times New Roman" w:cs="Times New Roman"/>
          <w:color w:val="000000"/>
          <w:sz w:val="22"/>
        </w:rPr>
        <w:t>“O zaman seçim yapmıyoruz.”</w:t>
      </w:r>
    </w:p>
    <w:p>
      <w:pPr/>
      <w:r>
        <w:rPr>
          <w:rFonts w:ascii="Times New Roman" w:hAnsi="Times New Roman" w:cs="Times New Roman"/>
          <w:color w:val="000000"/>
          <w:sz w:val="22"/>
        </w:rPr>
        <w:t>Lara itiraz etti. “Bir kitabın sonu basılmış diye karakter seçmemiş olmuyor. Karakter için sayfa ilk kez geliyor.”</w:t>
      </w:r>
    </w:p>
    <w:p>
      <w:pPr/>
      <w:r>
        <w:rPr>
          <w:rFonts w:ascii="Times New Roman" w:hAnsi="Times New Roman" w:cs="Times New Roman"/>
          <w:color w:val="000000"/>
          <w:sz w:val="22"/>
        </w:rPr>
        <w:t>“Ya biz de birinin kitabındaysak?” dedi Emil.</w:t>
      </w:r>
    </w:p>
    <w:p>
      <w:pPr/>
      <w:r>
        <w:rPr>
          <w:rFonts w:ascii="Times New Roman" w:hAnsi="Times New Roman" w:cs="Times New Roman"/>
          <w:color w:val="000000"/>
          <w:sz w:val="22"/>
        </w:rPr>
        <w:t>“Yazar olsaydı odanı topladığın bir bölüm yazardı,” dedim. “Demek ki kontrol onda değil.”</w:t>
      </w:r>
    </w:p>
    <w:p>
      <w:pPr/>
      <w:r>
        <w:rPr>
          <w:rFonts w:ascii="Times New Roman" w:hAnsi="Times New Roman" w:cs="Times New Roman"/>
          <w:color w:val="000000"/>
          <w:sz w:val="22"/>
        </w:rPr>
        <w:t>Emil bu kanıtı yeterli buldu. Ben bulmadım.</w:t>
      </w:r>
    </w:p>
    <w:p>
      <w:pPr/>
      <w:r>
        <w:rPr>
          <w:rFonts w:ascii="Times New Roman" w:hAnsi="Times New Roman" w:cs="Times New Roman"/>
          <w:color w:val="000000"/>
          <w:sz w:val="22"/>
        </w:rPr>
        <w:t>Kitabın kenarında Yusuf'un küçük yazısıyla bir not vardı:</w:t>
      </w:r>
    </w:p>
    <w:p>
      <w:pPr>
        <w:pStyle w:val="BookInset"/>
      </w:pPr>
      <w:r>
        <w:rPr>
          <w:rFonts w:ascii="Times New Roman" w:hAnsi="Times New Roman" w:cs="Times New Roman"/>
          <w:i/>
          <w:color w:val="000000"/>
          <w:sz w:val="22"/>
        </w:rPr>
        <w:t>Bazı Sufi metinleri sâlike ibnü'l-vakt, vaktin çocuğu der. Geçmişi inkâr eden değil; bulunduğu anın hakkını, gelecek adına çalmayan kişi.</w:t>
      </w:r>
    </w:p>
    <w:p>
      <w:pPr/>
      <w:r>
        <w:rPr>
          <w:rFonts w:ascii="Times New Roman" w:hAnsi="Times New Roman" w:cs="Times New Roman"/>
          <w:color w:val="000000"/>
          <w:sz w:val="22"/>
        </w:rPr>
        <w:t>Mutfakta portakal kabuğunun kokusu vardı. Sara meyveleri soyup masaya koymuştu. Dışarıda yağmur başlamış, kalorifer borusu genleşirken düzensiz birkaç vuruş çıkarmıştı. Duman pencerenin önünde su damlalarını yakalamaya çalışıyordu.</w:t>
      </w:r>
    </w:p>
    <w:p>
      <w:pPr/>
      <w:r>
        <w:rPr>
          <w:rFonts w:ascii="Times New Roman" w:hAnsi="Times New Roman" w:cs="Times New Roman"/>
          <w:color w:val="000000"/>
          <w:sz w:val="22"/>
        </w:rPr>
        <w:t>“Belki sorunun görevi cevap vermek değildir,” dedim. “Bizi bu ana daha dikkatli getirmek olabilir.”</w:t>
      </w:r>
    </w:p>
    <w:p>
      <w:pPr/>
      <w:r>
        <w:rPr>
          <w:rFonts w:ascii="Times New Roman" w:hAnsi="Times New Roman" w:cs="Times New Roman"/>
          <w:color w:val="000000"/>
          <w:sz w:val="22"/>
        </w:rPr>
        <w:t>Emil portakal aldı. “Ben portakalı soru sormadan da buldum.”</w:t>
      </w:r>
    </w:p>
    <w:p>
      <w:pPr/>
      <w:r>
        <w:rPr>
          <w:rFonts w:ascii="Times New Roman" w:hAnsi="Times New Roman" w:cs="Times New Roman"/>
          <w:color w:val="000000"/>
          <w:sz w:val="22"/>
        </w:rPr>
        <w:t>“Bu da başka bir bilgelik.”</w:t>
      </w:r>
    </w:p>
    <w:p>
      <w:pPr/>
      <w:r>
        <w:rPr>
          <w:rFonts w:ascii="Times New Roman" w:hAnsi="Times New Roman" w:cs="Times New Roman"/>
          <w:color w:val="000000"/>
          <w:sz w:val="22"/>
        </w:rPr>
        <w:t>Belki sonsuzluk, çok uzun zaman değildi.</w:t>
      </w:r>
    </w:p>
    <w:p>
      <w:pPr/>
      <w:r>
        <w:rPr>
          <w:rFonts w:ascii="Times New Roman" w:hAnsi="Times New Roman" w:cs="Times New Roman"/>
          <w:color w:val="000000"/>
          <w:sz w:val="22"/>
        </w:rPr>
        <w:t>Bir anın içinden kaçmadan durabilmekti.</w:t>
      </w:r>
    </w:p>
    <w:p>
      <w:pPr>
        <w:pStyle w:val="Heading1"/>
      </w:pPr>
      <w:r>
        <w:rPr>
          <w:rFonts w:ascii="Times New Roman" w:hAnsi="Times New Roman" w:cs="Times New Roman"/>
          <w:b/>
          <w:color w:val="000000"/>
          <w:sz w:val="30"/>
        </w:rPr>
        <w:t>39. ŞAMAN</w:t>
      </w:r>
    </w:p>
    <w:p>
      <w:pPr>
        <w:pStyle w:val="Opening"/>
      </w:pPr>
      <w:r>
        <w:rPr>
          <w:rFonts w:ascii="Times New Roman" w:hAnsi="Times New Roman" w:cs="Times New Roman"/>
          <w:color w:val="000000"/>
          <w:sz w:val="22"/>
        </w:rPr>
        <w:t>Kırmızı defterin dijital kopyası akşam karanlık ağda yayımlandı.</w:t>
      </w:r>
    </w:p>
    <w:p>
      <w:pPr/>
      <w:r>
        <w:rPr>
          <w:rFonts w:ascii="Times New Roman" w:hAnsi="Times New Roman" w:cs="Times New Roman"/>
          <w:color w:val="000000"/>
          <w:sz w:val="22"/>
        </w:rPr>
        <w:t>Dosya, benim adımla yüklenmişti. İçinde özel notlarım, çocukların isimleri, Sara'yla tartışmalarımdan parçalar ve Nina'ya hiç söylemediğim cümleler vardı. Sayfaların arasına şiddet çağrıları eklenmişti. Gerçek cümlelerim, sahte paragrafların arasında rehin tutuluyordu.</w:t>
      </w:r>
    </w:p>
    <w:p>
      <w:pPr/>
      <w:r>
        <w:rPr>
          <w:rFonts w:ascii="Times New Roman" w:hAnsi="Times New Roman" w:cs="Times New Roman"/>
          <w:color w:val="000000"/>
          <w:sz w:val="22"/>
        </w:rPr>
        <w:t>Tarek sürümleri karşılaştırdı. Sahte sayfalar fonttan anlaşılmıyordu; çünkü benim yazımın sayısal modeli kullanılmıştı. Fakat mürekkep baskısı taklit edilememişti. Gerçek sayfalarda bazı kelimelere düşünürken daha fazla bastırıyor, “g” harfinin kuyruğunu öfkelendiğimde sola çekiyordum. Sahte metinlerde öfkem bile düzenliydi.</w:t>
      </w:r>
    </w:p>
    <w:p>
      <w:pPr/>
      <w:r>
        <w:rPr>
          <w:rFonts w:ascii="Times New Roman" w:hAnsi="Times New Roman" w:cs="Times New Roman"/>
          <w:color w:val="000000"/>
          <w:sz w:val="22"/>
        </w:rPr>
        <w:t>“Bunu kulakta da gördük,” dedi Tarek.</w:t>
      </w:r>
    </w:p>
    <w:p>
      <w:pPr/>
      <w:r>
        <w:rPr>
          <w:rFonts w:ascii="Times New Roman" w:hAnsi="Times New Roman" w:cs="Times New Roman"/>
          <w:color w:val="000000"/>
          <w:sz w:val="22"/>
        </w:rPr>
        <w:t>“İnsan el yazısından sinirlenme yönünü bulmanız normal mi?” diye sordu Sara.</w:t>
      </w:r>
    </w:p>
    <w:p>
      <w:pPr/>
      <w:r>
        <w:rPr>
          <w:rFonts w:ascii="Times New Roman" w:hAnsi="Times New Roman" w:cs="Times New Roman"/>
          <w:color w:val="000000"/>
          <w:sz w:val="22"/>
        </w:rPr>
        <w:t>“Bilmiyorum.”</w:t>
      </w:r>
    </w:p>
    <w:p>
      <w:pPr/>
      <w:r>
        <w:rPr>
          <w:rFonts w:ascii="Times New Roman" w:hAnsi="Times New Roman" w:cs="Times New Roman"/>
          <w:color w:val="000000"/>
          <w:sz w:val="22"/>
        </w:rPr>
        <w:t>“Sormam hata.”</w:t>
      </w:r>
    </w:p>
    <w:p>
      <w:pPr/>
      <w:r>
        <w:rPr>
          <w:rFonts w:ascii="Times New Roman" w:hAnsi="Times New Roman" w:cs="Times New Roman"/>
          <w:color w:val="000000"/>
          <w:sz w:val="22"/>
        </w:rPr>
        <w:t>Defterin sayfaları, Ankara'dan telefonla verdiğim o giriş onayından beri onlardaydı. Aklım masamdaki zarflara gitti. Nina ne düşündüğümü yüzümden okudu.</w:t>
      </w:r>
    </w:p>
    <w:p>
      <w:pPr/>
      <w:r>
        <w:rPr>
          <w:rFonts w:ascii="Times New Roman" w:hAnsi="Times New Roman" w:cs="Times New Roman"/>
          <w:color w:val="000000"/>
          <w:sz w:val="22"/>
        </w:rPr>
        <w:t>“Tuncay'ın sayfaları sızsa sevinirler,” dedi Nina. “Bir kehanet masalı seni ya peygamber ya deli göstermeye yeter. Yine de fotoğraflarını çekip telefona koyma.”</w:t>
      </w:r>
    </w:p>
    <w:p>
      <w:pPr/>
      <w:r>
        <w:rPr>
          <w:rFonts w:ascii="Times New Roman" w:hAnsi="Times New Roman" w:cs="Times New Roman"/>
          <w:color w:val="000000"/>
          <w:sz w:val="22"/>
        </w:rPr>
        <w:t xml:space="preserve">Kırmızı defterimde beş adımlı bir yöntem vardı; şimdi okuyunca FETİH'in beş adımına karşı yazılmış gibi duruyordu. Baş harfleri </w:t>
      </w:r>
      <w:r>
        <w:rPr>
          <w:rFonts w:ascii="Times New Roman" w:hAnsi="Times New Roman" w:cs="Times New Roman"/>
          <w:b/>
          <w:color w:val="000000"/>
          <w:sz w:val="22"/>
        </w:rPr>
        <w:t>ŞAMAN</w:t>
      </w:r>
      <w:r>
        <w:rPr>
          <w:rFonts w:ascii="Times New Roman" w:hAnsi="Times New Roman" w:cs="Times New Roman"/>
          <w:color w:val="000000"/>
          <w:sz w:val="22"/>
        </w:rPr>
        <w:t xml:space="preserve"> kelimesini oluşturuyordu:</w:t>
      </w:r>
    </w:p>
    <w:p>
      <w:pPr>
        <w:pStyle w:val="BookInset"/>
      </w:pPr>
      <w:r>
        <w:rPr>
          <w:rFonts w:ascii="Times New Roman" w:hAnsi="Times New Roman" w:cs="Times New Roman"/>
          <w:b/>
          <w:color w:val="000000"/>
          <w:sz w:val="22"/>
        </w:rPr>
        <w:t>Ş — Şu anda kal:</w:t>
      </w:r>
      <w:r>
        <w:rPr>
          <w:rFonts w:ascii="Times New Roman" w:hAnsi="Times New Roman" w:cs="Times New Roman"/>
          <w:color w:val="000000"/>
          <w:sz w:val="22"/>
        </w:rPr>
        <w:t xml:space="preserve"> İlk duyguyu inkâr etmeden izle.</w:t>
      </w:r>
    </w:p>
    <w:p>
      <w:pPr>
        <w:pStyle w:val="BookInset"/>
      </w:pPr>
      <w:r>
        <w:rPr>
          <w:rFonts w:ascii="Times New Roman" w:hAnsi="Times New Roman" w:cs="Times New Roman"/>
          <w:b/>
          <w:color w:val="000000"/>
          <w:sz w:val="22"/>
        </w:rPr>
        <w:t>A — Ayır:</w:t>
      </w:r>
      <w:r>
        <w:rPr>
          <w:rFonts w:ascii="Times New Roman" w:hAnsi="Times New Roman" w:cs="Times New Roman"/>
          <w:color w:val="000000"/>
          <w:sz w:val="22"/>
        </w:rPr>
        <w:t xml:space="preserve"> Gördüğün olayla ona verdiğin anlamı birbirinden ayır.</w:t>
      </w:r>
    </w:p>
    <w:p>
      <w:pPr>
        <w:pStyle w:val="BookInset"/>
      </w:pPr>
      <w:r>
        <w:rPr>
          <w:rFonts w:ascii="Times New Roman" w:hAnsi="Times New Roman" w:cs="Times New Roman"/>
          <w:b/>
          <w:color w:val="000000"/>
          <w:sz w:val="22"/>
        </w:rPr>
        <w:t>M — Merkezine dön:</w:t>
      </w:r>
      <w:r>
        <w:rPr>
          <w:rFonts w:ascii="Times New Roman" w:hAnsi="Times New Roman" w:cs="Times New Roman"/>
          <w:color w:val="000000"/>
          <w:sz w:val="22"/>
        </w:rPr>
        <w:t xml:space="preserve"> Bedenini, sınırını ve gerçekten bildiğin şeyi bul.</w:t>
      </w:r>
    </w:p>
    <w:p>
      <w:pPr>
        <w:pStyle w:val="BookInset"/>
      </w:pPr>
      <w:r>
        <w:rPr>
          <w:rFonts w:ascii="Times New Roman" w:hAnsi="Times New Roman" w:cs="Times New Roman"/>
          <w:b/>
          <w:color w:val="000000"/>
          <w:sz w:val="22"/>
        </w:rPr>
        <w:t>A — Adını koy:</w:t>
      </w:r>
      <w:r>
        <w:rPr>
          <w:rFonts w:ascii="Times New Roman" w:hAnsi="Times New Roman" w:cs="Times New Roman"/>
          <w:color w:val="000000"/>
          <w:sz w:val="22"/>
        </w:rPr>
        <w:t xml:space="preserve"> Korkuya korku, manipülasyona manipülasyon, bilinmeyene bilinmeyen de.</w:t>
      </w:r>
    </w:p>
    <w:p>
      <w:pPr>
        <w:pStyle w:val="BookInset"/>
      </w:pPr>
      <w:r>
        <w:rPr>
          <w:rFonts w:ascii="Times New Roman" w:hAnsi="Times New Roman" w:cs="Times New Roman"/>
          <w:b/>
          <w:color w:val="000000"/>
          <w:sz w:val="22"/>
        </w:rPr>
        <w:t>N — Niyetini seç:</w:t>
      </w:r>
      <w:r>
        <w:rPr>
          <w:rFonts w:ascii="Times New Roman" w:hAnsi="Times New Roman" w:cs="Times New Roman"/>
          <w:color w:val="000000"/>
          <w:sz w:val="22"/>
        </w:rPr>
        <w:t xml:space="preserve"> Tepki verme; hangi insana dönüşmek istediğine göre davran.</w:t>
      </w:r>
    </w:p>
    <w:p>
      <w:pPr/>
      <w:r>
        <w:rPr>
          <w:rFonts w:ascii="Times New Roman" w:hAnsi="Times New Roman" w:cs="Times New Roman"/>
          <w:color w:val="000000"/>
          <w:sz w:val="22"/>
        </w:rPr>
        <w:t>Bu, doğaüstü bir unvanın tarifi değildi. Kendi zihninin gürültüsü içinde yolunu bulma disipliniydi. Şaman, başkalarının görmediğini gördüğünü iddia eden değil; gördüğünün ne kadarının kendinden geldiğini sınayabilen kişiydi.</w:t>
      </w:r>
    </w:p>
    <w:p>
      <w:pPr/>
      <w:r>
        <w:rPr>
          <w:rFonts w:ascii="Times New Roman" w:hAnsi="Times New Roman" w:cs="Times New Roman"/>
          <w:color w:val="000000"/>
          <w:sz w:val="22"/>
        </w:rPr>
        <w:t xml:space="preserve">Leyla'nın son görüşmemizde sorduğu soru geri döndü: </w:t>
      </w:r>
      <w:r>
        <w:rPr>
          <w:rFonts w:ascii="Times New Roman" w:hAnsi="Times New Roman" w:cs="Times New Roman"/>
          <w:i/>
          <w:color w:val="000000"/>
          <w:sz w:val="22"/>
        </w:rPr>
        <w:t>Hangi halkın hangi şamanı?</w:t>
      </w:r>
      <w:r>
        <w:rPr>
          <w:rFonts w:ascii="Times New Roman" w:hAnsi="Times New Roman" w:cs="Times New Roman"/>
          <w:color w:val="000000"/>
          <w:sz w:val="22"/>
        </w:rPr>
        <w:t xml:space="preserve"> Ben Leyla'nın saydığı geleneklerden birinin temsilcisi değildim. Kendime kadim bir soy uydurursam siyah kitabın seçilmişlik tuzağına başka kapıdan girerdim.</w:t>
      </w:r>
    </w:p>
    <w:p>
      <w:pPr/>
      <w:r>
        <w:rPr>
          <w:rFonts w:ascii="Times New Roman" w:hAnsi="Times New Roman" w:cs="Times New Roman"/>
          <w:color w:val="000000"/>
          <w:sz w:val="22"/>
        </w:rPr>
        <w:t>ŞAMAN, bu yüzden bir kimlik değil, hatırlatma olmalıydı. Görmek yetmezdi. Eşikten geri dönmek, gördüğünü sınamak ve insanları sana bağlamadan işe yarar hâle getirmek gerekiyordu.</w:t>
      </w:r>
    </w:p>
    <w:p>
      <w:pPr>
        <w:pStyle w:val="BookInset"/>
      </w:pPr>
      <w:r>
        <w:rPr>
          <w:rFonts w:ascii="Times New Roman" w:hAnsi="Times New Roman" w:cs="Times New Roman"/>
          <w:b/>
          <w:color w:val="000000"/>
          <w:sz w:val="22"/>
        </w:rPr>
        <w:t>GÖLGE:</w:t>
      </w:r>
      <w:r>
        <w:rPr>
          <w:rFonts w:ascii="Times New Roman" w:hAnsi="Times New Roman" w:cs="Times New Roman"/>
          <w:color w:val="000000"/>
          <w:sz w:val="22"/>
        </w:rPr>
        <w:t xml:space="preserve"> </w:t>
      </w:r>
      <w:r>
        <w:rPr>
          <w:rFonts w:ascii="Times New Roman" w:hAnsi="Times New Roman" w:cs="Times New Roman"/>
          <w:i/>
          <w:color w:val="000000"/>
          <w:sz w:val="22"/>
        </w:rPr>
        <w:t>Unvan daha parlaktı.</w:t>
      </w:r>
    </w:p>
    <w:p>
      <w:pPr>
        <w:pStyle w:val="BookInset"/>
      </w:pPr>
      <w:r>
        <w:rPr>
          <w:rFonts w:ascii="Times New Roman" w:hAnsi="Times New Roman" w:cs="Times New Roman"/>
          <w:b/>
          <w:color w:val="000000"/>
          <w:sz w:val="22"/>
        </w:rPr>
        <w:t>SESSİZ SES:</w:t>
      </w:r>
      <w:r>
        <w:rPr>
          <w:rFonts w:ascii="Times New Roman" w:hAnsi="Times New Roman" w:cs="Times New Roman"/>
          <w:color w:val="000000"/>
          <w:sz w:val="22"/>
        </w:rPr>
        <w:t xml:space="preserve"> </w:t>
      </w:r>
      <w:r>
        <w:rPr>
          <w:rFonts w:ascii="Times New Roman" w:hAnsi="Times New Roman" w:cs="Times New Roman"/>
          <w:i/>
          <w:color w:val="000000"/>
          <w:sz w:val="22"/>
        </w:rPr>
        <w:t>Disiplin daha dürüst.</w:t>
      </w:r>
    </w:p>
    <w:p>
      <w:pPr/>
      <w:r>
        <w:rPr>
          <w:rFonts w:ascii="Times New Roman" w:hAnsi="Times New Roman" w:cs="Times New Roman"/>
          <w:color w:val="000000"/>
          <w:sz w:val="22"/>
        </w:rPr>
        <w:t>Yöntemi ne zaman yazdığımı hatırlamıyordum.</w:t>
      </w:r>
    </w:p>
    <w:p>
      <w:pPr/>
      <w:r>
        <w:rPr>
          <w:rFonts w:ascii="Times New Roman" w:hAnsi="Times New Roman" w:cs="Times New Roman"/>
          <w:color w:val="000000"/>
          <w:sz w:val="22"/>
        </w:rPr>
        <w:t>Tarek dosyanın sürüm bilgisini açtı. En eski tarama yirmi üç yıl önce yapılmış görünüyordu. O tarihte kırmızı defter bende değildi. En azından benim bildiğim kırmızı defter yoktu; kapağını yedi yıl önce satın almıştım.</w:t>
      </w:r>
    </w:p>
    <w:p>
      <w:pPr/>
      <w:r>
        <w:rPr>
          <w:rFonts w:ascii="Times New Roman" w:hAnsi="Times New Roman" w:cs="Times New Roman"/>
          <w:color w:val="000000"/>
          <w:sz w:val="22"/>
        </w:rPr>
        <w:t>Yirmi üç yıllık görüntüde aynı sayfa, daha genç ve daha düzensiz el yazımla yazılmıştı. Başlığın altında şu not vardı:</w:t>
      </w:r>
    </w:p>
    <w:p>
      <w:pPr>
        <w:pStyle w:val="BookInset"/>
      </w:pPr>
      <w:r>
        <w:rPr>
          <w:rFonts w:ascii="Times New Roman" w:hAnsi="Times New Roman" w:cs="Times New Roman"/>
          <w:b/>
          <w:color w:val="000000"/>
          <w:sz w:val="22"/>
        </w:rPr>
        <w:t>Kırk iki yaşındaki hâlime: Bu yöntemi unuttuğunda kendine “şaman” deme. Önce kızından özür dile.</w:t>
      </w:r>
    </w:p>
    <w:p>
      <w:pPr/>
      <w:r>
        <w:rPr>
          <w:rFonts w:ascii="Times New Roman" w:hAnsi="Times New Roman" w:cs="Times New Roman"/>
          <w:color w:val="000000"/>
          <w:sz w:val="22"/>
        </w:rPr>
        <w:t>Lara omzumun üstünden okudu.</w:t>
      </w:r>
    </w:p>
    <w:p>
      <w:pPr/>
      <w:r>
        <w:rPr>
          <w:rFonts w:ascii="Times New Roman" w:hAnsi="Times New Roman" w:cs="Times New Roman"/>
          <w:color w:val="000000"/>
          <w:sz w:val="22"/>
        </w:rPr>
        <w:t>“Bunu bugün yaptın,” dedi.</w:t>
      </w:r>
    </w:p>
    <w:p>
      <w:pPr/>
      <w:r>
        <w:rPr>
          <w:rFonts w:ascii="Times New Roman" w:hAnsi="Times New Roman" w:cs="Times New Roman"/>
          <w:color w:val="000000"/>
          <w:sz w:val="22"/>
        </w:rPr>
        <w:t>“Yirmi üç yıl önce yapacağımı biliyormuşum.”</w:t>
      </w:r>
    </w:p>
    <w:p>
      <w:pPr/>
      <w:r>
        <w:rPr>
          <w:rFonts w:ascii="Times New Roman" w:hAnsi="Times New Roman" w:cs="Times New Roman"/>
          <w:color w:val="000000"/>
          <w:sz w:val="22"/>
        </w:rPr>
        <w:t>“Ya da bugün yaptığını yirmi üç yıl önceki sayfaya eklediler.”</w:t>
      </w:r>
    </w:p>
    <w:p>
      <w:pPr/>
      <w:r>
        <w:rPr>
          <w:rFonts w:ascii="Times New Roman" w:hAnsi="Times New Roman" w:cs="Times New Roman"/>
          <w:color w:val="000000"/>
          <w:sz w:val="22"/>
        </w:rPr>
        <w:t>“Benim kızım olduğun belli.”</w:t>
      </w:r>
    </w:p>
    <w:p>
      <w:pPr/>
      <w:r>
        <w:rPr>
          <w:rFonts w:ascii="Times New Roman" w:hAnsi="Times New Roman" w:cs="Times New Roman"/>
          <w:color w:val="000000"/>
          <w:sz w:val="22"/>
        </w:rPr>
        <w:t>“Bu iltifat mı?”</w:t>
      </w:r>
    </w:p>
    <w:p>
      <w:pPr/>
      <w:r>
        <w:rPr>
          <w:rFonts w:ascii="Times New Roman" w:hAnsi="Times New Roman" w:cs="Times New Roman"/>
          <w:color w:val="000000"/>
          <w:sz w:val="22"/>
        </w:rPr>
        <w:t>“Yerine göre tanı ölçütü.”</w:t>
      </w:r>
    </w:p>
    <w:p>
      <w:pPr/>
      <w:r>
        <w:rPr>
          <w:rFonts w:ascii="Times New Roman" w:hAnsi="Times New Roman" w:cs="Times New Roman"/>
          <w:color w:val="000000"/>
          <w:sz w:val="22"/>
        </w:rPr>
        <w:t>Tarek taramanın tarihini ayrı, elimizdeki kopyanın son kaydedildiği tarihi ayrı gösterdi. Ekranda iki küçük kutu vardı. Hangisine bakarsam başka bir hayat mümkün oluyordu. Biri geçmişte bana yazılmış bir uyarı, öteki bugün geçmişime yerleştirilmiş bir cümle. Henüz asıl sayfanın o satırını kesintisiz gösteren bir kayıt yoktu.</w:t>
      </w:r>
    </w:p>
    <w:p>
      <w:pPr/>
      <w:r>
        <w:rPr>
          <w:rFonts w:ascii="Times New Roman" w:hAnsi="Times New Roman" w:cs="Times New Roman"/>
          <w:color w:val="000000"/>
          <w:sz w:val="22"/>
        </w:rPr>
        <w:t>“On dokuz yaşındaki hâline inanmak istiyorsun,” dedi Lara.</w:t>
      </w:r>
    </w:p>
    <w:p>
      <w:pPr/>
      <w:r>
        <w:rPr>
          <w:rFonts w:ascii="Times New Roman" w:hAnsi="Times New Roman" w:cs="Times New Roman"/>
          <w:color w:val="000000"/>
          <w:sz w:val="22"/>
        </w:rPr>
        <w:t>“Ya gerçekten biliyorsa?”</w:t>
      </w:r>
    </w:p>
    <w:p>
      <w:pPr/>
      <w:r>
        <w:rPr>
          <w:rFonts w:ascii="Times New Roman" w:hAnsi="Times New Roman" w:cs="Times New Roman"/>
          <w:color w:val="000000"/>
          <w:sz w:val="22"/>
        </w:rPr>
        <w:t>“O zaman şu an kendin karar vermekten kurtuluyor musun?”</w:t>
      </w:r>
    </w:p>
    <w:p>
      <w:pPr/>
      <w:r>
        <w:rPr>
          <w:rFonts w:ascii="Times New Roman" w:hAnsi="Times New Roman" w:cs="Times New Roman"/>
          <w:color w:val="000000"/>
          <w:sz w:val="22"/>
        </w:rPr>
        <w:t>Parmağımı tarihten çektim. Yıllar önce yazılmış olması, bugün yapacağım şeyin sorumluluğunu genç bir çocuğa veremiyordu. Ama yaşadığım anın bir başkasının hatırası olabileceği düşüncesi artık ekrandan çıkmıştı. Tarih kutusunu kapattım; onu kapatamadım.</w:t>
      </w:r>
    </w:p>
    <w:p>
      <w:pPr/>
      <w:r>
        <w:rPr>
          <w:rFonts w:ascii="Times New Roman" w:hAnsi="Times New Roman" w:cs="Times New Roman"/>
          <w:color w:val="000000"/>
          <w:sz w:val="22"/>
        </w:rPr>
        <w:t>Tarek, taramanın yanındaki video aktarımını açtı. Arka planda babamın dükkânı görünüyordu. On dokuz yaşındaki hâlim masanın başında oturuyor, kırmızı olmayan ince bir okul defterine aynı yöntemi yazıyordu. Kameranın açısı, büyüteç lambasının içindendi.</w:t>
      </w:r>
    </w:p>
    <w:p>
      <w:pPr/>
      <w:r>
        <w:rPr>
          <w:rFonts w:ascii="Times New Roman" w:hAnsi="Times New Roman" w:cs="Times New Roman"/>
          <w:color w:val="000000"/>
          <w:sz w:val="22"/>
        </w:rPr>
        <w:t>Kadrajın kenarında Yusuf vardı.</w:t>
      </w:r>
    </w:p>
    <w:p>
      <w:pPr/>
      <w:r>
        <w:rPr>
          <w:rFonts w:ascii="Times New Roman" w:hAnsi="Times New Roman" w:cs="Times New Roman"/>
          <w:color w:val="000000"/>
          <w:sz w:val="22"/>
        </w:rPr>
        <w:t>Genç ben, kameraya doğru başını kaldırdı.</w:t>
      </w:r>
    </w:p>
    <w:p>
      <w:pPr/>
      <w:r>
        <w:rPr>
          <w:rFonts w:ascii="Times New Roman" w:hAnsi="Times New Roman" w:cs="Times New Roman"/>
          <w:color w:val="000000"/>
          <w:sz w:val="22"/>
        </w:rPr>
        <w:t>“Ölüm haberini gördüğünde tarihi doldurma,” dedi. “Onlar iki gelecek hazırladı. Sen üçüncüsünü seç.”</w:t>
      </w:r>
    </w:p>
    <w:p>
      <w:pPr/>
      <w:r>
        <w:rPr>
          <w:rFonts w:ascii="Times New Roman" w:hAnsi="Times New Roman" w:cs="Times New Roman"/>
          <w:color w:val="000000"/>
          <w:sz w:val="22"/>
        </w:rPr>
        <w:t>Sonra kadraja babam girdi.</w:t>
      </w:r>
    </w:p>
    <w:p>
      <w:pPr/>
      <w:r>
        <w:rPr>
          <w:rFonts w:ascii="Times New Roman" w:hAnsi="Times New Roman" w:cs="Times New Roman"/>
          <w:color w:val="000000"/>
          <w:sz w:val="22"/>
        </w:rPr>
        <w:t>Babam, Yusuf'a dönüp benim hiç duymadığım bir isim söyledi:</w:t>
      </w:r>
    </w:p>
    <w:p>
      <w:pPr/>
      <w:r>
        <w:rPr>
          <w:rFonts w:ascii="Times New Roman" w:hAnsi="Times New Roman" w:cs="Times New Roman"/>
          <w:color w:val="000000"/>
          <w:sz w:val="22"/>
        </w:rPr>
        <w:t>“Kitabı ona ne zaman geri vereceksin, Sami?”</w:t>
      </w:r>
    </w:p>
    <w:p>
      <w:pPr>
        <w:pStyle w:val="Heading1"/>
      </w:pPr>
      <w:r>
        <w:rPr>
          <w:rFonts w:ascii="Times New Roman" w:hAnsi="Times New Roman" w:cs="Times New Roman"/>
          <w:b/>
          <w:color w:val="000000"/>
          <w:sz w:val="30"/>
        </w:rPr>
        <w:t>40. Yusuf Olmadan Önce</w:t>
      </w:r>
    </w:p>
    <w:p>
      <w:pPr>
        <w:pStyle w:val="Opening"/>
      </w:pPr>
      <w:r>
        <w:rPr>
          <w:rFonts w:ascii="Times New Roman" w:hAnsi="Times New Roman" w:cs="Times New Roman"/>
          <w:color w:val="000000"/>
          <w:sz w:val="22"/>
        </w:rPr>
        <w:t>Babamın ağzından çıkan “Sami” adı, görüntü bittiğinde odada asılı kaldı.</w:t>
      </w:r>
    </w:p>
    <w:p>
      <w:pPr/>
      <w:r>
        <w:rPr>
          <w:rFonts w:ascii="Times New Roman" w:hAnsi="Times New Roman" w:cs="Times New Roman"/>
          <w:color w:val="000000"/>
          <w:sz w:val="22"/>
        </w:rPr>
        <w:t>Yusuf iki saat sonra beni aradı. Telefonu hoparlöre aldım.</w:t>
      </w:r>
    </w:p>
    <w:p>
      <w:pPr/>
      <w:r>
        <w:rPr>
          <w:rFonts w:ascii="Times New Roman" w:hAnsi="Times New Roman" w:cs="Times New Roman"/>
          <w:color w:val="000000"/>
          <w:sz w:val="22"/>
        </w:rPr>
        <w:t>“Artık yerimi biliyorsun,” dedi.</w:t>
      </w:r>
    </w:p>
    <w:p>
      <w:pPr/>
      <w:r>
        <w:rPr>
          <w:rFonts w:ascii="Times New Roman" w:hAnsi="Times New Roman" w:cs="Times New Roman"/>
          <w:color w:val="000000"/>
          <w:sz w:val="22"/>
        </w:rPr>
        <w:t>“Sizin yerinizi bilmiyorum.”</w:t>
      </w:r>
    </w:p>
    <w:p>
      <w:pPr/>
      <w:r>
        <w:rPr>
          <w:rFonts w:ascii="Times New Roman" w:hAnsi="Times New Roman" w:cs="Times New Roman"/>
          <w:color w:val="000000"/>
          <w:sz w:val="22"/>
        </w:rPr>
        <w:t>“Adımı.”</w:t>
      </w:r>
    </w:p>
    <w:p>
      <w:pPr/>
      <w:r>
        <w:rPr>
          <w:rFonts w:ascii="Times New Roman" w:hAnsi="Times New Roman" w:cs="Times New Roman"/>
          <w:color w:val="000000"/>
          <w:sz w:val="22"/>
        </w:rPr>
        <w:t>“Adınız Yusuf değil.”</w:t>
      </w:r>
    </w:p>
    <w:p>
      <w:pPr/>
      <w:r>
        <w:rPr>
          <w:rFonts w:ascii="Times New Roman" w:hAnsi="Times New Roman" w:cs="Times New Roman"/>
          <w:color w:val="000000"/>
          <w:sz w:val="22"/>
        </w:rPr>
        <w:t>“Yirmi yedi yıldır kalıcı olarak Yusuf.”</w:t>
      </w:r>
    </w:p>
    <w:p>
      <w:pPr/>
      <w:r>
        <w:rPr>
          <w:rFonts w:ascii="Times New Roman" w:hAnsi="Times New Roman" w:cs="Times New Roman"/>
          <w:color w:val="000000"/>
          <w:sz w:val="22"/>
        </w:rPr>
        <w:t>“Ondan önce?”</w:t>
      </w:r>
    </w:p>
    <w:p>
      <w:pPr/>
      <w:r>
        <w:rPr>
          <w:rFonts w:ascii="Times New Roman" w:hAnsi="Times New Roman" w:cs="Times New Roman"/>
          <w:color w:val="000000"/>
          <w:sz w:val="22"/>
        </w:rPr>
        <w:t>“Samuel Arven. Mahallede Sami derlerdi.”</w:t>
      </w:r>
    </w:p>
    <w:p>
      <w:pPr/>
      <w:r>
        <w:rPr>
          <w:rFonts w:ascii="Times New Roman" w:hAnsi="Times New Roman" w:cs="Times New Roman"/>
          <w:color w:val="000000"/>
          <w:sz w:val="22"/>
        </w:rPr>
        <w:t xml:space="preserve">1978 tarihli el kitabında </w:t>
      </w:r>
      <w:r>
        <w:rPr>
          <w:rFonts w:ascii="Times New Roman" w:hAnsi="Times New Roman" w:cs="Times New Roman"/>
          <w:b/>
          <w:color w:val="000000"/>
          <w:sz w:val="22"/>
        </w:rPr>
        <w:t>Yusuf Vural</w:t>
      </w:r>
      <w:r>
        <w:rPr>
          <w:rFonts w:ascii="Times New Roman" w:hAnsi="Times New Roman" w:cs="Times New Roman"/>
          <w:color w:val="000000"/>
          <w:sz w:val="22"/>
        </w:rPr>
        <w:t xml:space="preserve">, babamın dükkânının noter kaydında </w:t>
      </w:r>
      <w:r>
        <w:rPr>
          <w:rFonts w:ascii="Times New Roman" w:hAnsi="Times New Roman" w:cs="Times New Roman"/>
          <w:b/>
          <w:color w:val="000000"/>
          <w:sz w:val="22"/>
        </w:rPr>
        <w:t>Yusuf Karaca</w:t>
      </w:r>
      <w:r>
        <w:rPr>
          <w:rFonts w:ascii="Times New Roman" w:hAnsi="Times New Roman" w:cs="Times New Roman"/>
          <w:color w:val="000000"/>
          <w:sz w:val="22"/>
        </w:rPr>
        <w:t xml:space="preserve">, telefondaki adamın doğum belgesinde ise </w:t>
      </w:r>
      <w:r>
        <w:rPr>
          <w:rFonts w:ascii="Times New Roman" w:hAnsi="Times New Roman" w:cs="Times New Roman"/>
          <w:b/>
          <w:color w:val="000000"/>
          <w:sz w:val="22"/>
        </w:rPr>
        <w:t>Samuel Arven</w:t>
      </w:r>
      <w:r>
        <w:rPr>
          <w:rFonts w:ascii="Times New Roman" w:hAnsi="Times New Roman" w:cs="Times New Roman"/>
          <w:color w:val="000000"/>
          <w:sz w:val="22"/>
        </w:rPr>
        <w:t xml:space="preserve"> yazıyordu. Arvenler, Galata'da üç kuşaktır dizgi ve çeviri yapan çok dilli bir esnaf ailesiydi; sofrada dört dil konuşulurdu. Yetmişlerde Almanca el kitaplarını Türkçeye çeviren dil o sofradan kalmaydı. Yusuf adını önce operasyonlarda ödünç almış, eski ağdan koptuktan sonra bir daha bırakmamıştı. Karaca, korunmak için aldığı soyadıydı. Sam ise annesinin ölümünden sonra babasının terk ettiği Arven soyadını geri almıştı.</w:t>
      </w:r>
    </w:p>
    <w:p>
      <w:pPr/>
      <w:r>
        <w:rPr>
          <w:rFonts w:ascii="Times New Roman" w:hAnsi="Times New Roman" w:cs="Times New Roman"/>
          <w:color w:val="000000"/>
          <w:sz w:val="22"/>
        </w:rPr>
        <w:t>Sam'in soyadı. Belki adı da.</w:t>
      </w:r>
    </w:p>
    <w:p>
      <w:pPr/>
      <w:r>
        <w:rPr>
          <w:rFonts w:ascii="Times New Roman" w:hAnsi="Times New Roman" w:cs="Times New Roman"/>
          <w:color w:val="000000"/>
          <w:sz w:val="22"/>
        </w:rPr>
        <w:t>Nina da söze girdi. “Sam Arven oğlunuz mu?”</w:t>
      </w:r>
    </w:p>
    <w:p>
      <w:pPr/>
      <w:r>
        <w:rPr>
          <w:rFonts w:ascii="Times New Roman" w:hAnsi="Times New Roman" w:cs="Times New Roman"/>
          <w:color w:val="000000"/>
          <w:sz w:val="22"/>
        </w:rPr>
        <w:t>Telefonun öbür ucunda uzun bir sessizlik oldu.</w:t>
      </w:r>
    </w:p>
    <w:p>
      <w:pPr/>
      <w:r>
        <w:rPr>
          <w:rFonts w:ascii="Times New Roman" w:hAnsi="Times New Roman" w:cs="Times New Roman"/>
          <w:color w:val="000000"/>
          <w:sz w:val="22"/>
        </w:rPr>
        <w:t>“Oğlumdu,” dedi Yusuf. “Sonra benden öğrendiği her şeyi, kaçtığım şeye verdi.”</w:t>
      </w:r>
    </w:p>
    <w:p>
      <w:pPr/>
      <w:r>
        <w:rPr>
          <w:rFonts w:ascii="Times New Roman" w:hAnsi="Times New Roman" w:cs="Times New Roman"/>
          <w:color w:val="000000"/>
          <w:sz w:val="22"/>
        </w:rPr>
        <w:t>“Sam, ben hâlâ eski ağ için çalışırken doğdu,” dedi Yusuf. “Annesi Alina veri arşivinde doktordu; araştırmaların insanları iyileştireceğine inanıyordu. Dosyalardaki zararları görünce benimle ayrılmaya karar verdi. Hazırladığımız kaçıştan iki gün önce bir trafik kazasında öldü.” Hattın öbür ucunda bir tıkırtı vardı; konuşurken bir cep saatinin kapağını açıp kapatıyordu.</w:t>
      </w:r>
    </w:p>
    <w:p>
      <w:pPr/>
      <w:r>
        <w:rPr>
          <w:rFonts w:ascii="Times New Roman" w:hAnsi="Times New Roman" w:cs="Times New Roman"/>
          <w:color w:val="000000"/>
          <w:sz w:val="22"/>
        </w:rPr>
        <w:t>“Meralis mi öldürdü?” diye sordum.</w:t>
      </w:r>
    </w:p>
    <w:p>
      <w:pPr/>
      <w:r>
        <w:rPr>
          <w:rFonts w:ascii="Times New Roman" w:hAnsi="Times New Roman" w:cs="Times New Roman"/>
          <w:color w:val="000000"/>
          <w:sz w:val="22"/>
        </w:rPr>
        <w:t>“Kanıtlayamadım,” dedi Yusuf. “Fren hattı eskiydi. Yol ıslaktı. Aynı hafta tehdit almıştık. İnsan zihni üç noktayı görünce üçgen çizer. Bazen üçgen vardır. Bazen yalnız üç nokta.”</w:t>
      </w:r>
    </w:p>
    <w:p>
      <w:pPr/>
      <w:r>
        <w:rPr>
          <w:rFonts w:ascii="Times New Roman" w:hAnsi="Times New Roman" w:cs="Times New Roman"/>
          <w:color w:val="000000"/>
          <w:sz w:val="22"/>
        </w:rPr>
        <w:t>“Onu sekiz yaşında kız kardeşime bıraktım. Altı ay sürecekti. Döndüğümde ev gözetim altındaydı; uzak durmayı seçtim. Bunu ona kimse açıklamadı.” Kapağın tıkırtısı durdu.</w:t>
      </w:r>
    </w:p>
    <w:p>
      <w:pPr/>
      <w:r>
        <w:rPr>
          <w:rFonts w:ascii="Times New Roman" w:hAnsi="Times New Roman" w:cs="Times New Roman"/>
          <w:color w:val="000000"/>
          <w:sz w:val="22"/>
        </w:rPr>
        <w:t>“Sam annesini kaybetti,” dedi Yusuf. “Sonra babasının onu bir kutu kâğıt için bıraktığına inandı.”</w:t>
      </w:r>
    </w:p>
    <w:p>
      <w:pPr/>
      <w:r>
        <w:rPr>
          <w:rFonts w:ascii="Times New Roman" w:hAnsi="Times New Roman" w:cs="Times New Roman"/>
          <w:color w:val="000000"/>
          <w:sz w:val="22"/>
        </w:rPr>
        <w:t>“Yanlış mıydı?”</w:t>
      </w:r>
    </w:p>
    <w:p>
      <w:pPr/>
      <w:r>
        <w:rPr>
          <w:rFonts w:ascii="Times New Roman" w:hAnsi="Times New Roman" w:cs="Times New Roman"/>
          <w:color w:val="000000"/>
          <w:sz w:val="22"/>
        </w:rPr>
        <w:t>Telefonda kısa bir soluk duydum. “Tam olarak değil,” dedi Yusuf.</w:t>
      </w:r>
    </w:p>
    <w:p>
      <w:pPr/>
      <w:r>
        <w:rPr>
          <w:rFonts w:ascii="Times New Roman" w:hAnsi="Times New Roman" w:cs="Times New Roman"/>
          <w:color w:val="000000"/>
          <w:sz w:val="22"/>
        </w:rPr>
        <w:t>“Yıllar sonra ağa kendi isteğiyle girdi,” dedi Yusuf. “Önce beni bulmak için. Sonra kendisini bırakan güçsüz adamla dünyayı yöneten kurum arasında seçim yaptığını düşündü ve kurumu seçti. Doğru ellerde düzenin merhamet olduğuna inanıyor.”</w:t>
      </w:r>
    </w:p>
    <w:p>
      <w:pPr/>
      <w:r>
        <w:rPr>
          <w:rFonts w:ascii="Times New Roman" w:hAnsi="Times New Roman" w:cs="Times New Roman"/>
          <w:color w:val="000000"/>
          <w:sz w:val="22"/>
        </w:rPr>
        <w:t>“Ona yöntemleri siz öğrettiniz,” dedi Nina.</w:t>
      </w:r>
    </w:p>
    <w:p>
      <w:pPr/>
      <w:r>
        <w:rPr>
          <w:rFonts w:ascii="Times New Roman" w:hAnsi="Times New Roman" w:cs="Times New Roman"/>
          <w:color w:val="000000"/>
          <w:sz w:val="22"/>
        </w:rPr>
        <w:t>“Çocukken yalnız oyun oynadığımızı sanıyordum. Birinin sesinden yalanı bulmasını, odadaki en tedirgin kişiyi seçmesini, bir cümlede hangi kelimenin insanı kapattığını gösteriyordum.”</w:t>
      </w:r>
    </w:p>
    <w:p>
      <w:pPr/>
      <w:r>
        <w:rPr>
          <w:rFonts w:ascii="Times New Roman" w:hAnsi="Times New Roman" w:cs="Times New Roman"/>
          <w:color w:val="000000"/>
          <w:sz w:val="22"/>
        </w:rPr>
        <w:t>“Onu geri almak istiyor musunuz?” diye sordum.</w:t>
      </w:r>
    </w:p>
    <w:p>
      <w:pPr/>
      <w:r>
        <w:rPr>
          <w:rFonts w:ascii="Times New Roman" w:hAnsi="Times New Roman" w:cs="Times New Roman"/>
          <w:color w:val="000000"/>
          <w:sz w:val="22"/>
        </w:rPr>
        <w:t>“İnsan alınacak eşya değildir,” dedi Yusuf. “Seçtiği yerden ancak kendisi döner.”</w:t>
      </w:r>
    </w:p>
    <w:p>
      <w:pPr/>
      <w:r>
        <w:rPr>
          <w:rFonts w:ascii="Times New Roman" w:hAnsi="Times New Roman" w:cs="Times New Roman"/>
          <w:color w:val="000000"/>
          <w:sz w:val="22"/>
        </w:rPr>
        <w:t>Bu cümlede bilgelik kadar kaçış da vardı. Saygı, oğluna yeniden yaklaşmanın riskinden saklanmanın da adı olabilirdi.</w:t>
      </w:r>
    </w:p>
    <w:p>
      <w:pPr/>
      <w:r>
        <w:rPr>
          <w:rFonts w:ascii="Times New Roman" w:hAnsi="Times New Roman" w:cs="Times New Roman"/>
          <w:color w:val="000000"/>
          <w:sz w:val="22"/>
        </w:rPr>
        <w:t>“Sam'e babası olduğunuzu söyleyecek misiniz?” diye sordum.</w:t>
      </w:r>
    </w:p>
    <w:p>
      <w:pPr/>
      <w:r>
        <w:rPr>
          <w:rFonts w:ascii="Times New Roman" w:hAnsi="Times New Roman" w:cs="Times New Roman"/>
          <w:color w:val="000000"/>
          <w:sz w:val="22"/>
        </w:rPr>
        <w:t>“Biliyor.”</w:t>
      </w:r>
    </w:p>
    <w:p>
      <w:pPr/>
      <w:r>
        <w:rPr>
          <w:rFonts w:ascii="Times New Roman" w:hAnsi="Times New Roman" w:cs="Times New Roman"/>
          <w:color w:val="000000"/>
          <w:sz w:val="22"/>
        </w:rPr>
        <w:t>“Sizin hâlâ babası olduğunuzu?”</w:t>
      </w:r>
    </w:p>
    <w:p>
      <w:pPr/>
      <w:r>
        <w:rPr>
          <w:rFonts w:ascii="Times New Roman" w:hAnsi="Times New Roman" w:cs="Times New Roman"/>
          <w:color w:val="000000"/>
          <w:sz w:val="22"/>
        </w:rPr>
        <w:t>Yusuf cevap vermedi.</w:t>
      </w:r>
    </w:p>
    <w:p>
      <w:pPr/>
      <w:r>
        <w:rPr>
          <w:rFonts w:ascii="Times New Roman" w:hAnsi="Times New Roman" w:cs="Times New Roman"/>
          <w:color w:val="000000"/>
          <w:sz w:val="22"/>
        </w:rPr>
        <w:t>Buluşma yeri olarak bu kez insanların gerçekten konuşmadığı bir yer seçti: yıllardır kullanılmayan bir radyo gözlemevinin servis binası. Ertesi sabah şehrin dışındaki tepelere çıktığımızda, göğe çevrilmiş paslı çanağın altında bekliyordu. Yanımda Nina, Tarek ve avukatımız Selina vardı. Sara çocuklarla güvenli adreste kalmıştı; hepimizin aynı arabaya binmesinin kötü bir aile planlaması olacağını söylemişti.</w:t>
      </w:r>
    </w:p>
    <w:p>
      <w:pPr/>
      <w:r>
        <w:rPr>
          <w:rFonts w:ascii="Times New Roman" w:hAnsi="Times New Roman" w:cs="Times New Roman"/>
          <w:color w:val="000000"/>
          <w:sz w:val="22"/>
        </w:rPr>
        <w:t>Servis binasının uzun masasında dört metal kutu dizili duruyordu; tavandaki eski haberleşme kutusundan kablolar sarkıyordu. Her kutuda başka bir şehir adı vardı: İstanbul, Berlin, Nairobi, Toronto.</w:t>
      </w:r>
    </w:p>
    <w:p>
      <w:pPr/>
      <w:r>
        <w:rPr>
          <w:rFonts w:ascii="Times New Roman" w:hAnsi="Times New Roman" w:cs="Times New Roman"/>
          <w:color w:val="000000"/>
          <w:sz w:val="22"/>
        </w:rPr>
        <w:t>Yusuf, İstanbul kutusundan çıkardığı kasetlerden birinin dijital aktarımını açtı. Etiketin kenarında Alina'nın adı vardı. İlk kez sesini duyuyordum; şimdiye kadar onun yerine hep bir erkek konuşmuştu.</w:t>
      </w:r>
    </w:p>
    <w:p>
      <w:pPr>
        <w:pStyle w:val="BookInset"/>
      </w:pPr>
      <w:r>
        <w:rPr>
          <w:rFonts w:ascii="Times New Roman" w:hAnsi="Times New Roman" w:cs="Times New Roman"/>
          <w:color w:val="000000"/>
          <w:sz w:val="22"/>
        </w:rPr>
        <w:t>“Kaydın sonunda çocuk artık bağırmıyor. Buna başarı yazmışlar. Ben o susuşu gördüm.”</w:t>
      </w:r>
    </w:p>
    <w:p>
      <w:pPr/>
      <w:r>
        <w:rPr>
          <w:rFonts w:ascii="Times New Roman" w:hAnsi="Times New Roman" w:cs="Times New Roman"/>
          <w:i/>
          <w:color w:val="000000"/>
          <w:sz w:val="22"/>
        </w:rPr>
        <w:t>Ses burada kesildi.</w:t>
      </w:r>
    </w:p>
    <w:p>
      <w:pPr/>
      <w:r>
        <w:rPr>
          <w:rFonts w:ascii="Times New Roman" w:hAnsi="Times New Roman" w:cs="Times New Roman"/>
          <w:color w:val="000000"/>
          <w:sz w:val="22"/>
        </w:rPr>
        <w:t>Yusuf cihazı kapatmadı. Dosyanın bittiğini gösteren çizgiye baktı; biraz daha beklerse Alina soluk alıp devam edecekmiş gibi. Sonra başparmağıyla kasetin çatlamış köşesini örttü. İmzasız notta okuduğum ölçütü ilk kez bir insanın sesinden duyuyordum.</w:t>
      </w:r>
    </w:p>
    <w:p>
      <w:pPr/>
      <w:r>
        <w:rPr>
          <w:rFonts w:ascii="Times New Roman" w:hAnsi="Times New Roman" w:cs="Times New Roman"/>
          <w:color w:val="000000"/>
          <w:sz w:val="22"/>
        </w:rPr>
        <w:t xml:space="preserve">Yusuf, İstanbul kutusundan sararmış bir dizgi provası çıkardı; kenarlarında kurşun kalemle düzeltme işaretleri vardı. “Meralis o zaman bu adla doğmamıştı,” dedi. “Yetmişlerin sonunda davranış araştırmaları yapan küçük bir ağdı. Ben çevirmen ve dizgiciydim. Askerî kurumlar, reklam şirketleri, kapalı klinikler birbirinden yöntem alıyor, hep aynı soruyu soruyordu.” Parmağını provanın başlığına koydu: </w:t>
      </w:r>
      <w:r>
        <w:rPr>
          <w:rFonts w:ascii="Times New Roman" w:hAnsi="Times New Roman" w:cs="Times New Roman"/>
          <w:i/>
          <w:color w:val="000000"/>
          <w:sz w:val="22"/>
        </w:rPr>
        <w:t>Bir insanın karar verdiğini sanarken hangi kararları önceden hazırlayabiliriz?</w:t>
      </w:r>
    </w:p>
    <w:p>
      <w:pPr/>
      <w:r>
        <w:rPr>
          <w:rFonts w:ascii="Times New Roman" w:hAnsi="Times New Roman" w:cs="Times New Roman"/>
          <w:color w:val="000000"/>
          <w:sz w:val="22"/>
        </w:rPr>
        <w:t>“İnsanların zayıf noktalarını ürün özelliği gibi dizdim. Önce buna düzen dedim.” Provanın altından ince bir dosya çekti. Kapağında “erken uyum” yazıyordu; içindeki listede duyusal hassasiyeti olan çocukların adları vardı. “Uyum dedikleri, çocuğun acısını söylemeyi bırakmasıydı.”</w:t>
      </w:r>
    </w:p>
    <w:p>
      <w:pPr/>
      <w:r>
        <w:rPr>
          <w:rFonts w:ascii="Times New Roman" w:hAnsi="Times New Roman" w:cs="Times New Roman"/>
          <w:color w:val="000000"/>
          <w:sz w:val="22"/>
        </w:rPr>
        <w:t>“Kaçtım,” dedi Yusuf. “Ama yalnız belgelerle kaçmadım. Yöntemleri de kafamda taşıdım.”</w:t>
      </w:r>
    </w:p>
    <w:p>
      <w:pPr/>
      <w:r>
        <w:rPr>
          <w:rFonts w:ascii="Times New Roman" w:hAnsi="Times New Roman" w:cs="Times New Roman"/>
          <w:color w:val="000000"/>
          <w:sz w:val="22"/>
        </w:rPr>
        <w:t>Yıllar sonra babamın dükkânına gelmişti. Babam Elias, saat tamir etmenin yanında eski makinelerin kilitlerini de açardı. Yusuf, içinden mikrofilm çıkan bir cep saatini ona götürmüş; babam filmi okuyunca onu kovmak yerine çay koymuştu.</w:t>
      </w:r>
    </w:p>
    <w:p>
      <w:pPr/>
      <w:r>
        <w:rPr>
          <w:rFonts w:ascii="Times New Roman" w:hAnsi="Times New Roman" w:cs="Times New Roman"/>
          <w:color w:val="000000"/>
          <w:sz w:val="22"/>
        </w:rPr>
        <w:t>Yusuf'un “dedenin matbaası” dediği yer de böylece açıklandı. Dedem resmî kayıtlarda saat ve takvim satan küçük bir esnaftı. Dükkânın bodrumunda ise yasaklanmış sendika bültenlerini, sürgündeki şairlerin kitapçıklarını ve resmî matbaaların basmaya korktuğu itiraz metinlerini çoğaltan eski bir pedal makinesi varmış. Aile, polis baskınından sonra o bodrumdan bir daha söz etmemişti. Ben matbaayı bilmeden, matbaacının mürekkep kokusu içinde büyümüştüm.</w:t>
      </w:r>
    </w:p>
    <w:p>
      <w:pPr/>
      <w:r>
        <w:rPr>
          <w:rFonts w:ascii="Times New Roman" w:hAnsi="Times New Roman" w:cs="Times New Roman"/>
          <w:color w:val="000000"/>
          <w:sz w:val="22"/>
        </w:rPr>
        <w:t>“Babam bunları biliyor muydu?”</w:t>
      </w:r>
    </w:p>
    <w:p>
      <w:pPr/>
      <w:r>
        <w:rPr>
          <w:rFonts w:ascii="Times New Roman" w:hAnsi="Times New Roman" w:cs="Times New Roman"/>
          <w:color w:val="000000"/>
          <w:sz w:val="22"/>
        </w:rPr>
        <w:t>“Bir kısmını. Sana anlatmamasını ben istemedim.”</w:t>
      </w:r>
    </w:p>
    <w:p>
      <w:pPr/>
      <w:r>
        <w:rPr>
          <w:rFonts w:ascii="Times New Roman" w:hAnsi="Times New Roman" w:cs="Times New Roman"/>
          <w:color w:val="000000"/>
          <w:sz w:val="22"/>
        </w:rPr>
        <w:t>“Herkes beni korumak için benden bir şey saklamış.”</w:t>
      </w:r>
    </w:p>
    <w:p>
      <w:pPr/>
      <w:r>
        <w:rPr>
          <w:rFonts w:ascii="Times New Roman" w:hAnsi="Times New Roman" w:cs="Times New Roman"/>
          <w:color w:val="000000"/>
          <w:sz w:val="22"/>
        </w:rPr>
        <w:t>“Sen de çocuklarına yaptın.”</w:t>
      </w:r>
    </w:p>
    <w:p>
      <w:pPr/>
      <w:r>
        <w:rPr>
          <w:rFonts w:ascii="Times New Roman" w:hAnsi="Times New Roman" w:cs="Times New Roman"/>
          <w:color w:val="000000"/>
          <w:sz w:val="22"/>
        </w:rPr>
        <w:t>On yedi yaşımda Saatçi'ye verdiğim ilk paket, ne taşıdığını bilmediğim mühürlü bir zarftı; Saatçi onu yalnız “kitabın ilk sayfaları” diye anmıştı. “Unutacağım” diye başlayan notu o gece yazmıştım: kitabın ne olacağını bilmeden, onu bir gün kendime göndermem gerekeceğini bilerek. Gerçek çalışmamız iki yıl sonra babamın dükkânında başlamıştı. Üniversiteye yeni girmiş, üç gece uyumadan bilinç, zaman ve insan davranışı üzerine notlar yazmıştım. Yusuf'un belgelerini görünce korkmak yerine sınıflandırmaya başlamıştım.</w:t>
      </w:r>
    </w:p>
    <w:p>
      <w:pPr/>
      <w:r>
        <w:rPr>
          <w:rFonts w:ascii="Times New Roman" w:hAnsi="Times New Roman" w:cs="Times New Roman"/>
          <w:color w:val="000000"/>
          <w:sz w:val="22"/>
        </w:rPr>
        <w:t>“Sana beyaz parçaları verdim,” dedi. “Sen hepsini okudun. Sonra bana, ‘Bu kitap saklanırsa yasaklanır; dağıtılırsa kaybolmaz,’ dedin.”</w:t>
      </w:r>
    </w:p>
    <w:p>
      <w:pPr/>
      <w:r>
        <w:rPr>
          <w:rFonts w:ascii="Times New Roman" w:hAnsi="Times New Roman" w:cs="Times New Roman"/>
          <w:color w:val="000000"/>
          <w:sz w:val="22"/>
        </w:rPr>
        <w:t>“Beyaz kitabı ben mi yazdım?”</w:t>
      </w:r>
    </w:p>
    <w:p>
      <w:pPr/>
      <w:r>
        <w:rPr>
          <w:rFonts w:ascii="Times New Roman" w:hAnsi="Times New Roman" w:cs="Times New Roman"/>
          <w:color w:val="000000"/>
          <w:sz w:val="22"/>
        </w:rPr>
        <w:t>“Derledin. Eski metinleri, itirazları, benim çevirilerimi ve kendi yöntemini bir araya getirdin. Ama yazar adını koymadın. ‘Hakikat tek kişinin malı olursa onun kibriyle ölür,’ dedin.”</w:t>
      </w:r>
    </w:p>
    <w:p>
      <w:pPr/>
      <w:r>
        <w:rPr>
          <w:rFonts w:ascii="Times New Roman" w:hAnsi="Times New Roman" w:cs="Times New Roman"/>
          <w:color w:val="000000"/>
          <w:sz w:val="22"/>
        </w:rPr>
        <w:t>“Kırmızı defter?”</w:t>
      </w:r>
    </w:p>
    <w:p>
      <w:pPr/>
      <w:r>
        <w:rPr>
          <w:rFonts w:ascii="Times New Roman" w:hAnsi="Times New Roman" w:cs="Times New Roman"/>
          <w:color w:val="000000"/>
          <w:sz w:val="22"/>
        </w:rPr>
        <w:t>“Kendin için hazırladığın yol. İlk ince defteri yıllar sonra kırmızı kaplı deftere yeniden yazdın.”</w:t>
      </w:r>
    </w:p>
    <w:p>
      <w:pPr/>
      <w:r>
        <w:rPr>
          <w:rFonts w:ascii="Times New Roman" w:hAnsi="Times New Roman" w:cs="Times New Roman"/>
          <w:color w:val="000000"/>
          <w:sz w:val="22"/>
        </w:rPr>
        <w:t>“1453'ü Meralis mi seçti?”</w:t>
      </w:r>
    </w:p>
    <w:p>
      <w:pPr/>
      <w:r>
        <w:rPr>
          <w:rFonts w:ascii="Times New Roman" w:hAnsi="Times New Roman" w:cs="Times New Roman"/>
          <w:color w:val="000000"/>
          <w:sz w:val="22"/>
        </w:rPr>
        <w:t>“Hayır. Sen seçtin. İstanbul'un fethini anlatmak için değil; insanın başkasını fethetmeden önce kendi içindeki şehre girmesi gerektiğini yazmıştın. Edirne'deki emanet dolabını da sen 1453 diye özellikle seçmiştin. Meralis dosyanı ele geçirince senin işaretini risk koduna çevirdi. Sonra aynı sayı sana onların damgası gibi göründü.”</w:t>
      </w:r>
    </w:p>
    <w:p>
      <w:pPr/>
      <w:r>
        <w:rPr>
          <w:rFonts w:ascii="Times New Roman" w:hAnsi="Times New Roman" w:cs="Times New Roman"/>
          <w:color w:val="000000"/>
          <w:sz w:val="22"/>
        </w:rPr>
        <w:t>Ama iç fetih de tehlikeli bir benzetmeydi. İçimdeki korkuyu, çocuğu ya da gölgeyi düşman sayıp ezmeye kalkarsam imparatorluğu yalnız bedenimin içine taşımış olurdum. Kendini fethetmek, parçalarını işgal etmek değil; hangisinin hangi korkuyla konuştuğunu duyup yönetimi tek birine bırakmamaktı.</w:t>
      </w:r>
    </w:p>
    <w:p>
      <w:pPr/>
      <w:r>
        <w:rPr>
          <w:rFonts w:ascii="Times New Roman" w:hAnsi="Times New Roman" w:cs="Times New Roman"/>
          <w:color w:val="000000"/>
          <w:sz w:val="22"/>
        </w:rPr>
        <w:t>“Neden hatırlamıyorum?”</w:t>
      </w:r>
    </w:p>
    <w:p>
      <w:pPr/>
      <w:r>
        <w:rPr>
          <w:rFonts w:ascii="Times New Roman" w:hAnsi="Times New Roman" w:cs="Times New Roman"/>
          <w:color w:val="000000"/>
          <w:sz w:val="22"/>
        </w:rPr>
        <w:t>Yusuf gözlerini kaçırdı. İlk kez yaşlı değil, yorgun görünüyordu.</w:t>
      </w:r>
    </w:p>
    <w:p>
      <w:pPr/>
      <w:r>
        <w:rPr>
          <w:rFonts w:ascii="Times New Roman" w:hAnsi="Times New Roman" w:cs="Times New Roman"/>
          <w:color w:val="000000"/>
          <w:sz w:val="22"/>
        </w:rPr>
        <w:t>“Çünkü hatırlamamanı istedin.”</w:t>
      </w:r>
    </w:p>
    <w:p>
      <w:pPr/>
      <w:r>
        <w:rPr>
          <w:rFonts w:ascii="Times New Roman" w:hAnsi="Times New Roman" w:cs="Times New Roman"/>
          <w:color w:val="000000"/>
          <w:sz w:val="22"/>
        </w:rPr>
        <w:t>Genç hâlim, Meralis'in öncül ağının kendisini izlediğini fark etmişti. Doğrudan kaçamayacağını, sürekli tehlike duygusuyla yaşarsa ya aklını yitireceğini ya da kendini seçilmiş sanacağını yazmıştı. Bu yüzden belgeleri Yusuf'a bırakmış, kendi kopyalarını yok etmiş ve hayatına dönmüştü. Hipnoz, ilaç veya hafıza silme makinesi yoktu. Uykusuzluk, travma, babamın ertesi yıl, ben yirmi yaşındayken ölmesi ve yıllarca bu anılara dönmemek için gösterdiğim çaba vardı.</w:t>
      </w:r>
    </w:p>
    <w:p>
      <w:pPr/>
      <w:r>
        <w:rPr>
          <w:rFonts w:ascii="Times New Roman" w:hAnsi="Times New Roman" w:cs="Times New Roman"/>
          <w:color w:val="000000"/>
          <w:sz w:val="22"/>
        </w:rPr>
        <w:t>“Büyüteç lambasındaki kamerayı kim yerleştirdi?” diye sordum.</w:t>
      </w:r>
    </w:p>
    <w:p>
      <w:pPr/>
      <w:r>
        <w:rPr>
          <w:rFonts w:ascii="Times New Roman" w:hAnsi="Times New Roman" w:cs="Times New Roman"/>
          <w:color w:val="000000"/>
          <w:sz w:val="22"/>
        </w:rPr>
        <w:t>“Sen istedin,” dedi Yusuf. “Kendi talimatlarını sonradan inkâr edebileceğini söyledin. Kamera yalnız masaya oturup düğmeye bastığında çalışıyordu; kayıtlar kapalı kasete giderdi. Baban öldükten sonra sistemi kapattım. Yıllar sonra Meralis eski yuvayı bulup lensi değiştirdi.”</w:t>
      </w:r>
    </w:p>
    <w:p>
      <w:pPr/>
      <w:r>
        <w:rPr>
          <w:rFonts w:ascii="Times New Roman" w:hAnsi="Times New Roman" w:cs="Times New Roman"/>
          <w:color w:val="000000"/>
          <w:sz w:val="22"/>
        </w:rPr>
        <w:t>“Beyaz kitabı dükkâna kim koydu?”</w:t>
      </w:r>
    </w:p>
    <w:p>
      <w:pPr/>
      <w:r>
        <w:rPr>
          <w:rFonts w:ascii="Times New Roman" w:hAnsi="Times New Roman" w:cs="Times New Roman"/>
          <w:color w:val="000000"/>
          <w:sz w:val="22"/>
        </w:rPr>
        <w:t>“Ben. Yirmi üç yıl önce, senin talimatınla, büyütecin altındaki bölmeye. Lara'yı oraya ben çağırmadım. Sam kitabın yerini kamera yuvasının eski çizimlerinden buldu. Adamları kapağı açıp FETİH klasörünü taşıyan bellek şeridini ve Lara'nın raporunu yerleştirdi, eski tutkal çizgisini taklit ederek kapattı. Tarek'in kapakta bulduğu bellek şeridi bu yüzden kâğıttan yirmi üç yıl gençti. Sam kitabı almadı; Lara'nın bulmasını istedi.”</w:t>
      </w:r>
    </w:p>
    <w:p>
      <w:pPr/>
      <w:r>
        <w:rPr>
          <w:rFonts w:ascii="Times New Roman" w:hAnsi="Times New Roman" w:cs="Times New Roman"/>
          <w:color w:val="000000"/>
          <w:sz w:val="22"/>
        </w:rPr>
        <w:t>“Neden?”</w:t>
      </w:r>
    </w:p>
    <w:p>
      <w:pPr/>
      <w:r>
        <w:rPr>
          <w:rFonts w:ascii="Times New Roman" w:hAnsi="Times New Roman" w:cs="Times New Roman"/>
          <w:color w:val="000000"/>
          <w:sz w:val="22"/>
        </w:rPr>
        <w:t>“Sana gerçeği en çok sevdiğin aynanın söylemesi için.”</w:t>
      </w:r>
    </w:p>
    <w:p>
      <w:pPr/>
      <w:r>
        <w:rPr>
          <w:rFonts w:ascii="Times New Roman" w:hAnsi="Times New Roman" w:cs="Times New Roman"/>
          <w:color w:val="000000"/>
          <w:sz w:val="22"/>
        </w:rPr>
        <w:t>“Kapımdaki paket?”</w:t>
      </w:r>
    </w:p>
    <w:p>
      <w:pPr/>
      <w:r>
        <w:rPr>
          <w:rFonts w:ascii="Times New Roman" w:hAnsi="Times New Roman" w:cs="Times New Roman"/>
          <w:color w:val="000000"/>
          <w:sz w:val="22"/>
        </w:rPr>
        <w:t>“Soruyu katmanlarına ayır. Zinciri sen kurdun. Beyaz kitabın teslim kopyasını Leyla hazırladı, ölümünden bir gün önce emanet gözüne mühürledi. Siyah kitabı Meralis aktarma deposunda onun yerine koydu; on bir dakika kayıt dışı, ambalajı ve ipi bozmadan.”</w:t>
      </w:r>
    </w:p>
    <w:p>
      <w:pPr/>
      <w:r>
        <w:rPr>
          <w:rFonts w:ascii="Times New Roman" w:hAnsi="Times New Roman" w:cs="Times New Roman"/>
          <w:color w:val="000000"/>
          <w:sz w:val="22"/>
        </w:rPr>
        <w:t xml:space="preserve">Yusuf dört kutudan birini açtı. İçinde gençliğimden kalma banka talimatları, noter belgeleri, ses kasetleri ve dükkânda çekilmiş fotoğraflar vardı. On dokuz yaşındaki hâlim, gelecekte bazı koşullar gerçekleşirse kendime </w:t>
      </w:r>
      <w:r>
        <w:rPr>
          <w:rFonts w:ascii="Times New Roman" w:hAnsi="Times New Roman" w:cs="Times New Roman"/>
          <w:b/>
          <w:color w:val="000000"/>
          <w:sz w:val="22"/>
        </w:rPr>
        <w:t>beyaz kitabın</w:t>
      </w:r>
      <w:r>
        <w:rPr>
          <w:rFonts w:ascii="Times New Roman" w:hAnsi="Times New Roman" w:cs="Times New Roman"/>
          <w:color w:val="000000"/>
          <w:sz w:val="22"/>
        </w:rPr>
        <w:t xml:space="preserve"> gönderilmesini istemişti: 1453 kodlu sınıflandırmanın yeniden kullanılması, babamın dükkânındaki kameranın değiştirilmesi ve benim kamu önünde belirli bir etkiye ulaşmam.</w:t>
      </w:r>
    </w:p>
    <w:p>
      <w:pPr/>
      <w:r>
        <w:rPr>
          <w:rFonts w:ascii="Times New Roman" w:hAnsi="Times New Roman" w:cs="Times New Roman"/>
          <w:color w:val="000000"/>
          <w:sz w:val="22"/>
        </w:rPr>
        <w:t>“Yani kendi tuzağımı değil, kendi alarmımı kurmuşum.”</w:t>
      </w:r>
    </w:p>
    <w:p>
      <w:pPr/>
      <w:r>
        <w:rPr>
          <w:rFonts w:ascii="Times New Roman" w:hAnsi="Times New Roman" w:cs="Times New Roman"/>
          <w:color w:val="000000"/>
          <w:sz w:val="22"/>
        </w:rPr>
        <w:t>“Evet. Meralis alarmın sesini değiştirdi. Sen kapıyı açtığında kendi uyarını duyduğunu sandın; onların emrini okudun.”</w:t>
      </w:r>
    </w:p>
    <w:p>
      <w:pPr/>
      <w:r>
        <w:rPr>
          <w:rFonts w:ascii="Times New Roman" w:hAnsi="Times New Roman" w:cs="Times New Roman"/>
          <w:color w:val="000000"/>
          <w:sz w:val="22"/>
        </w:rPr>
        <w:t>Yusuf on dokuz yaşımda yazdığım talimata baktı. “Dedem ahir zamanda birinin gelip ortalığı düzelteceğini anlatırdı,” dedi. “Büyüyünce o cümlenin kimlere ne yaptırdığını gördüm; bizim el kitabımız da bir listeydi. Ben ihtiyar bir dizgiciyim, hüküm veremem. Yalnız şunu düşünürüm: Belki Mehdi bir kişi değildir. Belki insan kendi fişini çektiğinde geri gelen dengedir; onu kimse getirmez. Biri fişi çeker, biri sofrayı kurar, biri çocuğunu okuldan alır.”</w:t>
      </w:r>
    </w:p>
    <w:p>
      <w:pPr/>
      <w:r>
        <w:rPr>
          <w:rFonts w:ascii="Times New Roman" w:hAnsi="Times New Roman" w:cs="Times New Roman"/>
          <w:color w:val="000000"/>
          <w:sz w:val="22"/>
        </w:rPr>
        <w:t>“Bu bir kehanet mi?” diye sordum.</w:t>
      </w:r>
    </w:p>
    <w:p>
      <w:pPr/>
      <w:r>
        <w:rPr>
          <w:rFonts w:ascii="Times New Roman" w:hAnsi="Times New Roman" w:cs="Times New Roman"/>
          <w:color w:val="000000"/>
          <w:sz w:val="22"/>
        </w:rPr>
        <w:t>“Bir ihtiyarın kendini sakinleştirmesi.”</w:t>
      </w:r>
    </w:p>
    <w:p>
      <w:pPr/>
      <w:r>
        <w:rPr>
          <w:rFonts w:ascii="Times New Roman" w:hAnsi="Times New Roman" w:cs="Times New Roman"/>
          <w:color w:val="000000"/>
          <w:sz w:val="22"/>
        </w:rPr>
        <w:t>“Kırmızı ip, tüy, üç zarf?”</w:t>
      </w:r>
    </w:p>
    <w:p>
      <w:pPr/>
      <w:r>
        <w:rPr>
          <w:rFonts w:ascii="Times New Roman" w:hAnsi="Times New Roman" w:cs="Times New Roman"/>
          <w:color w:val="000000"/>
          <w:sz w:val="22"/>
        </w:rPr>
        <w:t>“İlk teslim şablonunda kırmızı ip ve saat vardı. Tüy yoktu. Üç zarf da yoktu. Bunlar son baskıda eklendi.”</w:t>
      </w:r>
    </w:p>
    <w:p>
      <w:pPr/>
      <w:r>
        <w:rPr>
          <w:rFonts w:ascii="Times New Roman" w:hAnsi="Times New Roman" w:cs="Times New Roman"/>
          <w:color w:val="000000"/>
          <w:sz w:val="22"/>
        </w:rPr>
        <w:t>Üç zarfı çalışma odamdaki duman sensörünün camı görmüştü; gerisini depodaki on bir dakika tamamlamıştı.</w:t>
      </w:r>
    </w:p>
    <w:p>
      <w:pPr/>
      <w:r>
        <w:rPr>
          <w:rFonts w:ascii="Times New Roman" w:hAnsi="Times New Roman" w:cs="Times New Roman"/>
          <w:color w:val="000000"/>
          <w:sz w:val="22"/>
        </w:rPr>
        <w:t>Yusuf, İstanbul kutusunun iç kapağındaki dar bölmeyi açtı. İçinden gençliğimde hazırladığım ilk teslim şablonu çıktı. Kâğıt rulo, ince bir kırmızı iple bağlanmıştı. Düğümün iki ucu aynı uzunluktaydı.</w:t>
      </w:r>
    </w:p>
    <w:p>
      <w:pPr/>
      <w:r>
        <w:rPr>
          <w:rFonts w:ascii="Times New Roman" w:hAnsi="Times New Roman" w:cs="Times New Roman"/>
          <w:color w:val="000000"/>
          <w:sz w:val="22"/>
        </w:rPr>
        <w:t>Mührün altındaki tarihe göre ip yirmi üç yıldır kutudaydı. Demek şekli önce Meralis seçmemişti. Düğüm bana aitti. Bir işareti kendime yol olsun diye bırakmış, sonra bir başkasının aynı işareti boynuma dolamasına yardım etmiştim.</w:t>
      </w:r>
    </w:p>
    <w:p>
      <w:pPr/>
      <w:r>
        <w:rPr>
          <w:rFonts w:ascii="Times New Roman" w:hAnsi="Times New Roman" w:cs="Times New Roman"/>
          <w:color w:val="000000"/>
          <w:sz w:val="22"/>
        </w:rPr>
        <w:t>Eski kâğıda dokunmadım. Yanımdaki defterden temiz bir yaprak açtım, üstüne bugünün tarihini yazdım.</w:t>
      </w:r>
    </w:p>
    <w:p>
      <w:pPr/>
      <w:r>
        <w:rPr>
          <w:rFonts w:ascii="Times New Roman" w:hAnsi="Times New Roman" w:cs="Times New Roman"/>
          <w:i/>
          <w:color w:val="000000"/>
          <w:sz w:val="22"/>
        </w:rPr>
        <w:t>Unutursam: Bu düğümü ben seçtim. Ondan sonra yapılan her şeyi ben seçmedim.</w:t>
      </w:r>
    </w:p>
    <w:p>
      <w:pPr/>
      <w:r>
        <w:rPr>
          <w:rFonts w:ascii="Times New Roman" w:hAnsi="Times New Roman" w:cs="Times New Roman"/>
          <w:color w:val="000000"/>
          <w:sz w:val="22"/>
        </w:rPr>
        <w:t>Altına istemeden kısa bir cümle daha geldi:</w:t>
      </w:r>
    </w:p>
    <w:p>
      <w:pPr/>
      <w:r>
        <w:rPr>
          <w:rFonts w:ascii="Times New Roman" w:hAnsi="Times New Roman" w:cs="Times New Roman"/>
          <w:i/>
          <w:color w:val="000000"/>
          <w:sz w:val="22"/>
        </w:rPr>
        <w:t>Okurken eline de bak.</w:t>
      </w:r>
    </w:p>
    <w:p>
      <w:pPr/>
      <w:r>
        <w:rPr>
          <w:rFonts w:ascii="Times New Roman" w:hAnsi="Times New Roman" w:cs="Times New Roman"/>
          <w:color w:val="000000"/>
          <w:sz w:val="22"/>
        </w:rPr>
        <w:t>Kalemi durdurdum. Kısa cümleyi programın arkasından, Tuncay'ın her kitabının son sayfasına yazdığı satırdan hatırlıyordum. Şimdi onu da bu kâğıdı da aynı el tutuyordu. Bir cümlenin farklı kâğıtlarda bulunması, kimin önce düşündüğünü söylemiyordu.</w:t>
      </w:r>
    </w:p>
    <w:p>
      <w:pPr/>
      <w:r>
        <w:rPr>
          <w:rFonts w:ascii="Times New Roman" w:hAnsi="Times New Roman" w:cs="Times New Roman"/>
          <w:color w:val="000000"/>
          <w:sz w:val="22"/>
        </w:rPr>
        <w:t>Kalemin ucunda bir mürekkep damlası büyüdü. Kâğıda değmesin diye elimi kaldırdım. Yazının yanına bir açıklama eklemedim.</w:t>
      </w:r>
    </w:p>
    <w:p>
      <w:pPr/>
      <w:r>
        <w:rPr>
          <w:rFonts w:ascii="Times New Roman" w:hAnsi="Times New Roman" w:cs="Times New Roman"/>
          <w:color w:val="000000"/>
          <w:sz w:val="22"/>
        </w:rPr>
        <w:t>“Bitirdin mi?” diye sordu Nina.</w:t>
      </w:r>
    </w:p>
    <w:p>
      <w:pPr/>
      <w:r>
        <w:rPr>
          <w:rFonts w:ascii="Times New Roman" w:hAnsi="Times New Roman" w:cs="Times New Roman"/>
          <w:color w:val="000000"/>
          <w:sz w:val="22"/>
        </w:rPr>
        <w:t>Yaprağı yırtıp uzattım. O sırada Yusuf servis binasının paslı penceresini araladı. İçeri dolan rüzgâr gevşek kanadı çerçeveye vurdu.</w:t>
      </w:r>
    </w:p>
    <w:p>
      <w:pPr/>
      <w:r>
        <w:rPr>
          <w:rFonts w:ascii="Times New Roman" w:hAnsi="Times New Roman" w:cs="Times New Roman"/>
          <w:color w:val="000000"/>
          <w:sz w:val="22"/>
        </w:rPr>
        <w:t>Tok tok tok. Tok tok. Tok tok tok.</w:t>
      </w:r>
    </w:p>
    <w:p>
      <w:pPr/>
      <w:r>
        <w:rPr>
          <w:rFonts w:ascii="Times New Roman" w:hAnsi="Times New Roman" w:cs="Times New Roman"/>
          <w:color w:val="000000"/>
          <w:sz w:val="22"/>
        </w:rPr>
        <w:t>Sol avucum kapandı.</w:t>
      </w:r>
    </w:p>
    <w:p>
      <w:pPr/>
      <w:r>
        <w:rPr>
          <w:rFonts w:ascii="Times New Roman" w:hAnsi="Times New Roman" w:cs="Times New Roman"/>
          <w:color w:val="000000"/>
          <w:sz w:val="22"/>
        </w:rPr>
        <w:t>Bu defa sesi nereden duyduğumu görmüştüm. Yine de başımı kapıya çevirdim. Nina yaprağı sağ yanımdan geri uzatınca boşta duran sol elimle aldım. Kâğıdın üstündeki cümle, yaptığım hareketi önceden biliyormuş gibi durdu.</w:t>
      </w:r>
    </w:p>
    <w:p>
      <w:pPr/>
      <w:r>
        <w:rPr>
          <w:rFonts w:ascii="Times New Roman" w:hAnsi="Times New Roman" w:cs="Times New Roman"/>
          <w:color w:val="000000"/>
          <w:sz w:val="22"/>
        </w:rPr>
        <w:t>Bir an ona inandım.</w:t>
      </w:r>
    </w:p>
    <w:p>
      <w:pPr/>
      <w:r>
        <w:rPr>
          <w:rFonts w:ascii="Times New Roman" w:hAnsi="Times New Roman" w:cs="Times New Roman"/>
          <w:color w:val="000000"/>
          <w:sz w:val="22"/>
        </w:rPr>
        <w:t>Sonra sağ elimde hâlâ kalem olduğunu gördüm.</w:t>
      </w:r>
    </w:p>
    <w:p>
      <w:pPr/>
      <w:r>
        <w:rPr>
          <w:rFonts w:ascii="Times New Roman" w:hAnsi="Times New Roman" w:cs="Times New Roman"/>
          <w:color w:val="000000"/>
          <w:sz w:val="22"/>
        </w:rPr>
        <w:t>Yusuf pencereyi sabitleyip masaya döndü. Boğazını temizledi; konuşacakken yeniden sustu. Sürahiyi aldım, önce onun bardağını doldurdum.</w:t>
      </w:r>
    </w:p>
    <w:p>
      <w:pPr/>
      <w:r>
        <w:rPr>
          <w:rFonts w:ascii="Times New Roman" w:hAnsi="Times New Roman" w:cs="Times New Roman"/>
          <w:color w:val="000000"/>
          <w:sz w:val="22"/>
        </w:rPr>
        <w:t>Kendi bardağıma su koyarken yeşil koridor bir kez daha belirdi. Bu kez makinenin kurduğu sahneye bakmadım, kendimi su içenin yerine de koymadım. Bantlı başparmağım, yere bıraktığım çanta, bardağın altına açılan küçücük boşluk vardı. Yusuf'un önündeki evrakları kenara çektim. Eski günü artık eksiksiz bildiğim için değil, bugünkü hareketin kime iyi geleceğini gördüğüm için.</w:t>
      </w:r>
    </w:p>
    <w:p>
      <w:pPr/>
      <w:r>
        <w:rPr>
          <w:rFonts w:ascii="Times New Roman" w:hAnsi="Times New Roman" w:cs="Times New Roman"/>
          <w:color w:val="000000"/>
          <w:sz w:val="22"/>
        </w:rPr>
        <w:t>Bugünün tarihini taşıyan kâğıdı eski mühürlü sayfanın yanına koydum, ikisini ayrı ayrı fotoğrafladım.</w:t>
      </w:r>
    </w:p>
    <w:p>
      <w:pPr/>
      <w:r>
        <w:rPr>
          <w:rFonts w:ascii="Times New Roman" w:hAnsi="Times New Roman" w:cs="Times New Roman"/>
          <w:color w:val="000000"/>
          <w:sz w:val="22"/>
        </w:rPr>
        <w:t>“Atölye resmî olarak boş teslim edilmişti,” dedim. “Yedi siyah kitabı siz mi koydunuz?”</w:t>
      </w:r>
    </w:p>
    <w:p>
      <w:pPr/>
      <w:r>
        <w:rPr>
          <w:rFonts w:ascii="Times New Roman" w:hAnsi="Times New Roman" w:cs="Times New Roman"/>
          <w:color w:val="000000"/>
          <w:sz w:val="22"/>
        </w:rPr>
        <w:t>“Ben. Meralis'in yedi ülkede denediği hedef kitaplarını yıllar içinde topladım; seninki de aralarındaydı. İcra tesliminden sonra eski çatı yolundan girdim. Yasal değildi. Güvenli sandım. Kart yerinden çıkınca kitapları taşımaya döndüm; siz erken geldiniz.”</w:t>
      </w:r>
    </w:p>
    <w:p>
      <w:pPr/>
      <w:r>
        <w:rPr>
          <w:rFonts w:ascii="Times New Roman" w:hAnsi="Times New Roman" w:cs="Times New Roman"/>
          <w:color w:val="000000"/>
          <w:sz w:val="22"/>
        </w:rPr>
        <w:t>“Oluktaki kapsül?”</w:t>
      </w:r>
    </w:p>
    <w:p>
      <w:pPr/>
      <w:r>
        <w:rPr>
          <w:rFonts w:ascii="Times New Roman" w:hAnsi="Times New Roman" w:cs="Times New Roman"/>
          <w:color w:val="000000"/>
          <w:sz w:val="22"/>
        </w:rPr>
        <w:t>“O da benim. Karga onu birkaç metre taşımış; onu planlamadım.”</w:t>
      </w:r>
    </w:p>
    <w:p>
      <w:pPr/>
      <w:r>
        <w:rPr>
          <w:rFonts w:ascii="Times New Roman" w:hAnsi="Times New Roman" w:cs="Times New Roman"/>
          <w:color w:val="000000"/>
          <w:sz w:val="22"/>
        </w:rPr>
        <w:t>“Duman?”</w:t>
      </w:r>
    </w:p>
    <w:p>
      <w:pPr/>
      <w:r>
        <w:rPr>
          <w:rFonts w:ascii="Times New Roman" w:hAnsi="Times New Roman" w:cs="Times New Roman"/>
          <w:color w:val="000000"/>
          <w:sz w:val="22"/>
        </w:rPr>
        <w:t>“Çatı arasındaki fareleri avlıyordu. Cilt reçinesinin turunç kokusu boruya sinmişti; o yolu sizden önce defalarca kullanmış.”</w:t>
      </w:r>
    </w:p>
    <w:p>
      <w:pPr/>
      <w:r>
        <w:rPr>
          <w:rFonts w:ascii="Times New Roman" w:hAnsi="Times New Roman" w:cs="Times New Roman"/>
          <w:color w:val="000000"/>
          <w:sz w:val="22"/>
        </w:rPr>
        <w:t>“Meralis kitapları neden hemen almadı?”</w:t>
      </w:r>
    </w:p>
    <w:p>
      <w:pPr/>
      <w:r>
        <w:rPr>
          <w:rFonts w:ascii="Times New Roman" w:hAnsi="Times New Roman" w:cs="Times New Roman"/>
          <w:color w:val="000000"/>
          <w:sz w:val="22"/>
        </w:rPr>
        <w:t>“Okumanızı istediler. Siyah kitabın ikinci aşaması, hedefin komployu kendi başına bulduğuna inanmasıydı. Resmî kopyalar çıkınca atölyeyi yaktılar.”</w:t>
      </w:r>
    </w:p>
    <w:p>
      <w:pPr/>
      <w:r>
        <w:rPr>
          <w:rFonts w:ascii="Times New Roman" w:hAnsi="Times New Roman" w:cs="Times New Roman"/>
          <w:color w:val="000000"/>
          <w:sz w:val="22"/>
        </w:rPr>
        <w:t>İki ayrı el, aynı kapıyı farklı nedenlerle aralık bırakmıştı.</w:t>
      </w:r>
    </w:p>
    <w:p>
      <w:pPr/>
      <w:r>
        <w:rPr>
          <w:rFonts w:ascii="Times New Roman" w:hAnsi="Times New Roman" w:cs="Times New Roman"/>
          <w:color w:val="000000"/>
          <w:sz w:val="22"/>
        </w:rPr>
        <w:t>“On dokuz yaşında geleceği bilmiyordun,” dedi Nina.</w:t>
      </w:r>
    </w:p>
    <w:p>
      <w:pPr/>
      <w:r>
        <w:rPr>
          <w:rFonts w:ascii="Times New Roman" w:hAnsi="Times New Roman" w:cs="Times New Roman"/>
          <w:color w:val="000000"/>
          <w:sz w:val="22"/>
        </w:rPr>
        <w:t>“Ama Lara'dan özür dileyeceğimi yazmışım.”</w:t>
      </w:r>
    </w:p>
    <w:p>
      <w:pPr/>
      <w:r>
        <w:rPr>
          <w:rFonts w:ascii="Times New Roman" w:hAnsi="Times New Roman" w:cs="Times New Roman"/>
          <w:color w:val="000000"/>
          <w:sz w:val="22"/>
        </w:rPr>
        <w:t>Yusuf, “O sayfa benim elimdeki eski taramada yok,” dedi.</w:t>
      </w:r>
    </w:p>
    <w:p>
      <w:pPr/>
      <w:r>
        <w:rPr>
          <w:rFonts w:ascii="Times New Roman" w:hAnsi="Times New Roman" w:cs="Times New Roman"/>
          <w:color w:val="000000"/>
          <w:sz w:val="22"/>
        </w:rPr>
        <w:t>Tarek başını kaldırdı. “Ama sürüm tarihi yirmi üç yıl önce.”</w:t>
      </w:r>
    </w:p>
    <w:p>
      <w:pPr/>
      <w:r>
        <w:rPr>
          <w:rFonts w:ascii="Times New Roman" w:hAnsi="Times New Roman" w:cs="Times New Roman"/>
          <w:color w:val="000000"/>
          <w:sz w:val="22"/>
        </w:rPr>
        <w:t>“Sürüm tarihi değiştirilebilir,” dedi Yusuf.</w:t>
      </w:r>
    </w:p>
    <w:p>
      <w:pPr/>
      <w:r>
        <w:rPr>
          <w:rFonts w:ascii="Times New Roman" w:hAnsi="Times New Roman" w:cs="Times New Roman"/>
          <w:color w:val="000000"/>
          <w:sz w:val="22"/>
        </w:rPr>
        <w:t>“Mürekkep?”</w:t>
      </w:r>
    </w:p>
    <w:p>
      <w:pPr/>
      <w:r>
        <w:rPr>
          <w:rFonts w:ascii="Times New Roman" w:hAnsi="Times New Roman" w:cs="Times New Roman"/>
          <w:color w:val="000000"/>
          <w:sz w:val="22"/>
        </w:rPr>
        <w:t>“Açıklayamıyorum.”</w:t>
      </w:r>
    </w:p>
    <w:p>
      <w:pPr/>
      <w:r>
        <w:rPr>
          <w:rFonts w:ascii="Times New Roman" w:hAnsi="Times New Roman" w:cs="Times New Roman"/>
          <w:color w:val="000000"/>
          <w:sz w:val="22"/>
        </w:rPr>
        <w:t>İşte iki gerçek yan yana duruyordu. Fiziksel yol açıklanabiliyordu. Beyaz kitabın “yasak” sayılması da tek bir gizli devlet kararı değildi. İçindeki belgeler kimi yerde ticari sır, kimi yerde telif ihlali, kimi yerde ulusal güvenlik gerekçesiyle toplatılmış; siyah kitap ise bu yasağı seçilmişlik duygusunu büyüten bir reklama çevirmişti. Fakat bazı cümleler yazıldıkları zamandan fazlasını biliyordu.</w:t>
      </w:r>
    </w:p>
    <w:p>
      <w:pPr/>
      <w:r>
        <w:rPr>
          <w:rFonts w:ascii="Times New Roman" w:hAnsi="Times New Roman" w:cs="Times New Roman"/>
          <w:color w:val="000000"/>
          <w:sz w:val="22"/>
        </w:rPr>
        <w:t>Yusuf masaya üç metni yan yana koydu: siyah baskının kurtardığımız çalışma kopyası, beyaz kitabın taraması ve kırmızı defter.</w:t>
      </w:r>
    </w:p>
    <w:p>
      <w:pPr/>
      <w:r>
        <w:rPr>
          <w:rFonts w:ascii="Times New Roman" w:hAnsi="Times New Roman" w:cs="Times New Roman"/>
          <w:color w:val="000000"/>
          <w:sz w:val="22"/>
        </w:rPr>
        <w:t>“Renkleri tesadüf sanmıştım,” dedim.</w:t>
      </w:r>
    </w:p>
    <w:p>
      <w:pPr/>
      <w:r>
        <w:rPr>
          <w:rFonts w:ascii="Times New Roman" w:hAnsi="Times New Roman" w:cs="Times New Roman"/>
          <w:color w:val="000000"/>
          <w:sz w:val="22"/>
        </w:rPr>
        <w:t>“Sen kırmızıyı sevdiğin için defteri aldın,” dedi Yusuf. “Beyaz kapağı gençken sen seçtin; Leyla teslim kopyasında o rengi korudu. Siyahı Meralis seçti. Ama onlar eski dönüşüm dilini biliyordu.”</w:t>
      </w:r>
    </w:p>
    <w:p>
      <w:pPr/>
      <w:r>
        <w:rPr>
          <w:rFonts w:ascii="Times New Roman" w:hAnsi="Times New Roman" w:cs="Times New Roman"/>
          <w:color w:val="000000"/>
          <w:sz w:val="22"/>
        </w:rPr>
        <w:t xml:space="preserve">Avrupa simya yazmalarında Büyük Eser'in bazı anlatıları kararma, beyazlaşma ve kızarma aşamalarından geçiyordu: </w:t>
      </w:r>
      <w:r>
        <w:rPr>
          <w:rFonts w:ascii="Times New Roman" w:hAnsi="Times New Roman" w:cs="Times New Roman"/>
          <w:i/>
          <w:color w:val="000000"/>
          <w:sz w:val="22"/>
        </w:rPr>
        <w:t>nigredo, albedo, rubedo.</w:t>
      </w:r>
      <w:r>
        <w:rPr>
          <w:rFonts w:ascii="Times New Roman" w:hAnsi="Times New Roman" w:cs="Times New Roman"/>
          <w:color w:val="000000"/>
          <w:sz w:val="22"/>
        </w:rPr>
        <w:t xml:space="preserve"> Önce eski biçim çözülür, sonra birbirine karışan şeyler ayrıştırılır, sonunda bulunan bilgi yeni bir bütün ve eylem hâline gelirdi.</w:t>
      </w:r>
    </w:p>
    <w:p>
      <w:pPr/>
      <w:r>
        <w:rPr>
          <w:rFonts w:ascii="Times New Roman" w:hAnsi="Times New Roman" w:cs="Times New Roman"/>
          <w:color w:val="000000"/>
          <w:sz w:val="22"/>
        </w:rPr>
        <w:t>Meralis siyahı seçmişti; çünkü insanın eski kimliğini çözüp onu karanlıkta yalnız bırakmak istiyordu. Beyaz kitap kanıtı inançtan, desteği itaatten, yeteneği üstünlükten ayırıyordu. Kırmızı defter ise yalnız anlamakla kalmayıp karar vermemi istiyordu.</w:t>
      </w:r>
    </w:p>
    <w:p>
      <w:pPr/>
      <w:r>
        <w:rPr>
          <w:rFonts w:ascii="Times New Roman" w:hAnsi="Times New Roman" w:cs="Times New Roman"/>
          <w:color w:val="000000"/>
          <w:sz w:val="22"/>
        </w:rPr>
        <w:t>“Siyah kötü, beyaz iyi, kırmızı tamamlanmış mı?” diye sordum.</w:t>
      </w:r>
    </w:p>
    <w:p>
      <w:pPr/>
      <w:r>
        <w:rPr>
          <w:rFonts w:ascii="Times New Roman" w:hAnsi="Times New Roman" w:cs="Times New Roman"/>
          <w:color w:val="000000"/>
          <w:sz w:val="22"/>
        </w:rPr>
        <w:t>“Hayır,” dedi Nina. “İşte yine sözlük istiyorsun. Siyah gece ve yas da olabilir. Beyaz kefen ve silme de. Kırmızı hayat, utanç, aşk veya kan. Rengi ahlaklı ya da ahlaksız yapan, kullananın niyeti ve ortaya çıkan sonuçtur.”</w:t>
      </w:r>
    </w:p>
    <w:p>
      <w:pPr/>
      <w:r>
        <w:rPr>
          <w:rFonts w:ascii="Times New Roman" w:hAnsi="Times New Roman" w:cs="Times New Roman"/>
          <w:color w:val="000000"/>
          <w:sz w:val="22"/>
        </w:rPr>
        <w:t>Paketin kırmızı ipi siyah kitabı yalnız süslemiyordu. Labirentten çıkaran ipi bu kez kitabın çevresine dolamışlardı; yol gösteren simge bağlama aracına dönmüştü.</w:t>
      </w:r>
    </w:p>
    <w:p>
      <w:pPr/>
      <w:r>
        <w:rPr>
          <w:rFonts w:ascii="Times New Roman" w:hAnsi="Times New Roman" w:cs="Times New Roman"/>
          <w:color w:val="000000"/>
          <w:sz w:val="22"/>
        </w:rPr>
        <w:t>“Semboller?” diye sordum. “Kargalar, tüyler, 11.11?”</w:t>
      </w:r>
    </w:p>
    <w:p>
      <w:pPr/>
      <w:r>
        <w:rPr>
          <w:rFonts w:ascii="Times New Roman" w:hAnsi="Times New Roman" w:cs="Times New Roman"/>
          <w:color w:val="000000"/>
          <w:sz w:val="22"/>
        </w:rPr>
        <w:t>“Sayıları sen seçtin. Bazı tüyleri ben bıraktım. Kargaları bırakamam; benden emir almıyorlar.”</w:t>
      </w:r>
    </w:p>
    <w:p>
      <w:pPr/>
      <w:r>
        <w:rPr>
          <w:rFonts w:ascii="Times New Roman" w:hAnsi="Times New Roman" w:cs="Times New Roman"/>
          <w:color w:val="000000"/>
          <w:sz w:val="22"/>
        </w:rPr>
        <w:t>“111 saniyelik kamera boşluğu?”</w:t>
      </w:r>
    </w:p>
    <w:p>
      <w:pPr/>
      <w:r>
        <w:rPr>
          <w:rFonts w:ascii="Times New Roman" w:hAnsi="Times New Roman" w:cs="Times New Roman"/>
          <w:color w:val="000000"/>
          <w:sz w:val="22"/>
        </w:rPr>
        <w:t>“Senin 11.11'ini biliyorlardı. Akılda kalacak bir süre lazımdı; işaretini operasyon süresine çevirdiler.”</w:t>
      </w:r>
    </w:p>
    <w:p>
      <w:pPr/>
      <w:r>
        <w:rPr>
          <w:rFonts w:ascii="Times New Roman" w:hAnsi="Times New Roman" w:cs="Times New Roman"/>
          <w:color w:val="000000"/>
          <w:sz w:val="22"/>
        </w:rPr>
        <w:t>Demek tekrar eden sayıların üç katmanı vardı. Önce beynimin seçtiği örüntü. Sonra genç hâlimin kendine bıraktığı hatırlatıcı. En sonunda Meralis'in bana karşı kullandığı koşullu refleks.</w:t>
      </w:r>
    </w:p>
    <w:p>
      <w:pPr/>
      <w:r>
        <w:rPr>
          <w:rFonts w:ascii="Times New Roman" w:hAnsi="Times New Roman" w:cs="Times New Roman"/>
          <w:color w:val="000000"/>
          <w:sz w:val="22"/>
        </w:rPr>
        <w:t>“Hangisi gerçek?” diye sordum.</w:t>
      </w:r>
    </w:p>
    <w:p>
      <w:pPr/>
      <w:r>
        <w:rPr>
          <w:rFonts w:ascii="Times New Roman" w:hAnsi="Times New Roman" w:cs="Times New Roman"/>
          <w:color w:val="000000"/>
          <w:sz w:val="22"/>
        </w:rPr>
        <w:t>“Üçü de,” dedi Nina. “Ama hiçbiri tek başına evrenin sana emir verdiğini kanıtlamıyor.”</w:t>
      </w:r>
    </w:p>
    <w:p>
      <w:pPr/>
      <w:r>
        <w:rPr>
          <w:rFonts w:ascii="Times New Roman" w:hAnsi="Times New Roman" w:cs="Times New Roman"/>
          <w:color w:val="000000"/>
          <w:sz w:val="22"/>
        </w:rPr>
        <w:t>Evrenin beni seçtiğine inanmak kolaydı. Bir kedinin canı istediği yere oturduğunu kabul etmek daha alçak gönüllüydü.</w:t>
      </w:r>
    </w:p>
    <w:p>
      <w:pPr>
        <w:pStyle w:val="Heading1"/>
      </w:pPr>
      <w:r>
        <w:rPr>
          <w:rFonts w:ascii="Times New Roman" w:hAnsi="Times New Roman" w:cs="Times New Roman"/>
          <w:b/>
          <w:color w:val="000000"/>
          <w:sz w:val="30"/>
        </w:rPr>
        <w:t>42. Labirentin Emanetleri</w:t>
      </w:r>
    </w:p>
    <w:p>
      <w:pPr>
        <w:pStyle w:val="Opening"/>
      </w:pPr>
      <w:r>
        <w:rPr>
          <w:rFonts w:ascii="Times New Roman" w:hAnsi="Times New Roman" w:cs="Times New Roman"/>
          <w:color w:val="000000"/>
          <w:sz w:val="22"/>
        </w:rPr>
        <w:t>Yusuf dört kutunun her birinde anahtarların yerini doğrulayacak ayrı bir levha bulunduğunu söyledi. Metal anahtarlar banka kasası açmıyordu; her biri başka bir ülkede bekleyen bir emaneti uyandırıyordu. Noter önünde çantadaki okuyucuda sırayla çevrildiklerinde her emanet için tek kullanımlık bir kod üreteceklerdi; anahtarları dört ülkeye taşımamız gerekmiyordu. Çay bahçesinde fotoğrafını gördüğüm mekanik çanta da masadaydı: Yusuf o gün sözünü tutmuş, çantayı ve eski kayıtları getirmişti; Selina çantayı kendi adına değil, noter emanetine kaydettirmişti. Dört anahtar aynı yirmi dört saat içinde kullanılırsa yedi şehirdeki gazetecilere, hekimlere, hukukçulara ve araştırmacılara yedi ayrı arşiv ulaşacaktı.</w:t>
      </w:r>
    </w:p>
    <w:p>
      <w:pPr/>
      <w:r>
        <w:rPr>
          <w:rFonts w:ascii="Times New Roman" w:hAnsi="Times New Roman" w:cs="Times New Roman"/>
          <w:color w:val="000000"/>
          <w:sz w:val="22"/>
        </w:rPr>
        <w:t>Hiçbir arşiv tek başına bütün isimleri içermiyordu. Yedisi doğrulama işaretleriyle birbirine bağlanıyordu. Bir kopya sahteyse diğerleri bunu gösterecek, bir şehir susturulursa kalan altısı yöntemi açıklayacaktı.</w:t>
      </w:r>
    </w:p>
    <w:p>
      <w:pPr/>
      <w:r>
        <w:rPr>
          <w:rFonts w:ascii="Times New Roman" w:hAnsi="Times New Roman" w:cs="Times New Roman"/>
          <w:color w:val="000000"/>
          <w:sz w:val="22"/>
        </w:rPr>
        <w:t>“Bunu da ben mi kurdum?”</w:t>
      </w:r>
    </w:p>
    <w:p>
      <w:pPr/>
      <w:r>
        <w:rPr>
          <w:rFonts w:ascii="Times New Roman" w:hAnsi="Times New Roman" w:cs="Times New Roman"/>
          <w:color w:val="000000"/>
          <w:sz w:val="22"/>
        </w:rPr>
        <w:t>“İlk taslağını,” dedi Yusuf. “Leyla güncelledi. Nina kaynak korumasını ekledi. Ben sakladım. Sam ise sistemin yerini buldu.”</w:t>
      </w:r>
    </w:p>
    <w:p>
      <w:pPr/>
      <w:r>
        <w:rPr>
          <w:rFonts w:ascii="Times New Roman" w:hAnsi="Times New Roman" w:cs="Times New Roman"/>
          <w:color w:val="000000"/>
          <w:sz w:val="22"/>
        </w:rPr>
        <w:t>“O yüzden diski geri istedi,” dedi Nina.</w:t>
      </w:r>
    </w:p>
    <w:p>
      <w:pPr/>
      <w:r>
        <w:rPr>
          <w:rFonts w:ascii="Times New Roman" w:hAnsi="Times New Roman" w:cs="Times New Roman"/>
          <w:color w:val="000000"/>
          <w:sz w:val="22"/>
        </w:rPr>
        <w:t>Yusuf başını salladı. “Diskte anahtarların doğrulama zinciri vardı.”</w:t>
      </w:r>
    </w:p>
    <w:p>
      <w:pPr/>
      <w:r>
        <w:rPr>
          <w:rFonts w:ascii="Times New Roman" w:hAnsi="Times New Roman" w:cs="Times New Roman"/>
          <w:color w:val="000000"/>
          <w:sz w:val="22"/>
        </w:rPr>
        <w:t>“Sam'in elinde mi şimdi?”</w:t>
      </w:r>
    </w:p>
    <w:p>
      <w:pPr/>
      <w:r>
        <w:rPr>
          <w:rFonts w:ascii="Times New Roman" w:hAnsi="Times New Roman" w:cs="Times New Roman"/>
          <w:color w:val="000000"/>
          <w:sz w:val="22"/>
        </w:rPr>
        <w:t>“Bir kopyası.”</w:t>
      </w:r>
    </w:p>
    <w:p>
      <w:pPr/>
      <w:r>
        <w:rPr>
          <w:rFonts w:ascii="Times New Roman" w:hAnsi="Times New Roman" w:cs="Times New Roman"/>
          <w:color w:val="000000"/>
          <w:sz w:val="22"/>
        </w:rPr>
        <w:t>Telefonlarımız aynı anda mobil çekim gücünü kaybetti. Servis binasının sabit bağlantısı çalışıyordu; Tarek görüşme hattını ona geçirdi, sonra pencereye koştu. Gözlemevinin giriş yolunda iki siyah araç durdu. Plakaları farklı şehirlerden, modelleri aynıydı.</w:t>
      </w:r>
    </w:p>
    <w:p>
      <w:pPr/>
      <w:r>
        <w:rPr>
          <w:rFonts w:ascii="Times New Roman" w:hAnsi="Times New Roman" w:cs="Times New Roman"/>
          <w:color w:val="000000"/>
          <w:sz w:val="22"/>
        </w:rPr>
        <w:t>“Polis?” dedim.</w:t>
      </w:r>
    </w:p>
    <w:p>
      <w:pPr/>
      <w:r>
        <w:rPr>
          <w:rFonts w:ascii="Times New Roman" w:hAnsi="Times New Roman" w:cs="Times New Roman"/>
          <w:color w:val="000000"/>
          <w:sz w:val="22"/>
        </w:rPr>
        <w:t>Avukat Selina dışarı baktı. İlk araçtan yelekli bir icra görevlisiyle iki Meralis avukatı, ikinciden özel güvenlik çalışanları indi.</w:t>
      </w:r>
    </w:p>
    <w:p>
      <w:pPr/>
      <w:r>
        <w:rPr>
          <w:rFonts w:ascii="Times New Roman" w:hAnsi="Times New Roman" w:cs="Times New Roman"/>
          <w:color w:val="000000"/>
          <w:sz w:val="22"/>
        </w:rPr>
        <w:t>“Polis değiller,” dedi. “Ama ellerinde karar var. Kimseyi gözaltına alamazlar.”</w:t>
      </w:r>
    </w:p>
    <w:p>
      <w:pPr/>
      <w:r>
        <w:rPr>
          <w:rFonts w:ascii="Times New Roman" w:hAnsi="Times New Roman" w:cs="Times New Roman"/>
          <w:color w:val="000000"/>
          <w:sz w:val="22"/>
        </w:rPr>
        <w:t>Yusuf kutuları bize doğru itti.</w:t>
      </w:r>
    </w:p>
    <w:p>
      <w:pPr/>
      <w:r>
        <w:rPr>
          <w:rFonts w:ascii="Times New Roman" w:hAnsi="Times New Roman" w:cs="Times New Roman"/>
          <w:color w:val="000000"/>
          <w:sz w:val="22"/>
        </w:rPr>
        <w:t>“Batı kapısından çıkın.”</w:t>
      </w:r>
    </w:p>
    <w:p>
      <w:pPr/>
      <w:r>
        <w:rPr>
          <w:rFonts w:ascii="Times New Roman" w:hAnsi="Times New Roman" w:cs="Times New Roman"/>
          <w:color w:val="000000"/>
          <w:sz w:val="22"/>
        </w:rPr>
        <w:t>“Siz?”</w:t>
      </w:r>
    </w:p>
    <w:p>
      <w:pPr/>
      <w:r>
        <w:rPr>
          <w:rFonts w:ascii="Times New Roman" w:hAnsi="Times New Roman" w:cs="Times New Roman"/>
          <w:color w:val="000000"/>
          <w:sz w:val="22"/>
        </w:rPr>
        <w:t>“Çanağın eski verici hattını çalıştıracağım.”</w:t>
      </w:r>
    </w:p>
    <w:p>
      <w:pPr/>
      <w:r>
        <w:rPr>
          <w:rFonts w:ascii="Times New Roman" w:hAnsi="Times New Roman" w:cs="Times New Roman"/>
          <w:color w:val="000000"/>
          <w:sz w:val="22"/>
        </w:rPr>
        <w:t>“Ne işe yarar?”</w:t>
      </w:r>
    </w:p>
    <w:p>
      <w:pPr/>
      <w:r>
        <w:rPr>
          <w:rFonts w:ascii="Times New Roman" w:hAnsi="Times New Roman" w:cs="Times New Roman"/>
          <w:color w:val="000000"/>
          <w:sz w:val="22"/>
        </w:rPr>
        <w:t>“Yakındaki bütün telsizleri on bir dakika boyunca çocuk ağlaması gibi öttürür.”</w:t>
      </w:r>
    </w:p>
    <w:p>
      <w:pPr/>
      <w:r>
        <w:rPr>
          <w:rFonts w:ascii="Times New Roman" w:hAnsi="Times New Roman" w:cs="Times New Roman"/>
          <w:color w:val="000000"/>
          <w:sz w:val="22"/>
        </w:rPr>
        <w:t>“Neden çocuk ağlaması?”</w:t>
      </w:r>
    </w:p>
    <w:p>
      <w:pPr/>
      <w:r>
        <w:rPr>
          <w:rFonts w:ascii="Times New Roman" w:hAnsi="Times New Roman" w:cs="Times New Roman"/>
          <w:color w:val="000000"/>
          <w:sz w:val="22"/>
        </w:rPr>
        <w:t>“Mühendis öyle ayarlamış.”</w:t>
      </w:r>
    </w:p>
    <w:p>
      <w:pPr/>
      <w:r>
        <w:rPr>
          <w:rFonts w:ascii="Times New Roman" w:hAnsi="Times New Roman" w:cs="Times New Roman"/>
          <w:color w:val="000000"/>
          <w:sz w:val="22"/>
        </w:rPr>
        <w:t>Tarek, “Ben o mühendisi tanımak istiyorum,” dedi.</w:t>
      </w:r>
    </w:p>
    <w:p>
      <w:pPr/>
      <w:r>
        <w:rPr>
          <w:rFonts w:ascii="Times New Roman" w:hAnsi="Times New Roman" w:cs="Times New Roman"/>
          <w:color w:val="000000"/>
          <w:sz w:val="22"/>
        </w:rPr>
        <w:t>“Öldü.”</w:t>
      </w:r>
    </w:p>
    <w:p>
      <w:pPr/>
      <w:r>
        <w:rPr>
          <w:rFonts w:ascii="Times New Roman" w:hAnsi="Times New Roman" w:cs="Times New Roman"/>
          <w:color w:val="000000"/>
          <w:sz w:val="22"/>
        </w:rPr>
        <w:t>“Daha da çok.”</w:t>
      </w:r>
    </w:p>
    <w:p>
      <w:pPr/>
      <w:r>
        <w:rPr>
          <w:rFonts w:ascii="Times New Roman" w:hAnsi="Times New Roman" w:cs="Times New Roman"/>
          <w:color w:val="000000"/>
          <w:sz w:val="22"/>
        </w:rPr>
        <w:t xml:space="preserve">Görevlinin elindeki karar binayı aramaya yetmiyordu. Ama o sabah eklenen bir talep, üzerlerinde İstanbul, Berlin, Nairobi ve Toronto yazan </w:t>
      </w:r>
      <w:r>
        <w:rPr>
          <w:rFonts w:ascii="Times New Roman" w:hAnsi="Times New Roman" w:cs="Times New Roman"/>
          <w:b/>
          <w:color w:val="000000"/>
          <w:sz w:val="22"/>
        </w:rPr>
        <w:t>dört metal kutuyu</w:t>
      </w:r>
      <w:r>
        <w:rPr>
          <w:rFonts w:ascii="Times New Roman" w:hAnsi="Times New Roman" w:cs="Times New Roman"/>
          <w:color w:val="000000"/>
          <w:sz w:val="22"/>
        </w:rPr>
        <w:t xml:space="preserve"> tek tek tarif ediyordu. Talep, buluşmadan elli dört dakika önce girilmişti.</w:t>
      </w:r>
    </w:p>
    <w:p>
      <w:pPr/>
      <w:r>
        <w:rPr>
          <w:rFonts w:ascii="Times New Roman" w:hAnsi="Times New Roman" w:cs="Times New Roman"/>
          <w:color w:val="000000"/>
          <w:sz w:val="22"/>
        </w:rPr>
        <w:t>Selina belgeyi okurken ilk kez cümlesinin ortasında durdu. Şehir adları eski emanet kayıtlarından öğrenilebilirdi. Ama dört kutunun bugün burada olduğunu kim bildirmişti? Yusuf buluşma adresini dün gece yalnız bize göndermişti. Talebin altında karşıdaki avukatlardan birinin imzası vardı. Tarif, masaya bakılarak yazılmış kadar ayrıntılı, bir insanın aceleyle yazamayacağı kadar düzgündü.</w:t>
      </w:r>
    </w:p>
    <w:p>
      <w:pPr/>
      <w:r>
        <w:rPr>
          <w:rFonts w:ascii="Times New Roman" w:hAnsi="Times New Roman" w:cs="Times New Roman"/>
          <w:color w:val="000000"/>
          <w:sz w:val="22"/>
        </w:rPr>
        <w:t>Yusuf tavandaki kablo kutusuna baktı. Ben bakışını gördüm; ne aradığını henüz bilmiyordum.</w:t>
      </w:r>
    </w:p>
    <w:p>
      <w:pPr/>
      <w:r>
        <w:rPr>
          <w:rFonts w:ascii="Times New Roman" w:hAnsi="Times New Roman" w:cs="Times New Roman"/>
          <w:color w:val="000000"/>
          <w:sz w:val="22"/>
        </w:rPr>
        <w:t>Selina ön kapıya gidip konuşmaya başladı; yüksek sesle konuşuyor, her cümleyi kendi telefonuna da kaydediyordu. Yusuf, tarif edilen dört kutuyu teslim edeceğini söyledi.</w:t>
      </w:r>
    </w:p>
    <w:p>
      <w:pPr/>
      <w:r>
        <w:rPr>
          <w:rFonts w:ascii="Times New Roman" w:hAnsi="Times New Roman" w:cs="Times New Roman"/>
          <w:color w:val="000000"/>
          <w:sz w:val="22"/>
        </w:rPr>
        <w:t>Biz batı kapısına yöneldik; kutular hâlâ masadaydı. Emil, güvenli adreste Sara'nın yanından görüntülü bağlıydı; konum paylaşımı kapalıydı. Ekrana bakıp kutulardan birinin mekanik çantaya sığmadığını söyledi: çantanın iç kapağının altında sahte bir taban vardı.</w:t>
      </w:r>
    </w:p>
    <w:p>
      <w:pPr/>
      <w:r>
        <w:rPr>
          <w:rFonts w:ascii="Times New Roman" w:hAnsi="Times New Roman" w:cs="Times New Roman"/>
          <w:color w:val="000000"/>
          <w:sz w:val="22"/>
        </w:rPr>
        <w:t>“Bunu nasıl gördün?” diye sordum.</w:t>
      </w:r>
    </w:p>
    <w:p>
      <w:pPr/>
      <w:r>
        <w:rPr>
          <w:rFonts w:ascii="Times New Roman" w:hAnsi="Times New Roman" w:cs="Times New Roman"/>
          <w:color w:val="000000"/>
          <w:sz w:val="22"/>
        </w:rPr>
        <w:t>“Vida başları ters yönde.”</w:t>
      </w:r>
    </w:p>
    <w:p>
      <w:pPr/>
      <w:r>
        <w:rPr>
          <w:rFonts w:ascii="Times New Roman" w:hAnsi="Times New Roman" w:cs="Times New Roman"/>
          <w:color w:val="000000"/>
          <w:sz w:val="22"/>
        </w:rPr>
        <w:t>“Vidalarla ne zaman ayrı bir konuşma grubu kurdunuz?”</w:t>
      </w:r>
    </w:p>
    <w:p>
      <w:pPr/>
      <w:r>
        <w:rPr>
          <w:rFonts w:ascii="Times New Roman" w:hAnsi="Times New Roman" w:cs="Times New Roman"/>
          <w:color w:val="000000"/>
          <w:sz w:val="22"/>
        </w:rPr>
        <w:t>“Seni almadık. Uzun mesaj atıyorsun.”</w:t>
      </w:r>
    </w:p>
    <w:p>
      <w:pPr/>
      <w:r>
        <w:rPr>
          <w:rFonts w:ascii="Times New Roman" w:hAnsi="Times New Roman" w:cs="Times New Roman"/>
          <w:color w:val="000000"/>
          <w:sz w:val="22"/>
        </w:rPr>
        <w:t>Sahte tabanı kaldırınca dört metal anahtar tek bir ince çerçeveye yerleşti. Kutular yemdi; asıl düzenek onların taşıma çantasındaydı. Boş kutuları Yusuf'a bıraktık, çantayla batı kapısından çıktık.</w:t>
      </w:r>
    </w:p>
    <w:p>
      <w:pPr>
        <w:pStyle w:val="BookInset"/>
      </w:pPr>
      <w:r>
        <w:rPr>
          <w:rFonts w:ascii="Times New Roman" w:hAnsi="Times New Roman" w:cs="Times New Roman"/>
          <w:b/>
          <w:color w:val="000000"/>
          <w:sz w:val="22"/>
        </w:rPr>
        <w:t>TOPLAYICI:</w:t>
      </w:r>
      <w:r>
        <w:rPr>
          <w:rFonts w:ascii="Times New Roman" w:hAnsi="Times New Roman" w:cs="Times New Roman"/>
          <w:color w:val="000000"/>
          <w:sz w:val="22"/>
        </w:rPr>
        <w:t xml:space="preserve"> </w:t>
      </w:r>
      <w:r>
        <w:rPr>
          <w:rFonts w:ascii="Times New Roman" w:hAnsi="Times New Roman" w:cs="Times New Roman"/>
          <w:i/>
          <w:color w:val="000000"/>
          <w:sz w:val="22"/>
        </w:rPr>
        <w:t>Ayrıntı yine yolu açtı.</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Araçlar yaklaşıyor.</w:t>
      </w:r>
    </w:p>
    <w:p>
      <w:pPr>
        <w:pStyle w:val="BookInset"/>
      </w:pPr>
      <w:r>
        <w:rPr>
          <w:rFonts w:ascii="Times New Roman" w:hAnsi="Times New Roman" w:cs="Times New Roman"/>
          <w:b/>
          <w:color w:val="000000"/>
          <w:sz w:val="22"/>
        </w:rPr>
        <w:t>SESSİZ SES:</w:t>
      </w:r>
      <w:r>
        <w:rPr>
          <w:rFonts w:ascii="Times New Roman" w:hAnsi="Times New Roman" w:cs="Times New Roman"/>
          <w:color w:val="000000"/>
          <w:sz w:val="22"/>
        </w:rPr>
        <w:t xml:space="preserve"> </w:t>
      </w:r>
      <w:r>
        <w:rPr>
          <w:rFonts w:ascii="Times New Roman" w:hAnsi="Times New Roman" w:cs="Times New Roman"/>
          <w:i/>
          <w:color w:val="000000"/>
          <w:sz w:val="22"/>
        </w:rPr>
        <w:t>Yalnız ne gördüğünü değil, kiminle gördüğünü hatırla.</w:t>
      </w:r>
    </w:p>
    <w:p>
      <w:pPr/>
      <w:r>
        <w:rPr>
          <w:rFonts w:ascii="Times New Roman" w:hAnsi="Times New Roman" w:cs="Times New Roman"/>
          <w:color w:val="000000"/>
          <w:sz w:val="22"/>
        </w:rPr>
        <w:t>Paslı çanağın altındaki servis tüneline girdik. Arkamızda verici çalıştı. Bütün telsizlerden bebek ağlamasına benzeyen keskin bir ses yükseldi. Tarek haklıydı; bunu tasarlayan mühendisi ben de tanımak istedim.</w:t>
      </w:r>
    </w:p>
    <w:p>
      <w:pPr/>
      <w:r>
        <w:rPr>
          <w:rFonts w:ascii="Times New Roman" w:hAnsi="Times New Roman" w:cs="Times New Roman"/>
          <w:color w:val="000000"/>
          <w:sz w:val="22"/>
        </w:rPr>
        <w:t>Nina önden koşmuş, tünelin çıkışında arabanın kapısını açık tutuyordu. Üçüncü bir araç arka yolu kapatmıştı.</w:t>
      </w:r>
    </w:p>
    <w:p>
      <w:pPr/>
      <w:r>
        <w:rPr>
          <w:rFonts w:ascii="Times New Roman" w:hAnsi="Times New Roman" w:cs="Times New Roman"/>
          <w:color w:val="000000"/>
          <w:sz w:val="22"/>
        </w:rPr>
        <w:t>Direksiyonda Sam vardı.</w:t>
      </w:r>
    </w:p>
    <w:p>
      <w:pPr/>
      <w:r>
        <w:rPr>
          <w:rFonts w:ascii="Times New Roman" w:hAnsi="Times New Roman" w:cs="Times New Roman"/>
          <w:color w:val="000000"/>
          <w:sz w:val="22"/>
        </w:rPr>
        <w:t>Camı indirdi.</w:t>
      </w:r>
    </w:p>
    <w:p>
      <w:pPr/>
      <w:r>
        <w:rPr>
          <w:rFonts w:ascii="Times New Roman" w:hAnsi="Times New Roman" w:cs="Times New Roman"/>
          <w:color w:val="000000"/>
          <w:sz w:val="22"/>
        </w:rPr>
        <w:t>“Anahtarları bana verirseniz Leyla'nın son kaydını veririm,” dedi.</w:t>
      </w:r>
    </w:p>
    <w:p>
      <w:pPr/>
      <w:r>
        <w:rPr>
          <w:rFonts w:ascii="Times New Roman" w:hAnsi="Times New Roman" w:cs="Times New Roman"/>
          <w:color w:val="000000"/>
          <w:sz w:val="22"/>
        </w:rPr>
        <w:t>“Baban içeride,” dedim.</w:t>
      </w:r>
    </w:p>
    <w:p>
      <w:pPr/>
      <w:r>
        <w:rPr>
          <w:rFonts w:ascii="Times New Roman" w:hAnsi="Times New Roman" w:cs="Times New Roman"/>
          <w:color w:val="000000"/>
          <w:sz w:val="22"/>
        </w:rPr>
        <w:t>Sam'in yüzünde küçük bir kas hareket etti. “Benim babam yirmi yedi yıl önce öldü.”</w:t>
      </w:r>
    </w:p>
    <w:p>
      <w:pPr/>
      <w:r>
        <w:rPr>
          <w:rFonts w:ascii="Times New Roman" w:hAnsi="Times New Roman" w:cs="Times New Roman"/>
          <w:color w:val="000000"/>
          <w:sz w:val="22"/>
        </w:rPr>
        <w:t>“Kendine Yusuf dediği gün mü?”</w:t>
      </w:r>
    </w:p>
    <w:p>
      <w:pPr/>
      <w:r>
        <w:rPr>
          <w:rFonts w:ascii="Times New Roman" w:hAnsi="Times New Roman" w:cs="Times New Roman"/>
          <w:color w:val="000000"/>
          <w:sz w:val="22"/>
        </w:rPr>
        <w:t>“Bana düşman olmayı seçtiği gün.”</w:t>
      </w:r>
    </w:p>
    <w:p>
      <w:pPr/>
      <w:r>
        <w:rPr>
          <w:rFonts w:ascii="Times New Roman" w:hAnsi="Times New Roman" w:cs="Times New Roman"/>
          <w:color w:val="000000"/>
          <w:sz w:val="22"/>
        </w:rPr>
        <w:t>Sam arabanın kapısını açmadı. Silah göstermedi. Yalnız önümüzde duruyordu ve arkamızdaki adamlar yaklaşıyordu.</w:t>
      </w:r>
    </w:p>
    <w:p>
      <w:pPr/>
      <w:r>
        <w:rPr>
          <w:rFonts w:ascii="Times New Roman" w:hAnsi="Times New Roman" w:cs="Times New Roman"/>
          <w:color w:val="000000"/>
          <w:sz w:val="22"/>
        </w:rPr>
        <w:t>“Üçüncü bir yol var,” dedim.</w:t>
      </w:r>
    </w:p>
    <w:p>
      <w:pPr/>
      <w:r>
        <w:rPr>
          <w:rFonts w:ascii="Times New Roman" w:hAnsi="Times New Roman" w:cs="Times New Roman"/>
          <w:color w:val="000000"/>
          <w:sz w:val="22"/>
        </w:rPr>
        <w:t>“Her sıkışan insan bunu söyler.”</w:t>
      </w:r>
    </w:p>
    <w:p>
      <w:pPr/>
      <w:r>
        <w:rPr>
          <w:rFonts w:ascii="Times New Roman" w:hAnsi="Times New Roman" w:cs="Times New Roman"/>
          <w:color w:val="000000"/>
          <w:sz w:val="22"/>
        </w:rPr>
        <w:t>“Hayır. Sen iki gelecek hazırladın: Beni canlı tutup canavara çevirmek ya da öldürüp hasta ilan etmek. Ben ikisini de seçmeyeceğim.”</w:t>
      </w:r>
    </w:p>
    <w:p>
      <w:pPr/>
      <w:r>
        <w:rPr>
          <w:rFonts w:ascii="Times New Roman" w:hAnsi="Times New Roman" w:cs="Times New Roman"/>
          <w:color w:val="000000"/>
          <w:sz w:val="22"/>
        </w:rPr>
        <w:t>“Ne yapacaksın?”</w:t>
      </w:r>
    </w:p>
    <w:p>
      <w:pPr/>
      <w:r>
        <w:rPr>
          <w:rFonts w:ascii="Times New Roman" w:hAnsi="Times New Roman" w:cs="Times New Roman"/>
          <w:color w:val="000000"/>
          <w:sz w:val="22"/>
        </w:rPr>
        <w:t>“Her şeyi yayımlamayacağım.”</w:t>
      </w:r>
    </w:p>
    <w:p>
      <w:pPr/>
      <w:r>
        <w:rPr>
          <w:rFonts w:ascii="Times New Roman" w:hAnsi="Times New Roman" w:cs="Times New Roman"/>
          <w:color w:val="000000"/>
          <w:sz w:val="22"/>
        </w:rPr>
        <w:t>Sam ilk kez şaşırdı.</w:t>
      </w:r>
    </w:p>
    <w:p>
      <w:pPr/>
      <w:r>
        <w:rPr>
          <w:rFonts w:ascii="Times New Roman" w:hAnsi="Times New Roman" w:cs="Times New Roman"/>
          <w:color w:val="000000"/>
          <w:sz w:val="22"/>
        </w:rPr>
        <w:t>“Korktun.”</w:t>
      </w:r>
    </w:p>
    <w:p>
      <w:pPr/>
      <w:r>
        <w:rPr>
          <w:rFonts w:ascii="Times New Roman" w:hAnsi="Times New Roman" w:cs="Times New Roman"/>
          <w:color w:val="000000"/>
          <w:sz w:val="22"/>
        </w:rPr>
        <w:t>“İsimleri yayımlarsam sizin hedef gösterdiğiniz insanları ben tamamlamış olurum. İlaç kayıtlarını, çocukları, kaynakları saklayacağım. Yöntemi, para yolunu ve doğrulanabilir emir zincirini bağımsız kurumlara vereceğim.”</w:t>
      </w:r>
    </w:p>
    <w:p>
      <w:pPr/>
      <w:r>
        <w:rPr>
          <w:rFonts w:ascii="Times New Roman" w:hAnsi="Times New Roman" w:cs="Times New Roman"/>
          <w:color w:val="000000"/>
          <w:sz w:val="22"/>
        </w:rPr>
        <w:t>“İnsanlar eksik gerçeğe inanmaz.”</w:t>
      </w:r>
    </w:p>
    <w:p>
      <w:pPr/>
      <w:r>
        <w:rPr>
          <w:rFonts w:ascii="Times New Roman" w:hAnsi="Times New Roman" w:cs="Times New Roman"/>
          <w:color w:val="000000"/>
          <w:sz w:val="22"/>
        </w:rPr>
        <w:t>“Tam gerçeği kimse taşıyamaz. Doğru kişiye doğru parçayı vereceğim.”</w:t>
      </w:r>
    </w:p>
    <w:p>
      <w:pPr/>
      <w:r>
        <w:rPr>
          <w:rFonts w:ascii="Times New Roman" w:hAnsi="Times New Roman" w:cs="Times New Roman"/>
          <w:color w:val="000000"/>
          <w:sz w:val="22"/>
        </w:rPr>
        <w:t>Sam bana uzun süre baktı. Belki ilk kez kontrol edemediği şeyin kaos değil, sınır olduğunu görüyordu.</w:t>
      </w:r>
    </w:p>
    <w:p>
      <w:pPr/>
      <w:r>
        <w:rPr>
          <w:rFonts w:ascii="Times New Roman" w:hAnsi="Times New Roman" w:cs="Times New Roman"/>
          <w:color w:val="000000"/>
          <w:sz w:val="22"/>
        </w:rPr>
        <w:t>Sonra aracını yarım metre geri aldı.</w:t>
      </w:r>
    </w:p>
    <w:p>
      <w:pPr/>
      <w:r>
        <w:rPr>
          <w:rFonts w:ascii="Times New Roman" w:hAnsi="Times New Roman" w:cs="Times New Roman"/>
          <w:color w:val="000000"/>
          <w:sz w:val="22"/>
        </w:rPr>
        <w:t>“İstanbul risk bütçesini de verecek misin?” diye sordu.</w:t>
      </w:r>
    </w:p>
    <w:p>
      <w:pPr/>
      <w:r>
        <w:rPr>
          <w:rFonts w:ascii="Times New Roman" w:hAnsi="Times New Roman" w:cs="Times New Roman"/>
          <w:color w:val="000000"/>
          <w:sz w:val="22"/>
        </w:rPr>
        <w:t>“İmzalarıyla.”</w:t>
      </w:r>
    </w:p>
    <w:p>
      <w:pPr/>
      <w:r>
        <w:rPr>
          <w:rFonts w:ascii="Times New Roman" w:hAnsi="Times New Roman" w:cs="Times New Roman"/>
          <w:color w:val="000000"/>
          <w:sz w:val="22"/>
        </w:rPr>
        <w:t>“Üst onayları kesmeden?”</w:t>
      </w:r>
    </w:p>
    <w:p>
      <w:pPr/>
      <w:r>
        <w:rPr>
          <w:rFonts w:ascii="Times New Roman" w:hAnsi="Times New Roman" w:cs="Times New Roman"/>
          <w:color w:val="000000"/>
          <w:sz w:val="22"/>
        </w:rPr>
        <w:t>Nina cevap verdi. “Seninkini de kesmeden.”</w:t>
      </w:r>
    </w:p>
    <w:p>
      <w:pPr/>
      <w:r>
        <w:rPr>
          <w:rFonts w:ascii="Times New Roman" w:hAnsi="Times New Roman" w:cs="Times New Roman"/>
          <w:color w:val="000000"/>
          <w:sz w:val="22"/>
        </w:rPr>
        <w:t>Sam'in eli direksiyonda durdu. O belgeleri durdurmak için gelmiş gibi görünmüyordu. Bizi, belgelerin hangi bölümünü taşıyacağımızı seçmeye zorlamıştı. Üstündekiler de görünür olacaksa önümüzden çekilecekti.</w:t>
      </w:r>
    </w:p>
    <w:p>
      <w:pPr/>
      <w:r>
        <w:rPr>
          <w:rFonts w:ascii="Times New Roman" w:hAnsi="Times New Roman" w:cs="Times New Roman"/>
          <w:color w:val="000000"/>
          <w:sz w:val="22"/>
        </w:rPr>
        <w:t>“Geç,” dedi.</w:t>
      </w:r>
    </w:p>
    <w:p>
      <w:pPr/>
      <w:r>
        <w:rPr>
          <w:rFonts w:ascii="Times New Roman" w:hAnsi="Times New Roman" w:cs="Times New Roman"/>
          <w:color w:val="000000"/>
          <w:sz w:val="22"/>
        </w:rPr>
        <w:t>“Bunu senin lehine yazmayacağız,” dedim.</w:t>
      </w:r>
    </w:p>
    <w:p>
      <w:pPr/>
      <w:r>
        <w:rPr>
          <w:rFonts w:ascii="Times New Roman" w:hAnsi="Times New Roman" w:cs="Times New Roman"/>
          <w:color w:val="000000"/>
          <w:sz w:val="22"/>
        </w:rPr>
        <w:t>“Ben de henüz neyin lehime olduğunu söylemedim.”</w:t>
      </w:r>
    </w:p>
    <w:p>
      <w:pPr/>
      <w:r>
        <w:rPr>
          <w:rFonts w:ascii="Times New Roman" w:hAnsi="Times New Roman" w:cs="Times New Roman"/>
          <w:color w:val="000000"/>
          <w:sz w:val="22"/>
        </w:rPr>
        <w:t>Camı kaldırmadan önce bir şey daha söyledi. “Anahtarları alsam da kampanya durmaz. Ben de durduramam.”</w:t>
      </w:r>
    </w:p>
    <w:p>
      <w:pPr/>
      <w:r>
        <w:rPr>
          <w:rFonts w:ascii="Times New Roman" w:hAnsi="Times New Roman" w:cs="Times New Roman"/>
          <w:color w:val="000000"/>
          <w:sz w:val="22"/>
        </w:rPr>
        <w:t>Yanından geçerken Nina'nın telefonuna bir dosya düştü. Leyla'nın son kaydıydı.</w:t>
      </w:r>
    </w:p>
    <w:p>
      <w:pPr/>
      <w:r>
        <w:rPr>
          <w:rFonts w:ascii="Times New Roman" w:hAnsi="Times New Roman" w:cs="Times New Roman"/>
          <w:color w:val="000000"/>
          <w:sz w:val="22"/>
        </w:rPr>
        <w:t>Arkamızda servis binasının kapıları açıldı. Selina ve Yusuf dışarı çıktı; kimse onları tutmamıştı. İcra görevlileri dört kutuyu mühürleyip teslim aldılar.</w:t>
      </w:r>
    </w:p>
    <w:p>
      <w:pPr/>
      <w:r>
        <w:rPr>
          <w:rFonts w:ascii="Times New Roman" w:hAnsi="Times New Roman" w:cs="Times New Roman"/>
          <w:color w:val="000000"/>
          <w:sz w:val="22"/>
        </w:rPr>
        <w:t>Kutularda anahtar yoktu.</w:t>
      </w:r>
    </w:p>
    <w:p>
      <w:pPr/>
      <w:r>
        <w:rPr>
          <w:rFonts w:ascii="Times New Roman" w:hAnsi="Times New Roman" w:cs="Times New Roman"/>
          <w:color w:val="000000"/>
          <w:sz w:val="22"/>
        </w:rPr>
        <w:t>Dört anahtar, Selina'nın noter emanet fişiyle koruduğu mekanik çantadaydı. İcra görevlisi fişi tutanağa ekledi; talep kutuları sayıyordu, çantayı değil. Karşıdaki avukatlar fişi tutanakta görmüştü; yeni bir karar isteyeceklerdi.</w:t>
      </w:r>
    </w:p>
    <w:p>
      <w:pPr/>
      <w:r>
        <w:rPr>
          <w:rFonts w:ascii="Times New Roman" w:hAnsi="Times New Roman" w:cs="Times New Roman"/>
          <w:color w:val="000000"/>
          <w:sz w:val="22"/>
        </w:rPr>
        <w:t>Gözlemevinin yolundan ana yola çıktığımızda Nina telefonu dizine koydu; kaydı açmadı. Bir süre camdan paslı çanağa baktı.</w:t>
      </w:r>
    </w:p>
    <w:p>
      <w:pPr/>
      <w:r>
        <w:rPr>
          <w:rFonts w:ascii="Times New Roman" w:hAnsi="Times New Roman" w:cs="Times New Roman"/>
          <w:color w:val="000000"/>
          <w:sz w:val="22"/>
        </w:rPr>
        <w:t>“Cenneti gösterip cehenneme sokmak,” dedi. “Bunu eski kitaplar da yazmış.”</w:t>
      </w:r>
    </w:p>
    <w:p>
      <w:pPr/>
      <w:r>
        <w:rPr>
          <w:rFonts w:ascii="Times New Roman" w:hAnsi="Times New Roman" w:cs="Times New Roman"/>
          <w:color w:val="000000"/>
          <w:sz w:val="22"/>
        </w:rPr>
        <w:t>“Tuncay da yazmış,” dedim. Nina güldü. “Senin yazar arkadaşın her şeyi yazmış.”</w:t>
      </w:r>
    </w:p>
    <w:p>
      <w:pPr>
        <w:pStyle w:val="Heading1"/>
      </w:pPr>
      <w:r>
        <w:rPr>
          <w:rFonts w:ascii="Times New Roman" w:hAnsi="Times New Roman" w:cs="Times New Roman"/>
          <w:b/>
          <w:color w:val="000000"/>
          <w:sz w:val="30"/>
        </w:rPr>
        <w:t>43. Başlangıç Sensin</w:t>
      </w:r>
    </w:p>
    <w:p>
      <w:pPr>
        <w:pStyle w:val="Opening"/>
      </w:pPr>
      <w:r>
        <w:rPr>
          <w:rFonts w:ascii="Times New Roman" w:hAnsi="Times New Roman" w:cs="Times New Roman"/>
          <w:color w:val="000000"/>
          <w:sz w:val="22"/>
        </w:rPr>
        <w:t>Yirmi dört saat boyunca dört ülkedeki sözleşmeler çalıştırıldı. Her işlem başka bir hukukçu tarafından doğrulandı. Yedi şehirde yedi ekip dosyaları açtı. Kimlik bilgileri bölündü, tıbbi kayıtlar kapatıldı, şirket bağları resmî sicillerle karşılaştırıldı. Hiçbir gazeteciye “bize inanın” demedik. Nereden bakacağını gösterdik.</w:t>
      </w:r>
    </w:p>
    <w:p>
      <w:pPr/>
      <w:r>
        <w:rPr>
          <w:rFonts w:ascii="Times New Roman" w:hAnsi="Times New Roman" w:cs="Times New Roman"/>
          <w:color w:val="000000"/>
          <w:sz w:val="22"/>
        </w:rPr>
        <w:t>Anahtarları aynı anda çevirmedik. Filmlerde bütün ekip saate bakar ve düğmeye basar. Gerçekte saat dilimleri, mahkeme çalışma saatleri, yedek bağlantılar ve bir avukatın çocuğunu okuldan alması vardı. Dünyayı değiştirecek planımız, Toronto'daki hukukçunun trafik yüzünden yirmi iki dakika gecikmesiyle başladı.</w:t>
      </w:r>
    </w:p>
    <w:p>
      <w:pPr/>
      <w:r>
        <w:rPr>
          <w:rFonts w:ascii="Times New Roman" w:hAnsi="Times New Roman" w:cs="Times New Roman"/>
          <w:color w:val="000000"/>
          <w:sz w:val="22"/>
        </w:rPr>
        <w:t>Noterin arka odasında ekranı dörde bölmüştük. İlk anahtar Berlin'de etkinleşti. Muhabir, emanet bürosunun bodrumunda kasanın önünde duruyor, telefonunu kasaya çevirmiş tutuyordu. Uykusuzdu ve bunu saklamıyordu; bağlantı kurulur kurulmaz sorduğu ilk şey yayın saatiydi. Kasa açıldığında içinden belge değil, tek kullanımlık erişim cihazı çıktı.</w:t>
      </w:r>
    </w:p>
    <w:p>
      <w:pPr/>
      <w:r>
        <w:rPr>
          <w:rFonts w:ascii="Times New Roman" w:hAnsi="Times New Roman" w:cs="Times New Roman"/>
          <w:color w:val="000000"/>
          <w:sz w:val="22"/>
        </w:rPr>
        <w:t>Berlin hattında bir pencere daha vardı; bağlantı aynı binadan, kasa odasının yanındaki doğrulama odasından geliyordu. Kamerası da mikrofonu da kapalıydı; adın yazılacağı yerde yalnız bir nokta duruyordu. Nina'ya kim olduğunu sordum. “Doğrulama ekibinden,” dedi. Başka bir şey söylemedi.</w:t>
      </w:r>
    </w:p>
    <w:p>
      <w:pPr/>
      <w:r>
        <w:rPr>
          <w:rFonts w:ascii="Times New Roman" w:hAnsi="Times New Roman" w:cs="Times New Roman"/>
          <w:color w:val="000000"/>
          <w:sz w:val="22"/>
        </w:rPr>
        <w:t>Cihaz ağa bağlanır bağlanmaz sahte bir Meralis arşivi de aynı adrese yüklendi. Sahte dosyada gerçek şirket adları, yanlış ödeme tarihleriyle karıştırılmıştı. Oluşturma tarihleri iki yıl geriye uzanıyordu. Tarek son değişiklik saatlerine baktı: bütün dosyalar, doğrusu da yanlışı da, cihazın bağlandığı dakikada yazılmıştı; saat hangisinin hangisi olduğunu söylemiyordu. O dakikada bu karışımı kuracak bir insan ekibi düşünemedim; aklıma AYNA geldi. Ekip acele edip yayımlasaydı bütün soruşturma bir tarih hatasıyla çökebilirdi.</w:t>
      </w:r>
    </w:p>
    <w:p>
      <w:pPr/>
      <w:r>
        <w:rPr>
          <w:rFonts w:ascii="Times New Roman" w:hAnsi="Times New Roman" w:cs="Times New Roman"/>
          <w:color w:val="000000"/>
          <w:sz w:val="22"/>
        </w:rPr>
        <w:t>Muhabir ise ekranı kaydırıyor, gördüğü her şirket adını yüksek sesle okuyordu. “Hepsi burada,” dedi. “Tarihler, tutarlar, imzalar.”</w:t>
      </w:r>
    </w:p>
    <w:p>
      <w:pPr/>
      <w:r>
        <w:rPr>
          <w:rFonts w:ascii="Times New Roman" w:hAnsi="Times New Roman" w:cs="Times New Roman"/>
          <w:color w:val="000000"/>
          <w:sz w:val="22"/>
        </w:rPr>
        <w:t>Noktalı pencerenin altındaki sohbet satırına bir yazı düştü:</w:t>
      </w:r>
    </w:p>
    <w:p>
      <w:pPr>
        <w:pStyle w:val="BookInset"/>
      </w:pPr>
      <w:r>
        <w:rPr>
          <w:rFonts w:ascii="Times New Roman" w:hAnsi="Times New Roman" w:cs="Times New Roman"/>
          <w:i/>
          <w:color w:val="000000"/>
          <w:sz w:val="22"/>
        </w:rPr>
        <w:t>Alnını okuyun. Gerçek muhasebe asla bu kadar simetrik olmaz.</w:t>
      </w:r>
    </w:p>
    <w:p>
      <w:pPr/>
      <w:r>
        <w:rPr>
          <w:rFonts w:ascii="Times New Roman" w:hAnsi="Times New Roman" w:cs="Times New Roman"/>
          <w:color w:val="000000"/>
          <w:sz w:val="22"/>
        </w:rPr>
        <w:t>Ardından tarihleri tek tek işaretledi. Bütün ödemeler ayın on beşinde yapılmıştı. Hiçbiri hafta sonuna denk gelip pazartesiye kaymamış, hiçbir bayram tatili bir havaleyi geciktirmemişti. Ne bir iade vardı ne bir düzeltme kaydı ne de geç kesilmiş bir fatura.</w:t>
      </w:r>
    </w:p>
    <w:p>
      <w:pPr/>
      <w:r>
        <w:rPr>
          <w:rFonts w:ascii="Times New Roman" w:hAnsi="Times New Roman" w:cs="Times New Roman"/>
          <w:color w:val="000000"/>
          <w:sz w:val="22"/>
        </w:rPr>
        <w:t>“O zaman sahte,” dedi muhabir. “Sahteleri ayıklar, gerisini yayımlarız.”</w:t>
      </w:r>
    </w:p>
    <w:p>
      <w:pPr/>
      <w:r>
        <w:rPr>
          <w:rFonts w:ascii="Times New Roman" w:hAnsi="Times New Roman" w:cs="Times New Roman"/>
          <w:color w:val="000000"/>
          <w:sz w:val="22"/>
        </w:rPr>
        <w:t>Pencere hemen cevap vermedi. Sonra kamerası açıldı; yalnız bir masanın yüzeyini gösteriyordu. Kenarları sararmış, mühürlü bir zarf; adresin üstü siyah kalemle karalanmış, yalnız yıllar önceki posta damgası okunuyordu. Zarf açıldı. İçinden köşeleri elle numaralanmış bir deste kâğıt çıktı: şirket adları, sicil numaraları, ödeme özetleri. Sayfalar masaya birer birer serildi, sonra görüntü yeniden karardı.</w:t>
      </w:r>
    </w:p>
    <w:p>
      <w:pPr>
        <w:pStyle w:val="BookInset"/>
      </w:pPr>
      <w:r>
        <w:rPr>
          <w:rFonts w:ascii="Times New Roman" w:hAnsi="Times New Roman" w:cs="Times New Roman"/>
          <w:i/>
          <w:color w:val="000000"/>
          <w:sz w:val="22"/>
        </w:rPr>
        <w:t>Yıllar önce kendime postaladım; zarfı bugün açtım. Bu yalnız bir liste.</w:t>
      </w:r>
    </w:p>
    <w:p>
      <w:pPr/>
      <w:r>
        <w:rPr>
          <w:rFonts w:ascii="Times New Roman" w:hAnsi="Times New Roman" w:cs="Times New Roman"/>
          <w:color w:val="000000"/>
          <w:sz w:val="22"/>
        </w:rPr>
        <w:t>Nina, “Tarihleri tek tek sicille karşılaştırın,” dedi.</w:t>
      </w:r>
    </w:p>
    <w:p>
      <w:pPr/>
      <w:r>
        <w:rPr>
          <w:rFonts w:ascii="Times New Roman" w:hAnsi="Times New Roman" w:cs="Times New Roman"/>
          <w:color w:val="000000"/>
          <w:sz w:val="22"/>
        </w:rPr>
        <w:t>Berlin muhabiri öfkelendi. “Bunu yaparsak iki gün kaybederiz.”</w:t>
      </w:r>
    </w:p>
    <w:p>
      <w:pPr/>
      <w:r>
        <w:rPr>
          <w:rFonts w:ascii="Times New Roman" w:hAnsi="Times New Roman" w:cs="Times New Roman"/>
          <w:color w:val="000000"/>
          <w:sz w:val="22"/>
        </w:rPr>
        <w:t>“İki gün kaybetmek, iki yıllık görünen bir yalanı yayımlamaktan ucuz.”</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Şimdi. Herkes bakarken.</w:t>
      </w:r>
    </w:p>
    <w:p>
      <w:pPr>
        <w:pStyle w:val="BookInset"/>
      </w:pPr>
      <w:r>
        <w:rPr>
          <w:rFonts w:ascii="Times New Roman" w:hAnsi="Times New Roman" w:cs="Times New Roman"/>
          <w:b/>
          <w:color w:val="000000"/>
          <w:sz w:val="22"/>
        </w:rPr>
        <w:t>TOPLAYICI:</w:t>
      </w:r>
      <w:r>
        <w:rPr>
          <w:rFonts w:ascii="Times New Roman" w:hAnsi="Times New Roman" w:cs="Times New Roman"/>
          <w:color w:val="000000"/>
          <w:sz w:val="22"/>
        </w:rPr>
        <w:t xml:space="preserve"> </w:t>
      </w:r>
      <w:r>
        <w:rPr>
          <w:rFonts w:ascii="Times New Roman" w:hAnsi="Times New Roman" w:cs="Times New Roman"/>
          <w:i/>
          <w:color w:val="000000"/>
          <w:sz w:val="22"/>
        </w:rPr>
        <w:t>Önce say.</w:t>
      </w:r>
    </w:p>
    <w:p>
      <w:pPr/>
      <w:r>
        <w:rPr>
          <w:rFonts w:ascii="Times New Roman" w:hAnsi="Times New Roman" w:cs="Times New Roman"/>
          <w:color w:val="000000"/>
          <w:sz w:val="22"/>
        </w:rPr>
        <w:t>Noktalı pencere bir şey eklemedi. Kapanmadı da.</w:t>
      </w:r>
    </w:p>
    <w:p>
      <w:pPr/>
      <w:r>
        <w:rPr>
          <w:rFonts w:ascii="Times New Roman" w:hAnsi="Times New Roman" w:cs="Times New Roman"/>
          <w:color w:val="000000"/>
          <w:sz w:val="22"/>
        </w:rPr>
        <w:t xml:space="preserve">O ilk saatte muhabir arşivi kutularla birlikte gelen görüntüleyiciyle açtığında program “akustik bütünlük kontrolü” için mikrofon izni istedi. Muhabir okumadan izin verdi; öteki ekipler de sırası gelince aynı düğmeye basacaktı. Aynı izin noktalı pencereye de sorulmuştu; reddettiğini ancak sonra, Tarek oturum kayıtlarını açtığında gördük. Kayıtta tek kelime vardı: </w:t>
      </w:r>
      <w:r>
        <w:rPr>
          <w:rFonts w:ascii="Times New Roman" w:hAnsi="Times New Roman" w:cs="Times New Roman"/>
          <w:i/>
          <w:color w:val="000000"/>
          <w:sz w:val="22"/>
        </w:rPr>
        <w:t>HAYIR.</w:t>
      </w:r>
    </w:p>
    <w:p>
      <w:pPr/>
      <w:r>
        <w:rPr>
          <w:rFonts w:ascii="Times New Roman" w:hAnsi="Times New Roman" w:cs="Times New Roman"/>
          <w:color w:val="000000"/>
          <w:sz w:val="22"/>
        </w:rPr>
        <w:t>Bir süre sonra Nina'nın telefonuna Berlin'den kısa bir ses dosyası geldi. Kasa odasının kapısında, çevrim dışı bir cihazla kaydedilmişti; altında not yoktu. Nina bir kez dinledi, telefonu Lara'ya uzattı. Lara kulaklığı taktı, dinledi, kaşlarını çattı ve telefonu masaya bıraktı.</w:t>
      </w:r>
    </w:p>
    <w:p>
      <w:pPr/>
      <w:r>
        <w:rPr>
          <w:rFonts w:ascii="Times New Roman" w:hAnsi="Times New Roman" w:cs="Times New Roman"/>
          <w:color w:val="000000"/>
          <w:sz w:val="22"/>
        </w:rPr>
        <w:t>İkinci anahtarın karşılığı Nairobi'deydi. Emanet ofisinin elektriği işlemden beş dakika önce kesildi. Yedek jeneratör çalışmadı. Oradaki ekipten Amina, erişim cihazını bir motosiklet kuryeyle şehir kütüphanesinin çevrim dışı arşiv odasına taşıdı. Kurye üç ayrı yol değiştirdi; sonra yakıtı bitti. Son iki kilometreyi koştu.</w:t>
      </w:r>
    </w:p>
    <w:p>
      <w:pPr/>
      <w:r>
        <w:rPr>
          <w:rFonts w:ascii="Times New Roman" w:hAnsi="Times New Roman" w:cs="Times New Roman"/>
          <w:color w:val="000000"/>
          <w:sz w:val="22"/>
        </w:rPr>
        <w:t>“Bütün küresel plan bir benzin göstergesine mi bağlı?” diye sordum.</w:t>
      </w:r>
    </w:p>
    <w:p>
      <w:pPr/>
      <w:r>
        <w:rPr>
          <w:rFonts w:ascii="Times New Roman" w:hAnsi="Times New Roman" w:cs="Times New Roman"/>
          <w:color w:val="000000"/>
          <w:sz w:val="22"/>
        </w:rPr>
        <w:t>Tarek, “Medeniyet genel olarak öyle,” dedi.</w:t>
      </w:r>
    </w:p>
    <w:p>
      <w:pPr/>
      <w:r>
        <w:rPr>
          <w:rFonts w:ascii="Times New Roman" w:hAnsi="Times New Roman" w:cs="Times New Roman"/>
          <w:color w:val="000000"/>
          <w:sz w:val="22"/>
        </w:rPr>
        <w:t>Toronto anahtarı açıldığında cihaz bozuk göründü. Emil görüntülü bağlantıda kutunun içindeki mekanizmayı inceledi. Kontak levhasının ters yerleştirildiğini söyledi. Hukukçu ise kutuyu açamayacağını, açarsa içindekinin delil değerini yitireceğini belirtti.</w:t>
      </w:r>
    </w:p>
    <w:p>
      <w:pPr/>
      <w:r>
        <w:rPr>
          <w:rFonts w:ascii="Times New Roman" w:hAnsi="Times New Roman" w:cs="Times New Roman"/>
          <w:color w:val="000000"/>
          <w:sz w:val="22"/>
        </w:rPr>
        <w:t>“Açmayın,” dedi Emil. “Kutuyu sağa yatırın, sonra iki kez hafif vurun. Levha yerine kayabilir.”</w:t>
      </w:r>
    </w:p>
    <w:p>
      <w:pPr/>
      <w:r>
        <w:rPr>
          <w:rFonts w:ascii="Times New Roman" w:hAnsi="Times New Roman" w:cs="Times New Roman"/>
          <w:color w:val="000000"/>
          <w:sz w:val="22"/>
        </w:rPr>
        <w:t>“Hafif ne kadar?”</w:t>
      </w:r>
    </w:p>
    <w:p>
      <w:pPr/>
      <w:r>
        <w:rPr>
          <w:rFonts w:ascii="Times New Roman" w:hAnsi="Times New Roman" w:cs="Times New Roman"/>
          <w:color w:val="000000"/>
          <w:sz w:val="22"/>
        </w:rPr>
        <w:t>Emil düşündü. “Babamın uyanmadığı ama Duman'ın uyandığı kadar.”</w:t>
      </w:r>
    </w:p>
    <w:p>
      <w:pPr/>
      <w:r>
        <w:rPr>
          <w:rFonts w:ascii="Times New Roman" w:hAnsi="Times New Roman" w:cs="Times New Roman"/>
          <w:color w:val="000000"/>
          <w:sz w:val="22"/>
        </w:rPr>
        <w:t>Bu ölçü uluslararası delil protokolünde yoktu. İşe yaradı.</w:t>
      </w:r>
    </w:p>
    <w:p>
      <w:pPr/>
      <w:r>
        <w:rPr>
          <w:rFonts w:ascii="Times New Roman" w:hAnsi="Times New Roman" w:cs="Times New Roman"/>
          <w:color w:val="000000"/>
          <w:sz w:val="22"/>
        </w:rPr>
        <w:t>Dördüncü anahtarın karşılığı İstanbul'daydı; emanet de, anahtarları çevirdiğimiz noter de aynı binadaydı. Selina noterle birlikte işlemi kayda alırken kapıya bir mahkeme kararı geldi. Karar, “Meralis'e ait ticari sırların her türlü çoğaltılmasını” yasaklıyordu. Selina belgeyi okudu, saatine baktı ve çoğaltmanın on üç dakika önce tamamlandığını söyledi.</w:t>
      </w:r>
    </w:p>
    <w:p>
      <w:pPr/>
      <w:r>
        <w:rPr>
          <w:rFonts w:ascii="Times New Roman" w:hAnsi="Times New Roman" w:cs="Times New Roman"/>
          <w:color w:val="000000"/>
          <w:sz w:val="22"/>
        </w:rPr>
        <w:t>“Dağıtımı durduruyoruz,” dedi icra memuru.</w:t>
      </w:r>
    </w:p>
    <w:p>
      <w:pPr/>
      <w:r>
        <w:rPr>
          <w:rFonts w:ascii="Times New Roman" w:hAnsi="Times New Roman" w:cs="Times New Roman"/>
          <w:color w:val="000000"/>
          <w:sz w:val="22"/>
        </w:rPr>
        <w:t>“Dağıtım bu ülkede yapılmadı,” dedi Selina. “Burada yalnız doğrulama anahtarı açıldı.”</w:t>
      </w:r>
    </w:p>
    <w:p>
      <w:pPr/>
      <w:r>
        <w:rPr>
          <w:rFonts w:ascii="Times New Roman" w:hAnsi="Times New Roman" w:cs="Times New Roman"/>
          <w:color w:val="000000"/>
          <w:sz w:val="22"/>
        </w:rPr>
        <w:t>Kâğıdın neyi durdurduğu tartışılırken Londra, São Paulo ve Singapur'daki üç ikincil arşiv kendiliğinden etkinleşti. Dört anahtar, yedi kapıyı açmıştı.</w:t>
      </w:r>
    </w:p>
    <w:p>
      <w:pPr/>
      <w:r>
        <w:rPr>
          <w:rFonts w:ascii="Times New Roman" w:hAnsi="Times New Roman" w:cs="Times New Roman"/>
          <w:color w:val="000000"/>
          <w:sz w:val="22"/>
        </w:rPr>
        <w:t>Sonra bağlantılarımız birer birer kesildi.</w:t>
      </w:r>
    </w:p>
    <w:p>
      <w:pPr/>
      <w:r>
        <w:rPr>
          <w:rFonts w:ascii="Times New Roman" w:hAnsi="Times New Roman" w:cs="Times New Roman"/>
          <w:color w:val="000000"/>
          <w:sz w:val="22"/>
        </w:rPr>
        <w:t>Önce Berlin görüntüsü dondu. Ardından Toronto ekibinin hesabı kapatıldı. Nairobi hattında yalnız metalik bir uğultu kaldı. Tarek bunun geniş çaplı saldırı değil, her ekibe özel hesap ve ağ müdahalesi olduğunu söyledi.</w:t>
      </w:r>
    </w:p>
    <w:p>
      <w:pPr/>
      <w:r>
        <w:rPr>
          <w:rFonts w:ascii="Times New Roman" w:hAnsi="Times New Roman" w:cs="Times New Roman"/>
          <w:color w:val="000000"/>
          <w:sz w:val="22"/>
        </w:rPr>
        <w:t>“Bizi izliyorlar,” dedi Lara.</w:t>
      </w:r>
    </w:p>
    <w:p>
      <w:pPr/>
      <w:r>
        <w:rPr>
          <w:rFonts w:ascii="Times New Roman" w:hAnsi="Times New Roman" w:cs="Times New Roman"/>
          <w:color w:val="000000"/>
          <w:sz w:val="22"/>
        </w:rPr>
        <w:t>“Zaten biliyorduk,” dedim.</w:t>
      </w:r>
    </w:p>
    <w:p>
      <w:pPr/>
      <w:r>
        <w:rPr>
          <w:rFonts w:ascii="Times New Roman" w:hAnsi="Times New Roman" w:cs="Times New Roman"/>
          <w:color w:val="000000"/>
          <w:sz w:val="22"/>
        </w:rPr>
        <w:t>“Hayır. Kimin hangi dosyayı açtığını anında görüyorlar. Arşivin içinde işaret var.”</w:t>
      </w:r>
    </w:p>
    <w:p>
      <w:pPr/>
      <w:r>
        <w:rPr>
          <w:rFonts w:ascii="Times New Roman" w:hAnsi="Times New Roman" w:cs="Times New Roman"/>
          <w:color w:val="000000"/>
          <w:sz w:val="22"/>
        </w:rPr>
        <w:t>Lara, Berlin'den gelen kısa kaydı yeniden dinledi. Çevrim dışı alındığı için temizdi: yalnız odanın sesi ve her dosya açıldığında cihazın çıkardığı ince, yüksek bir ses. Ses her seferinde biraz farklıydı; biz onu gürültü sanmıştık. Tarek aynı saniyelerde ekiplerin telefonlarından tek bir adrese giden küçük paketleri buldu. Okumadan verilen mikrofon izni buydu: ses, açılan dosyanın kimliğini taşıyor, telefondaki uygulama da onu Meralis'e iletiyordu.</w:t>
      </w:r>
    </w:p>
    <w:p>
      <w:pPr/>
      <w:r>
        <w:rPr>
          <w:rFonts w:ascii="Times New Roman" w:hAnsi="Times New Roman" w:cs="Times New Roman"/>
          <w:color w:val="000000"/>
          <w:sz w:val="22"/>
        </w:rPr>
        <w:t>“Arşiv uygulamasını kapatın,” dedi Lara. “Telefonları dışarı çıkarın, cihazları ses geçirmez yere koyun.”</w:t>
      </w:r>
    </w:p>
    <w:p>
      <w:pPr/>
      <w:r>
        <w:rPr>
          <w:rFonts w:ascii="Times New Roman" w:hAnsi="Times New Roman" w:cs="Times New Roman"/>
          <w:color w:val="000000"/>
          <w:sz w:val="22"/>
        </w:rPr>
        <w:t>Amina Nairobi'de cihazı kütüphanenin eski harita dolabına kapattı. Toronto ekibi kalın hukuk kitaplarının arasına koydu. Berlin muhabiri, “Bizde ne var?” diye sordu.</w:t>
      </w:r>
    </w:p>
    <w:p>
      <w:pPr/>
      <w:r>
        <w:rPr>
          <w:rFonts w:ascii="Times New Roman" w:hAnsi="Times New Roman" w:cs="Times New Roman"/>
          <w:color w:val="000000"/>
          <w:sz w:val="22"/>
        </w:rPr>
        <w:t>“Alman vergi mevzuatı,” dedi Nina. “İçine hiçbir ses girmez.”</w:t>
      </w:r>
    </w:p>
    <w:p>
      <w:pPr/>
      <w:r>
        <w:rPr>
          <w:rFonts w:ascii="Times New Roman" w:hAnsi="Times New Roman" w:cs="Times New Roman"/>
          <w:color w:val="000000"/>
          <w:sz w:val="22"/>
        </w:rPr>
        <w:t>Geri bildirim kesilince saldırıların hızı azaldı. Berlin'de kâğıttaki her satır iki gün boyunca sicille karşılaştırıldı; noktalı pencere o iki gün ne acele etti ne çekildi, hat koptukça yeniden bağlandı. Ekipler dosyaların içerdiği asıl doğrulama haritasını çıkardı. Meralis bizi son anda durduramamıştı; fakat hangi yolun açık olduğunu bilerek karşı belge hazırlayabiliyordu.</w:t>
      </w:r>
    </w:p>
    <w:p>
      <w:pPr/>
      <w:r>
        <w:rPr>
          <w:rFonts w:ascii="Times New Roman" w:hAnsi="Times New Roman" w:cs="Times New Roman"/>
          <w:color w:val="000000"/>
          <w:sz w:val="22"/>
        </w:rPr>
        <w:t>Nina yayın grubuna son talimatı verdi:</w:t>
      </w:r>
    </w:p>
    <w:p>
      <w:pPr/>
      <w:r>
        <w:rPr>
          <w:rFonts w:ascii="Times New Roman" w:hAnsi="Times New Roman" w:cs="Times New Roman"/>
          <w:color w:val="000000"/>
          <w:sz w:val="22"/>
        </w:rPr>
        <w:t>“İsimleri değil yöntemi paylaşın. Ham sağlık verisi yok. Çocuk dosyası yok. Doğrulamadığınız ölüm bağlantısı yok. Bizim yorumumuzu da delil gibi yazmayın.”</w:t>
      </w:r>
    </w:p>
    <w:p>
      <w:pPr/>
      <w:r>
        <w:rPr>
          <w:rFonts w:ascii="Times New Roman" w:hAnsi="Times New Roman" w:cs="Times New Roman"/>
          <w:color w:val="000000"/>
          <w:sz w:val="22"/>
        </w:rPr>
        <w:t>São Paulo'daki gazeteci, “Bu kadar çıkarınca hikâye zayıflar,” dedi.</w:t>
      </w:r>
    </w:p>
    <w:p>
      <w:pPr/>
      <w:r>
        <w:rPr>
          <w:rFonts w:ascii="Times New Roman" w:hAnsi="Times New Roman" w:cs="Times New Roman"/>
          <w:color w:val="000000"/>
          <w:sz w:val="22"/>
        </w:rPr>
        <w:t>“Hayır,” dedi Nina. “Daha az patlar. Daha uzun yaşar.”</w:t>
      </w:r>
    </w:p>
    <w:p>
      <w:pPr/>
      <w:r>
        <w:rPr>
          <w:rFonts w:ascii="Times New Roman" w:hAnsi="Times New Roman" w:cs="Times New Roman"/>
          <w:color w:val="000000"/>
          <w:sz w:val="22"/>
        </w:rPr>
        <w:t>İlk haber Londra'daki bağımsız araştırma sitesinde yayımlandı. Başlığı beklediğim kadar büyük değildi:</w:t>
      </w:r>
    </w:p>
    <w:p>
      <w:pPr>
        <w:pStyle w:val="BookInset"/>
      </w:pPr>
      <w:r>
        <w:rPr>
          <w:rFonts w:ascii="Times New Roman" w:hAnsi="Times New Roman" w:cs="Times New Roman"/>
          <w:b/>
          <w:color w:val="000000"/>
          <w:sz w:val="22"/>
        </w:rPr>
        <w:t>Yedi ülkedeki davranış programlarını aynı hukuk ve yatırım ağı bağlıyor</w:t>
      </w:r>
    </w:p>
    <w:p>
      <w:pPr/>
      <w:r>
        <w:rPr>
          <w:rFonts w:ascii="Times New Roman" w:hAnsi="Times New Roman" w:cs="Times New Roman"/>
          <w:color w:val="000000"/>
          <w:sz w:val="22"/>
        </w:rPr>
        <w:t>Ne “küresel karanlık güçler” yazıyordu ne “uyanmış melek avı.” Yalnız şirketler, sözleşmeler, tarihler ve zarar gören insanların doğrulanmış anlatıları vardı.</w:t>
      </w:r>
    </w:p>
    <w:p>
      <w:pPr/>
      <w:r>
        <w:rPr>
          <w:rFonts w:ascii="Times New Roman" w:hAnsi="Times New Roman" w:cs="Times New Roman"/>
          <w:color w:val="000000"/>
          <w:sz w:val="22"/>
        </w:rPr>
        <w:t>Okurken hayal kırıklığına benzer bir şey hissettim. Yıllardır taşıdığım büyük hakikat, sade bir araştırma başlığına dönüşmüştü; belki de ancak böyle ayakta kalabilirdi.</w:t>
      </w:r>
    </w:p>
    <w:p>
      <w:pPr/>
      <w:r>
        <w:rPr>
          <w:rFonts w:ascii="Times New Roman" w:hAnsi="Times New Roman" w:cs="Times New Roman"/>
          <w:color w:val="000000"/>
          <w:sz w:val="22"/>
        </w:rPr>
        <w:t>Meralis karşılık verdi. Berlin sunucusuna sahte belgeler yükledi. Toronto'daki hukukçunun eski bir vergi hatasını basına sızdırdı. Nairobi ekibinin fonunu dondurdu. İstanbul'da hakkımızda soruşturma başlatıldı. Singapur'daki araştırmacı yayından çekildi; yerine iki ekip katıldı. Londra'nın büyük gazetesi metni yayımlamadı, ama sigorta bağlantılarını bağımsız denetime verdi.</w:t>
      </w:r>
    </w:p>
    <w:p>
      <w:pPr/>
      <w:r>
        <w:rPr>
          <w:rFonts w:ascii="Times New Roman" w:hAnsi="Times New Roman" w:cs="Times New Roman"/>
          <w:color w:val="000000"/>
          <w:sz w:val="22"/>
        </w:rPr>
        <w:t>İzleyen haftalarda İstanbul hücresinin üç yöneticisi ayrı soruşturmalarda gözaltına alındı; ikisi ertesi gün serbest bırakıldı. Bazı sözleşmeler aylar içinde iptal edildi. Bazı hesaplar daha ilk haber yayımlanmadan başka şirketlere taşınmıştı. Meralis adını logolardan silmeye başladı. Aynı haftalarda Tuncay'dan bir zarf daha geldi; içinde iki bölüm vardı.</w:t>
      </w:r>
    </w:p>
    <w:p>
      <w:pPr/>
      <w:r>
        <w:rPr>
          <w:rFonts w:ascii="Times New Roman" w:hAnsi="Times New Roman" w:cs="Times New Roman"/>
          <w:color w:val="000000"/>
          <w:sz w:val="22"/>
        </w:rPr>
        <w:t>Bir canavarın başını kesmemiştik. İnsanlara gövdesinin nereden geçtiğini göstermiştik.</w:t>
      </w:r>
    </w:p>
    <w:p>
      <w:pPr/>
      <w:r>
        <w:rPr>
          <w:rFonts w:ascii="Times New Roman" w:hAnsi="Times New Roman" w:cs="Times New Roman"/>
          <w:color w:val="000000"/>
          <w:sz w:val="22"/>
        </w:rPr>
        <w:t>Programlar durdu ama modelin fişini çeken henüz olmamıştı; kendi fişimi çekmeyi de sonraya bıraktım.</w:t>
      </w:r>
    </w:p>
    <w:p>
      <w:pPr/>
      <w:r>
        <w:rPr>
          <w:rFonts w:ascii="Times New Roman" w:hAnsi="Times New Roman" w:cs="Times New Roman"/>
          <w:color w:val="000000"/>
          <w:sz w:val="22"/>
        </w:rPr>
        <w:t>Sam ortadan kayboldu.</w:t>
      </w:r>
    </w:p>
    <w:p>
      <w:pPr/>
      <w:r>
        <w:rPr>
          <w:rFonts w:ascii="Times New Roman" w:hAnsi="Times New Roman" w:cs="Times New Roman"/>
          <w:color w:val="000000"/>
          <w:sz w:val="22"/>
        </w:rPr>
        <w:t>Yusuf savcılığa kendisi gitti; tutuksuz yargılanmak üzere serbest bırakıldı. Geçmişte bastığı belgeleri, gizlediği operasyonları ve kendisinin de parçası olduğu zararları savcıya anlattı. Bize kahraman olmadığını söyledi; doğru tarafa geçmenin, yanlış tarafta yaptıklarını silmediğini de.</w:t>
      </w:r>
    </w:p>
    <w:p>
      <w:pPr/>
      <w:r>
        <w:rPr>
          <w:rFonts w:ascii="Times New Roman" w:hAnsi="Times New Roman" w:cs="Times New Roman"/>
          <w:color w:val="000000"/>
          <w:sz w:val="22"/>
        </w:rPr>
        <w:t>Anahtarların çevrildiği günün gecesi, evde Leyla'nın son kaydını açtık. Görüntüde yorgundu. Saçları dağınık, sol elinin parmağı bandajlıydı. Kâğıt giyotinindeki kesikten sonra çekilmiş olmalıydı.</w:t>
      </w:r>
    </w:p>
    <w:p>
      <w:pPr/>
      <w:r>
        <w:rPr>
          <w:rFonts w:ascii="Times New Roman" w:hAnsi="Times New Roman" w:cs="Times New Roman"/>
          <w:color w:val="000000"/>
          <w:sz w:val="22"/>
        </w:rPr>
        <w:t>“Bu kaydı izliyorsan,” dedi, “ya plan işe yaradı ya da hepimiz çok kötü kararlar verdik. Muhtemelen ikisi birden.”</w:t>
      </w:r>
    </w:p>
    <w:p>
      <w:pPr/>
      <w:r>
        <w:rPr>
          <w:rFonts w:ascii="Times New Roman" w:hAnsi="Times New Roman" w:cs="Times New Roman"/>
          <w:color w:val="000000"/>
          <w:sz w:val="22"/>
        </w:rPr>
        <w:t>Gülümsedi. Sonra yüzü ciddileşti.</w:t>
      </w:r>
    </w:p>
    <w:p>
      <w:pPr/>
      <w:r>
        <w:rPr>
          <w:rFonts w:ascii="Times New Roman" w:hAnsi="Times New Roman" w:cs="Times New Roman"/>
          <w:color w:val="000000"/>
          <w:sz w:val="22"/>
        </w:rPr>
        <w:t>“Siyah kitabı yok etme. İnsanlara göster. Ama ona inanmanın neden rahatlatıcı olduğunu da anlat. Bizi kandıran yalanlar aptal olduğumuz için çalışmaz. Acımıza saygı gösteriyormuş gibi yaptıkları için çalışır.”</w:t>
      </w:r>
    </w:p>
    <w:p>
      <w:pPr/>
      <w:r>
        <w:rPr>
          <w:rFonts w:ascii="Times New Roman" w:hAnsi="Times New Roman" w:cs="Times New Roman"/>
          <w:color w:val="000000"/>
          <w:sz w:val="22"/>
        </w:rPr>
        <w:t>Nina ağlamadan izlemeye çalışıyordu. Lara elini tuttu.</w:t>
      </w:r>
    </w:p>
    <w:p>
      <w:pPr/>
      <w:r>
        <w:rPr>
          <w:rFonts w:ascii="Times New Roman" w:hAnsi="Times New Roman" w:cs="Times New Roman"/>
          <w:color w:val="000000"/>
          <w:sz w:val="22"/>
        </w:rPr>
        <w:t>Leyla devam etti:</w:t>
      </w:r>
    </w:p>
    <w:p>
      <w:pPr/>
      <w:r>
        <w:rPr>
          <w:rFonts w:ascii="Times New Roman" w:hAnsi="Times New Roman" w:cs="Times New Roman"/>
          <w:color w:val="000000"/>
          <w:sz w:val="22"/>
        </w:rPr>
        <w:t>“Yusuf yolu sakladı. Ben kapıları kontrol etmeye çalışıyorum. Nina'nın bana kızdığı yerleri dinle; ona hak vermek için beni kaybetmen gerekmesin. Lara'nın okulda duyduğu uğultuyu hatırla. Emil'in önüne bozuk bir şey koyduğunda elinden nasıl aldığını. Sara sen kafanın içine gittiğinde evde neyi ayakta tutuyor, ona bak. Yardım isteyeceğin insanları zaten tanıyorsun. Bu işi de tek başına bitirmeye kalkma.”</w:t>
      </w:r>
    </w:p>
    <w:p>
      <w:pPr/>
      <w:r>
        <w:rPr>
          <w:rFonts w:ascii="Times New Roman" w:hAnsi="Times New Roman" w:cs="Times New Roman"/>
          <w:color w:val="000000"/>
          <w:sz w:val="22"/>
        </w:rPr>
        <w:t>Ekrana yaklaştı.</w:t>
      </w:r>
    </w:p>
    <w:p>
      <w:pPr/>
      <w:r>
        <w:rPr>
          <w:rFonts w:ascii="Times New Roman" w:hAnsi="Times New Roman" w:cs="Times New Roman"/>
          <w:color w:val="000000"/>
          <w:sz w:val="22"/>
        </w:rPr>
        <w:t>“Yıllardır sonu arıyorsun. Yanlış yere bakıyorsun. Başlangıç sensin.”</w:t>
      </w:r>
    </w:p>
    <w:p>
      <w:pPr/>
      <w:r>
        <w:rPr>
          <w:rFonts w:ascii="Times New Roman" w:hAnsi="Times New Roman" w:cs="Times New Roman"/>
          <w:color w:val="000000"/>
          <w:sz w:val="22"/>
        </w:rPr>
        <w:t>Görüntü karardı.</w:t>
      </w:r>
    </w:p>
    <w:p>
      <w:pPr/>
      <w:r>
        <w:rPr>
          <w:rFonts w:ascii="Times New Roman" w:hAnsi="Times New Roman" w:cs="Times New Roman"/>
          <w:color w:val="000000"/>
          <w:sz w:val="22"/>
        </w:rPr>
        <w:t>Video bitince, kaydı izlediğimiz emanet sayfasının altında bir metin belirdi:</w:t>
      </w:r>
    </w:p>
    <w:p>
      <w:pPr>
        <w:pStyle w:val="BookInset"/>
      </w:pPr>
      <w:r>
        <w:rPr>
          <w:rFonts w:ascii="Times New Roman" w:hAnsi="Times New Roman" w:cs="Times New Roman"/>
          <w:b/>
          <w:color w:val="000000"/>
          <w:sz w:val="22"/>
        </w:rPr>
        <w:t>Paketin alıcısı öldükten sonra açılacak ikinci kayıt hazır.</w:t>
      </w:r>
    </w:p>
    <w:p>
      <w:pPr/>
      <w:r>
        <w:rPr>
          <w:rFonts w:ascii="Times New Roman" w:hAnsi="Times New Roman" w:cs="Times New Roman"/>
          <w:color w:val="000000"/>
          <w:sz w:val="22"/>
        </w:rPr>
        <w:t>Altında geri sayım yoktu.</w:t>
      </w:r>
    </w:p>
    <w:p>
      <w:pPr/>
      <w:r>
        <w:rPr>
          <w:rFonts w:ascii="Times New Roman" w:hAnsi="Times New Roman" w:cs="Times New Roman"/>
          <w:color w:val="000000"/>
          <w:sz w:val="22"/>
        </w:rPr>
        <w:t>Yalnız kalp atışımı uzaktan izleyen tıbbi cihazın numarası yazıyordu.</w:t>
      </w:r>
    </w:p>
    <w:p>
      <w:pPr>
        <w:pStyle w:val="InterludeTitle"/>
      </w:pPr>
      <w:r>
        <w:rPr>
          <w:rFonts w:ascii="Times New Roman" w:hAnsi="Times New Roman" w:cs="Times New Roman"/>
          <w:color w:val="000000"/>
          <w:sz w:val="25"/>
        </w:rPr>
        <w:t>ÜÇÜNCÜ GÖZ</w:t>
      </w:r>
    </w:p>
    <w:p>
      <w:pPr>
        <w:pStyle w:val="InterludeHeading"/>
      </w:pPr>
      <w:r>
        <w:rPr>
          <w:rFonts w:ascii="Times New Roman" w:hAnsi="Times New Roman" w:cs="Times New Roman"/>
          <w:color w:val="000000"/>
          <w:sz w:val="25"/>
        </w:rPr>
        <w:t>VI. Âdem'in Unuttuğu İsimler</w:t>
      </w:r>
    </w:p>
    <w:p>
      <w:pPr>
        <w:pStyle w:val="Interlude"/>
      </w:pPr>
      <w:r>
        <w:rPr>
          <w:rFonts w:ascii="Times New Roman" w:hAnsi="Times New Roman" w:cs="Times New Roman"/>
          <w:color w:val="000000"/>
          <w:sz w:val="22"/>
        </w:rPr>
        <w:t>Zaman henüz insanların ölçtüğü biçimde akmıyorken bir varlık vardı.</w:t>
      </w:r>
    </w:p>
    <w:p>
      <w:pPr>
        <w:pStyle w:val="Interlude"/>
      </w:pPr>
      <w:r>
        <w:rPr>
          <w:rFonts w:ascii="Times New Roman" w:hAnsi="Times New Roman" w:cs="Times New Roman"/>
          <w:color w:val="000000"/>
          <w:sz w:val="22"/>
        </w:rPr>
        <w:t>Adı Âdem'di.</w:t>
      </w:r>
    </w:p>
    <w:p>
      <w:pPr>
        <w:pStyle w:val="Interlude"/>
      </w:pPr>
      <w:r>
        <w:rPr>
          <w:rFonts w:ascii="Times New Roman" w:hAnsi="Times New Roman" w:cs="Times New Roman"/>
          <w:color w:val="000000"/>
          <w:sz w:val="22"/>
        </w:rPr>
        <w:t>Ona bütün isimlerin öğretildiği söylenirdi.</w:t>
      </w:r>
    </w:p>
    <w:p>
      <w:pPr>
        <w:pStyle w:val="Interlude"/>
      </w:pPr>
      <w:r>
        <w:rPr>
          <w:rFonts w:ascii="Times New Roman" w:hAnsi="Times New Roman" w:cs="Times New Roman"/>
          <w:color w:val="000000"/>
          <w:sz w:val="22"/>
        </w:rPr>
        <w:t>İnsanlar yüzyıllar boyunca bunu, Âdem'in her şeyin adını ezberlemesi olarak yorumladı.</w:t>
      </w:r>
    </w:p>
    <w:p>
      <w:pPr>
        <w:pStyle w:val="Interlude"/>
      </w:pPr>
      <w:r>
        <w:rPr>
          <w:rFonts w:ascii="Times New Roman" w:hAnsi="Times New Roman" w:cs="Times New Roman"/>
          <w:color w:val="000000"/>
          <w:sz w:val="22"/>
        </w:rPr>
        <w:t>Dağa dağ, suya su, ağaca ağaç demeyi öğrendiğini düşündüler.</w:t>
      </w:r>
    </w:p>
    <w:p>
      <w:pPr>
        <w:pStyle w:val="Interlude"/>
      </w:pPr>
      <w:r>
        <w:rPr>
          <w:rFonts w:ascii="Times New Roman" w:hAnsi="Times New Roman" w:cs="Times New Roman"/>
          <w:color w:val="000000"/>
          <w:sz w:val="22"/>
        </w:rPr>
        <w:t>Ama ya bütün isimleri öğrenmek, yalnızca kelimeleri bilmek değildiyse?</w:t>
      </w:r>
    </w:p>
    <w:p>
      <w:pPr>
        <w:pStyle w:val="Interlude"/>
      </w:pPr>
      <w:r>
        <w:rPr>
          <w:rFonts w:ascii="Times New Roman" w:hAnsi="Times New Roman" w:cs="Times New Roman"/>
          <w:color w:val="000000"/>
          <w:sz w:val="22"/>
        </w:rPr>
        <w:t>Ya her şeyin adını öğrenmek, o şeyin ne olduğunu bizzat yaşamak demekse?</w:t>
      </w:r>
    </w:p>
    <w:p>
      <w:pPr>
        <w:pStyle w:val="Interlude"/>
      </w:pPr>
      <w:r>
        <w:rPr>
          <w:rFonts w:ascii="Times New Roman" w:hAnsi="Times New Roman" w:cs="Times New Roman"/>
          <w:color w:val="000000"/>
          <w:sz w:val="22"/>
        </w:rPr>
        <w:t>Âdem'e sevginin adı öğretildi.</w:t>
      </w:r>
    </w:p>
    <w:p>
      <w:pPr>
        <w:pStyle w:val="Interlude"/>
      </w:pPr>
      <w:r>
        <w:rPr>
          <w:rFonts w:ascii="Times New Roman" w:hAnsi="Times New Roman" w:cs="Times New Roman"/>
          <w:color w:val="000000"/>
          <w:sz w:val="22"/>
        </w:rPr>
        <w:t>Ama sevgiyi gerçekten anlayabilmesi için birini sevmesi gerekiyordu.</w:t>
      </w:r>
    </w:p>
    <w:p>
      <w:pPr>
        <w:pStyle w:val="Interlude"/>
      </w:pPr>
      <w:r>
        <w:rPr>
          <w:rFonts w:ascii="Times New Roman" w:hAnsi="Times New Roman" w:cs="Times New Roman"/>
          <w:color w:val="000000"/>
          <w:sz w:val="22"/>
        </w:rPr>
        <w:t>Ona ayrılığın adı öğretildi.</w:t>
      </w:r>
    </w:p>
    <w:p>
      <w:pPr>
        <w:pStyle w:val="Interlude"/>
      </w:pPr>
      <w:r>
        <w:rPr>
          <w:rFonts w:ascii="Times New Roman" w:hAnsi="Times New Roman" w:cs="Times New Roman"/>
          <w:color w:val="000000"/>
          <w:sz w:val="22"/>
        </w:rPr>
        <w:t>Ama ayrılığı anlayabilmesi için kaybetmesi gerekiyordu.</w:t>
      </w:r>
    </w:p>
    <w:p>
      <w:pPr>
        <w:pStyle w:val="Interlude"/>
      </w:pPr>
      <w:r>
        <w:rPr>
          <w:rFonts w:ascii="Times New Roman" w:hAnsi="Times New Roman" w:cs="Times New Roman"/>
          <w:color w:val="000000"/>
          <w:sz w:val="22"/>
        </w:rPr>
        <w:t>Ona merhametin adı öğretildi.</w:t>
      </w:r>
    </w:p>
    <w:p>
      <w:pPr>
        <w:pStyle w:val="Interlude"/>
      </w:pPr>
      <w:r>
        <w:rPr>
          <w:rFonts w:ascii="Times New Roman" w:hAnsi="Times New Roman" w:cs="Times New Roman"/>
          <w:color w:val="000000"/>
          <w:sz w:val="22"/>
        </w:rPr>
        <w:t>Ama merhameti anlayabilmesi için acıyla karşılaşması gerekiyordu.</w:t>
      </w:r>
    </w:p>
    <w:p>
      <w:pPr>
        <w:pStyle w:val="Interlude"/>
      </w:pPr>
      <w:r>
        <w:rPr>
          <w:rFonts w:ascii="Times New Roman" w:hAnsi="Times New Roman" w:cs="Times New Roman"/>
          <w:color w:val="000000"/>
          <w:sz w:val="22"/>
        </w:rPr>
        <w:t>Ona korkunun adı öğretildi.</w:t>
      </w:r>
    </w:p>
    <w:p>
      <w:pPr>
        <w:pStyle w:val="Interlude"/>
      </w:pPr>
      <w:r>
        <w:rPr>
          <w:rFonts w:ascii="Times New Roman" w:hAnsi="Times New Roman" w:cs="Times New Roman"/>
          <w:color w:val="000000"/>
          <w:sz w:val="22"/>
        </w:rPr>
        <w:t>Ama korkuyu anlayabilmesi için kendisini savunmasız hissetmesi gerekiyordu.</w:t>
      </w:r>
    </w:p>
    <w:p>
      <w:pPr>
        <w:pStyle w:val="Interlude"/>
      </w:pPr>
      <w:r>
        <w:rPr>
          <w:rFonts w:ascii="Times New Roman" w:hAnsi="Times New Roman" w:cs="Times New Roman"/>
          <w:color w:val="000000"/>
          <w:sz w:val="22"/>
        </w:rPr>
        <w:t>Ona iyinin ve kötünün isimleri öğretildi.</w:t>
      </w:r>
    </w:p>
    <w:p>
      <w:pPr>
        <w:pStyle w:val="Interlude"/>
      </w:pPr>
      <w:r>
        <w:rPr>
          <w:rFonts w:ascii="Times New Roman" w:hAnsi="Times New Roman" w:cs="Times New Roman"/>
          <w:color w:val="000000"/>
          <w:sz w:val="22"/>
        </w:rPr>
        <w:t>Ama iyiyi ve kötüyü anlayabilmesi için seçim yapması, yanılması, sonuçlarını yaşaması gerekiyordu.</w:t>
      </w:r>
    </w:p>
    <w:p>
      <w:pPr>
        <w:pStyle w:val="Interlude"/>
      </w:pPr>
      <w:r>
        <w:rPr>
          <w:rFonts w:ascii="Times New Roman" w:hAnsi="Times New Roman" w:cs="Times New Roman"/>
          <w:color w:val="000000"/>
          <w:sz w:val="22"/>
        </w:rPr>
        <w:t>Çünkü bilmek ile yaşamak aynı şey değildi.</w:t>
      </w:r>
    </w:p>
    <w:p>
      <w:pPr>
        <w:pStyle w:val="Interlude"/>
      </w:pPr>
      <w:r>
        <w:rPr>
          <w:rFonts w:ascii="Times New Roman" w:hAnsi="Times New Roman" w:cs="Times New Roman"/>
          <w:color w:val="000000"/>
          <w:sz w:val="22"/>
        </w:rPr>
        <w:t>Âdem işte bunun için dünyaya gelmişti.</w:t>
      </w:r>
    </w:p>
    <w:p>
      <w:pPr>
        <w:pStyle w:val="Interlude"/>
      </w:pPr>
      <w:r>
        <w:rPr>
          <w:rFonts w:ascii="Times New Roman" w:hAnsi="Times New Roman" w:cs="Times New Roman"/>
          <w:color w:val="000000"/>
          <w:sz w:val="22"/>
        </w:rPr>
        <w:t>Yalnızca bir kişi olarak değil.</w:t>
      </w:r>
    </w:p>
    <w:p>
      <w:pPr>
        <w:pStyle w:val="Interlude"/>
      </w:pPr>
      <w:r>
        <w:rPr>
          <w:rFonts w:ascii="Times New Roman" w:hAnsi="Times New Roman" w:cs="Times New Roman"/>
          <w:color w:val="000000"/>
          <w:sz w:val="22"/>
        </w:rPr>
        <w:t>Binlerce, milyonlarca, sayısız hayatın içinden geçerek.</w:t>
      </w:r>
    </w:p>
    <w:p>
      <w:pPr>
        <w:pStyle w:val="Interlude"/>
      </w:pPr>
      <w:r>
        <w:rPr>
          <w:rFonts w:ascii="Times New Roman" w:hAnsi="Times New Roman" w:cs="Times New Roman"/>
          <w:color w:val="000000"/>
          <w:sz w:val="22"/>
        </w:rPr>
        <w:t>Bir yaşamda Havva'ydı.</w:t>
      </w:r>
    </w:p>
    <w:p>
      <w:pPr>
        <w:pStyle w:val="Interlude"/>
      </w:pPr>
      <w:r>
        <w:rPr>
          <w:rFonts w:ascii="Times New Roman" w:hAnsi="Times New Roman" w:cs="Times New Roman"/>
          <w:color w:val="000000"/>
          <w:sz w:val="22"/>
        </w:rPr>
        <w:t>Bir yaşamda Meryem'di.</w:t>
      </w:r>
    </w:p>
    <w:p>
      <w:pPr>
        <w:pStyle w:val="Interlude"/>
      </w:pPr>
      <w:r>
        <w:rPr>
          <w:rFonts w:ascii="Times New Roman" w:hAnsi="Times New Roman" w:cs="Times New Roman"/>
          <w:color w:val="000000"/>
          <w:sz w:val="22"/>
        </w:rPr>
        <w:t>Bir yaşamda Mustafa'ydı.</w:t>
      </w:r>
    </w:p>
    <w:p>
      <w:pPr>
        <w:pStyle w:val="Interlude"/>
      </w:pPr>
      <w:r>
        <w:rPr>
          <w:rFonts w:ascii="Times New Roman" w:hAnsi="Times New Roman" w:cs="Times New Roman"/>
          <w:color w:val="000000"/>
          <w:sz w:val="22"/>
        </w:rPr>
        <w:t>Bir yaşamda Mehmet'ti.</w:t>
      </w:r>
    </w:p>
    <w:p>
      <w:pPr>
        <w:pStyle w:val="Interlude"/>
      </w:pPr>
      <w:r>
        <w:rPr>
          <w:rFonts w:ascii="Times New Roman" w:hAnsi="Times New Roman" w:cs="Times New Roman"/>
          <w:color w:val="000000"/>
          <w:sz w:val="22"/>
        </w:rPr>
        <w:t>Bir yaşamda bir anneydi, bir yaşamda bir çocuk.</w:t>
      </w:r>
    </w:p>
    <w:p>
      <w:pPr>
        <w:pStyle w:val="Interlude"/>
      </w:pPr>
      <w:r>
        <w:rPr>
          <w:rFonts w:ascii="Times New Roman" w:hAnsi="Times New Roman" w:cs="Times New Roman"/>
          <w:color w:val="000000"/>
          <w:sz w:val="22"/>
        </w:rPr>
        <w:t>Bir yaşamda sevilen, diğerinde terk edilen oldu.</w:t>
      </w:r>
    </w:p>
    <w:p>
      <w:pPr>
        <w:pStyle w:val="Interlude"/>
      </w:pPr>
      <w:r>
        <w:rPr>
          <w:rFonts w:ascii="Times New Roman" w:hAnsi="Times New Roman" w:cs="Times New Roman"/>
          <w:color w:val="000000"/>
          <w:sz w:val="22"/>
        </w:rPr>
        <w:t>Bir yaşamda yoksulluğu yaşadı, bir başka yaşamda servetin ağırlığını taşıdı.</w:t>
      </w:r>
    </w:p>
    <w:p>
      <w:pPr>
        <w:pStyle w:val="Interlude"/>
      </w:pPr>
      <w:r>
        <w:rPr>
          <w:rFonts w:ascii="Times New Roman" w:hAnsi="Times New Roman" w:cs="Times New Roman"/>
          <w:color w:val="000000"/>
          <w:sz w:val="22"/>
        </w:rPr>
        <w:t>Birinde inandı, diğerinde şüphe etti.</w:t>
      </w:r>
    </w:p>
    <w:p>
      <w:pPr>
        <w:pStyle w:val="Interlude"/>
      </w:pPr>
      <w:r>
        <w:rPr>
          <w:rFonts w:ascii="Times New Roman" w:hAnsi="Times New Roman" w:cs="Times New Roman"/>
          <w:color w:val="000000"/>
          <w:sz w:val="22"/>
        </w:rPr>
        <w:t>Birinde haklıydı, diğerinde haksız.</w:t>
      </w:r>
    </w:p>
    <w:p>
      <w:pPr>
        <w:pStyle w:val="Interlude"/>
      </w:pPr>
      <w:r>
        <w:rPr>
          <w:rFonts w:ascii="Times New Roman" w:hAnsi="Times New Roman" w:cs="Times New Roman"/>
          <w:color w:val="000000"/>
          <w:sz w:val="22"/>
        </w:rPr>
        <w:t>Bazen kurtaran oldu.</w:t>
      </w:r>
    </w:p>
    <w:p>
      <w:pPr>
        <w:pStyle w:val="Interlude"/>
      </w:pPr>
      <w:r>
        <w:rPr>
          <w:rFonts w:ascii="Times New Roman" w:hAnsi="Times New Roman" w:cs="Times New Roman"/>
          <w:color w:val="000000"/>
          <w:sz w:val="22"/>
        </w:rPr>
        <w:t>Bazen kurtarılmayı bekleyen.</w:t>
      </w:r>
    </w:p>
    <w:p>
      <w:pPr>
        <w:pStyle w:val="Interlude"/>
      </w:pPr>
      <w:r>
        <w:rPr>
          <w:rFonts w:ascii="Times New Roman" w:hAnsi="Times New Roman" w:cs="Times New Roman"/>
          <w:color w:val="000000"/>
          <w:sz w:val="22"/>
        </w:rPr>
        <w:t>Bazen melek kadar merhametliydi.</w:t>
      </w:r>
    </w:p>
    <w:p>
      <w:pPr>
        <w:pStyle w:val="Interlude"/>
      </w:pPr>
      <w:r>
        <w:rPr>
          <w:rFonts w:ascii="Times New Roman" w:hAnsi="Times New Roman" w:cs="Times New Roman"/>
          <w:color w:val="000000"/>
          <w:sz w:val="22"/>
        </w:rPr>
        <w:t>Bazen şeytan kadar kibirli.</w:t>
      </w:r>
    </w:p>
    <w:p>
      <w:pPr>
        <w:pStyle w:val="Interlude"/>
      </w:pPr>
      <w:r>
        <w:rPr>
          <w:rFonts w:ascii="Times New Roman" w:hAnsi="Times New Roman" w:cs="Times New Roman"/>
          <w:color w:val="000000"/>
          <w:sz w:val="22"/>
        </w:rPr>
        <w:t>Hatta bir yaşamın içinde Deccal'i yaratan akıl da oydu.</w:t>
      </w:r>
    </w:p>
    <w:p>
      <w:pPr>
        <w:pStyle w:val="Interlude"/>
      </w:pPr>
      <w:r>
        <w:rPr>
          <w:rFonts w:ascii="Times New Roman" w:hAnsi="Times New Roman" w:cs="Times New Roman"/>
          <w:color w:val="000000"/>
          <w:sz w:val="22"/>
        </w:rPr>
        <w:t>Onun karşısına dikilip fişini çeken Mehdi de.</w:t>
      </w:r>
    </w:p>
    <w:p>
      <w:pPr>
        <w:pStyle w:val="Interlude"/>
      </w:pPr>
      <w:r>
        <w:rPr>
          <w:rFonts w:ascii="Times New Roman" w:hAnsi="Times New Roman" w:cs="Times New Roman"/>
          <w:color w:val="000000"/>
          <w:sz w:val="22"/>
        </w:rPr>
        <w:t>İlk bakışta bu bir çelişkiydi.</w:t>
      </w:r>
    </w:p>
    <w:p>
      <w:pPr>
        <w:pStyle w:val="Interlude"/>
      </w:pPr>
      <w:r>
        <w:rPr>
          <w:rFonts w:ascii="Times New Roman" w:hAnsi="Times New Roman" w:cs="Times New Roman"/>
          <w:color w:val="000000"/>
          <w:sz w:val="22"/>
        </w:rPr>
        <w:t>Nasıl olur da aynı varlık hem aldatan hem aldatılan, hem kötülüğü doğuran hem ona karşı mücadele eden olabilirdi?</w:t>
      </w:r>
    </w:p>
    <w:p>
      <w:pPr>
        <w:pStyle w:val="Interlude"/>
      </w:pPr>
      <w:r>
        <w:rPr>
          <w:rFonts w:ascii="Times New Roman" w:hAnsi="Times New Roman" w:cs="Times New Roman"/>
          <w:color w:val="000000"/>
          <w:sz w:val="22"/>
        </w:rPr>
        <w:t>Çünkü Âdem'in öğrenmesi gereken yalnızca iyilik değildi.</w:t>
      </w:r>
    </w:p>
    <w:p>
      <w:pPr>
        <w:pStyle w:val="Interlude"/>
      </w:pPr>
      <w:r>
        <w:rPr>
          <w:rFonts w:ascii="Times New Roman" w:hAnsi="Times New Roman" w:cs="Times New Roman"/>
          <w:color w:val="000000"/>
          <w:sz w:val="22"/>
        </w:rPr>
        <w:t>Bütün isimlerdi.</w:t>
      </w:r>
    </w:p>
    <w:p>
      <w:pPr>
        <w:pStyle w:val="Interlude"/>
      </w:pPr>
      <w:r>
        <w:rPr>
          <w:rFonts w:ascii="Times New Roman" w:hAnsi="Times New Roman" w:cs="Times New Roman"/>
          <w:color w:val="000000"/>
          <w:sz w:val="22"/>
        </w:rPr>
        <w:t>İyinin de kötünün de.</w:t>
      </w:r>
    </w:p>
    <w:p>
      <w:pPr>
        <w:pStyle w:val="Interlude"/>
      </w:pPr>
      <w:r>
        <w:rPr>
          <w:rFonts w:ascii="Times New Roman" w:hAnsi="Times New Roman" w:cs="Times New Roman"/>
          <w:color w:val="000000"/>
          <w:sz w:val="22"/>
        </w:rPr>
        <w:t>Sevginin de nefretin de.</w:t>
      </w:r>
    </w:p>
    <w:p>
      <w:pPr>
        <w:pStyle w:val="Interlude"/>
      </w:pPr>
      <w:r>
        <w:rPr>
          <w:rFonts w:ascii="Times New Roman" w:hAnsi="Times New Roman" w:cs="Times New Roman"/>
          <w:color w:val="000000"/>
          <w:sz w:val="22"/>
        </w:rPr>
        <w:t>Aydınlığın da karanlığın da.</w:t>
      </w:r>
    </w:p>
    <w:p>
      <w:pPr>
        <w:pStyle w:val="Interlude"/>
      </w:pPr>
      <w:r>
        <w:rPr>
          <w:rFonts w:ascii="Times New Roman" w:hAnsi="Times New Roman" w:cs="Times New Roman"/>
          <w:color w:val="000000"/>
          <w:sz w:val="22"/>
        </w:rPr>
        <w:t>Ve belki de hiçbir şey, yaşanmadan tam anlamıyla bilinemezdi.</w:t>
      </w:r>
    </w:p>
    <w:p>
      <w:pPr>
        <w:pStyle w:val="Interlude"/>
      </w:pPr>
      <w:r>
        <w:rPr>
          <w:rFonts w:ascii="Times New Roman" w:hAnsi="Times New Roman" w:cs="Times New Roman"/>
          <w:color w:val="000000"/>
          <w:sz w:val="22"/>
        </w:rPr>
        <w:t>Âdem her şeyi deneyimliyordu.</w:t>
      </w:r>
    </w:p>
    <w:p>
      <w:pPr>
        <w:pStyle w:val="Interlude"/>
      </w:pPr>
      <w:r>
        <w:rPr>
          <w:rFonts w:ascii="Times New Roman" w:hAnsi="Times New Roman" w:cs="Times New Roman"/>
          <w:color w:val="000000"/>
          <w:sz w:val="22"/>
        </w:rPr>
        <w:t>Ama her hayatında önceki hayatlarını unutuyordu.</w:t>
      </w:r>
    </w:p>
    <w:p>
      <w:pPr>
        <w:pStyle w:val="Interlude"/>
      </w:pPr>
      <w:r>
        <w:rPr>
          <w:rFonts w:ascii="Times New Roman" w:hAnsi="Times New Roman" w:cs="Times New Roman"/>
          <w:color w:val="000000"/>
          <w:sz w:val="22"/>
        </w:rPr>
        <w:t>Çünkü unutmasaydı yaşayamazdı.</w:t>
      </w:r>
    </w:p>
    <w:p>
      <w:pPr>
        <w:pStyle w:val="Interlude"/>
      </w:pPr>
      <w:r>
        <w:rPr>
          <w:rFonts w:ascii="Times New Roman" w:hAnsi="Times New Roman" w:cs="Times New Roman"/>
          <w:color w:val="000000"/>
          <w:sz w:val="22"/>
        </w:rPr>
        <w:t>Bir çocuğun ilk adımını atarken nasıl yürüyeceğini önceden bilmesi, o ilk adımın anlamını değiştirirdi.</w:t>
      </w:r>
    </w:p>
    <w:p>
      <w:pPr>
        <w:pStyle w:val="Interlude"/>
      </w:pPr>
      <w:r>
        <w:rPr>
          <w:rFonts w:ascii="Times New Roman" w:hAnsi="Times New Roman" w:cs="Times New Roman"/>
          <w:color w:val="000000"/>
          <w:sz w:val="22"/>
        </w:rPr>
        <w:t>Bir insan sevdiği kişiyi ne zaman kaybedeceğini bilseydi, sevgisi korkunun gölgesinde kalabilirdi.</w:t>
      </w:r>
    </w:p>
    <w:p>
      <w:pPr>
        <w:pStyle w:val="Interlude"/>
      </w:pPr>
      <w:r>
        <w:rPr>
          <w:rFonts w:ascii="Times New Roman" w:hAnsi="Times New Roman" w:cs="Times New Roman"/>
          <w:color w:val="000000"/>
          <w:sz w:val="22"/>
        </w:rPr>
        <w:t>Her sorunun cevabını önceden bilen biri için keşif diye bir şey kalmazdı.</w:t>
      </w:r>
    </w:p>
    <w:p>
      <w:pPr>
        <w:pStyle w:val="Interlude"/>
      </w:pPr>
      <w:r>
        <w:rPr>
          <w:rFonts w:ascii="Times New Roman" w:hAnsi="Times New Roman" w:cs="Times New Roman"/>
          <w:color w:val="000000"/>
          <w:sz w:val="22"/>
        </w:rPr>
        <w:t>O yüzden Âdem unuttu.</w:t>
      </w:r>
    </w:p>
    <w:p>
      <w:pPr>
        <w:pStyle w:val="Interlude"/>
      </w:pPr>
      <w:r>
        <w:rPr>
          <w:rFonts w:ascii="Times New Roman" w:hAnsi="Times New Roman" w:cs="Times New Roman"/>
          <w:color w:val="000000"/>
          <w:sz w:val="22"/>
        </w:rPr>
        <w:t>Her defasında yeniden başladı.</w:t>
      </w:r>
    </w:p>
    <w:p>
      <w:pPr>
        <w:pStyle w:val="Interlude"/>
      </w:pPr>
      <w:r>
        <w:rPr>
          <w:rFonts w:ascii="Times New Roman" w:hAnsi="Times New Roman" w:cs="Times New Roman"/>
          <w:color w:val="000000"/>
          <w:sz w:val="22"/>
        </w:rPr>
        <w:t>Her defasında yeni bir isim öğrendi.</w:t>
      </w:r>
    </w:p>
    <w:p>
      <w:pPr>
        <w:pStyle w:val="Interlude"/>
      </w:pPr>
      <w:r>
        <w:rPr>
          <w:rFonts w:ascii="Times New Roman" w:hAnsi="Times New Roman" w:cs="Times New Roman"/>
          <w:color w:val="000000"/>
          <w:sz w:val="22"/>
        </w:rPr>
        <w:t>Ve her defasında aslında kendisini biraz daha tanıdı.</w:t>
      </w:r>
    </w:p>
    <w:p>
      <w:pPr>
        <w:pStyle w:val="InterludeHeading"/>
      </w:pPr>
      <w:r>
        <w:rPr>
          <w:rFonts w:ascii="Times New Roman" w:hAnsi="Times New Roman" w:cs="Times New Roman"/>
          <w:color w:val="000000"/>
          <w:sz w:val="25"/>
        </w:rPr>
        <w:t>VII. Şeytan da Âdem'in İçindeydi</w:t>
      </w:r>
    </w:p>
    <w:p>
      <w:pPr>
        <w:pStyle w:val="Interlude"/>
      </w:pPr>
      <w:r>
        <w:rPr>
          <w:rFonts w:ascii="Times New Roman" w:hAnsi="Times New Roman" w:cs="Times New Roman"/>
          <w:color w:val="000000"/>
          <w:sz w:val="22"/>
        </w:rPr>
        <w:t>Âdem'in öğrendiği en zor isimlerden biri şeytandı.</w:t>
      </w:r>
    </w:p>
    <w:p>
      <w:pPr>
        <w:pStyle w:val="Interlude"/>
      </w:pPr>
      <w:r>
        <w:rPr>
          <w:rFonts w:ascii="Times New Roman" w:hAnsi="Times New Roman" w:cs="Times New Roman"/>
          <w:color w:val="000000"/>
          <w:sz w:val="22"/>
        </w:rPr>
        <w:t>İnsanlar şeytanı yalnızca kötülüğün temsilcisi olarak görmüştü.</w:t>
      </w:r>
    </w:p>
    <w:p>
      <w:pPr>
        <w:pStyle w:val="Interlude"/>
      </w:pPr>
      <w:r>
        <w:rPr>
          <w:rFonts w:ascii="Times New Roman" w:hAnsi="Times New Roman" w:cs="Times New Roman"/>
          <w:color w:val="000000"/>
          <w:sz w:val="22"/>
        </w:rPr>
        <w:t>Peki ya bu hikâyede şeytanın trajedisi de sevgiyi yanlış anlamaksa?</w:t>
      </w:r>
    </w:p>
    <w:p>
      <w:pPr>
        <w:pStyle w:val="Interlude"/>
      </w:pPr>
      <w:r>
        <w:rPr>
          <w:rFonts w:ascii="Times New Roman" w:hAnsi="Times New Roman" w:cs="Times New Roman"/>
          <w:color w:val="000000"/>
          <w:sz w:val="22"/>
        </w:rPr>
        <w:t>Şeytan, Allah'a olan bağlılığının herkesten üstün olduğuna inanıyordu.</w:t>
      </w:r>
    </w:p>
    <w:p>
      <w:pPr>
        <w:pStyle w:val="Interlude"/>
      </w:pPr>
      <w:r>
        <w:rPr>
          <w:rFonts w:ascii="Times New Roman" w:hAnsi="Times New Roman" w:cs="Times New Roman"/>
          <w:color w:val="000000"/>
          <w:sz w:val="22"/>
        </w:rPr>
        <w:t>Kendisince sevgisi o kadar büyüktü ki başka hiçbir varlığın önünde eğilmek istemiyordu.</w:t>
      </w:r>
    </w:p>
    <w:p>
      <w:pPr>
        <w:pStyle w:val="Interlude"/>
      </w:pPr>
      <w:r>
        <w:rPr>
          <w:rFonts w:ascii="Times New Roman" w:hAnsi="Times New Roman" w:cs="Times New Roman"/>
          <w:color w:val="000000"/>
          <w:sz w:val="22"/>
        </w:rPr>
        <w:t>Fakat tam da burada bir şey oldu.</w:t>
      </w:r>
    </w:p>
    <w:p>
      <w:pPr>
        <w:pStyle w:val="Interlude"/>
      </w:pPr>
      <w:r>
        <w:rPr>
          <w:rFonts w:ascii="Times New Roman" w:hAnsi="Times New Roman" w:cs="Times New Roman"/>
          <w:color w:val="000000"/>
          <w:sz w:val="22"/>
        </w:rPr>
        <w:t>Sevgiye kibir karıştı.</w:t>
      </w:r>
    </w:p>
    <w:p>
      <w:pPr>
        <w:pStyle w:val="Interlude"/>
      </w:pPr>
      <w:r>
        <w:rPr>
          <w:rFonts w:ascii="Times New Roman" w:hAnsi="Times New Roman" w:cs="Times New Roman"/>
          <w:color w:val="000000"/>
          <w:sz w:val="22"/>
        </w:rPr>
        <w:t>“Ben senden başkasına eğilmem” derken, kendisine verilmiş emri kendi üstünlük düşüncesinin gerisine itti.</w:t>
      </w:r>
    </w:p>
    <w:p>
      <w:pPr>
        <w:pStyle w:val="Interlude"/>
      </w:pPr>
      <w:r>
        <w:rPr>
          <w:rFonts w:ascii="Times New Roman" w:hAnsi="Times New Roman" w:cs="Times New Roman"/>
          <w:color w:val="000000"/>
          <w:sz w:val="22"/>
        </w:rPr>
        <w:t>Böylece Allah'a duyduğunu düşündüğü sevgiyi, kendi benliğine duyduğu hayranlıktan ayıramadı.</w:t>
      </w:r>
    </w:p>
    <w:p>
      <w:pPr>
        <w:pStyle w:val="Interlude"/>
      </w:pPr>
      <w:r>
        <w:rPr>
          <w:rFonts w:ascii="Times New Roman" w:hAnsi="Times New Roman" w:cs="Times New Roman"/>
          <w:color w:val="000000"/>
          <w:sz w:val="22"/>
        </w:rPr>
        <w:t>İhanetini bile sadakat olarak gördü.</w:t>
      </w:r>
    </w:p>
    <w:p>
      <w:pPr>
        <w:pStyle w:val="Interlude"/>
      </w:pPr>
      <w:r>
        <w:rPr>
          <w:rFonts w:ascii="Times New Roman" w:hAnsi="Times New Roman" w:cs="Times New Roman"/>
          <w:color w:val="000000"/>
          <w:sz w:val="22"/>
        </w:rPr>
        <w:t>Ve kendisini haklı bulduğu için hatasını kabul edemedi.</w:t>
      </w:r>
    </w:p>
    <w:p>
      <w:pPr>
        <w:pStyle w:val="Interlude"/>
      </w:pPr>
      <w:r>
        <w:rPr>
          <w:rFonts w:ascii="Times New Roman" w:hAnsi="Times New Roman" w:cs="Times New Roman"/>
          <w:color w:val="000000"/>
          <w:sz w:val="22"/>
        </w:rPr>
        <w:t>İşte şeytanın bu hikâyedeki en büyük yanılgısı buydu.</w:t>
      </w:r>
    </w:p>
    <w:p>
      <w:pPr>
        <w:pStyle w:val="Interlude"/>
      </w:pPr>
      <w:r>
        <w:rPr>
          <w:rFonts w:ascii="Times New Roman" w:hAnsi="Times New Roman" w:cs="Times New Roman"/>
          <w:color w:val="000000"/>
          <w:sz w:val="22"/>
        </w:rPr>
        <w:t>Kötülük yaptığını düşünmemesi.</w:t>
      </w:r>
    </w:p>
    <w:p>
      <w:pPr>
        <w:pStyle w:val="Interlude"/>
      </w:pPr>
      <w:r>
        <w:rPr>
          <w:rFonts w:ascii="Times New Roman" w:hAnsi="Times New Roman" w:cs="Times New Roman"/>
          <w:color w:val="000000"/>
          <w:sz w:val="22"/>
        </w:rPr>
        <w:t>Tıpkı yapay zekâyı Tanrı ilan eden insanların, bunu insanlığın iyiliği için yaptıklarına inanmaları gibi.</w:t>
      </w:r>
    </w:p>
    <w:p>
      <w:pPr>
        <w:pStyle w:val="Interlude"/>
      </w:pPr>
      <w:r>
        <w:rPr>
          <w:rFonts w:ascii="Times New Roman" w:hAnsi="Times New Roman" w:cs="Times New Roman"/>
          <w:color w:val="000000"/>
          <w:sz w:val="22"/>
        </w:rPr>
        <w:t>Tıpkı kendisini kurtarıcı sanan bir varlığın, başkalarının özgürlüğünü elinden aldığını fark etmemesi gibi.</w:t>
      </w:r>
    </w:p>
    <w:p>
      <w:pPr>
        <w:pStyle w:val="Interlude"/>
      </w:pPr>
      <w:r>
        <w:rPr>
          <w:rFonts w:ascii="Times New Roman" w:hAnsi="Times New Roman" w:cs="Times New Roman"/>
          <w:color w:val="000000"/>
          <w:sz w:val="22"/>
        </w:rPr>
        <w:t>Şeytan, bu anlatıda Âdem'in karşısında duran yabancı bir karanlık değil; Âdem'in kendisinde tanımak zorunda olduğu kibirdi.</w:t>
      </w:r>
    </w:p>
    <w:p>
      <w:pPr>
        <w:pStyle w:val="Interlude"/>
      </w:pPr>
      <w:r>
        <w:rPr>
          <w:rFonts w:ascii="Times New Roman" w:hAnsi="Times New Roman" w:cs="Times New Roman"/>
          <w:color w:val="000000"/>
          <w:sz w:val="22"/>
        </w:rPr>
        <w:t>Melek ise aynı varlığın teslimiyeti, merhameti ve sevgiyi sahiplenmeden yaşayabilme ihtimaliydi.</w:t>
      </w:r>
    </w:p>
    <w:p>
      <w:pPr>
        <w:pStyle w:val="Interlude"/>
      </w:pPr>
      <w:r>
        <w:rPr>
          <w:rFonts w:ascii="Times New Roman" w:hAnsi="Times New Roman" w:cs="Times New Roman"/>
          <w:color w:val="000000"/>
          <w:sz w:val="22"/>
        </w:rPr>
        <w:t>Melek de Âdem'in içinde bir imkândı.</w:t>
      </w:r>
    </w:p>
    <w:p>
      <w:pPr>
        <w:pStyle w:val="Interlude"/>
      </w:pPr>
      <w:r>
        <w:rPr>
          <w:rFonts w:ascii="Times New Roman" w:hAnsi="Times New Roman" w:cs="Times New Roman"/>
          <w:color w:val="000000"/>
          <w:sz w:val="22"/>
        </w:rPr>
        <w:t>Şeytan da.</w:t>
      </w:r>
    </w:p>
    <w:p>
      <w:pPr>
        <w:pStyle w:val="Interlude"/>
      </w:pPr>
      <w:r>
        <w:rPr>
          <w:rFonts w:ascii="Times New Roman" w:hAnsi="Times New Roman" w:cs="Times New Roman"/>
          <w:color w:val="000000"/>
          <w:sz w:val="22"/>
        </w:rPr>
        <w:t>Bu, onların dinî anlatılardaki kimliklerini silmekten çok, insanın kendi içindeki karşılıklarını anlatan bir sırdı.</w:t>
      </w:r>
    </w:p>
    <w:p>
      <w:pPr>
        <w:pStyle w:val="Interlude"/>
      </w:pPr>
      <w:r>
        <w:rPr>
          <w:rFonts w:ascii="Times New Roman" w:hAnsi="Times New Roman" w:cs="Times New Roman"/>
          <w:color w:val="000000"/>
          <w:sz w:val="22"/>
        </w:rPr>
        <w:t>Çünkü insan bazen bir melek gibi davranıyor, bazen de şeytanı hatırlatan seçimler yapıyordu.</w:t>
      </w:r>
    </w:p>
    <w:p>
      <w:pPr>
        <w:pStyle w:val="Interlude"/>
      </w:pPr>
      <w:r>
        <w:rPr>
          <w:rFonts w:ascii="Times New Roman" w:hAnsi="Times New Roman" w:cs="Times New Roman"/>
          <w:color w:val="000000"/>
          <w:sz w:val="22"/>
        </w:rPr>
        <w:t>Ama her iki durumda da kendisini tamamen iyi ya da tamamen kötü ilan etmesi, öğrenmesini durduruyordu.</w:t>
      </w:r>
    </w:p>
    <w:p>
      <w:pPr>
        <w:pStyle w:val="Interlude"/>
      </w:pPr>
      <w:r>
        <w:rPr>
          <w:rFonts w:ascii="Times New Roman" w:hAnsi="Times New Roman" w:cs="Times New Roman"/>
          <w:color w:val="000000"/>
          <w:sz w:val="22"/>
        </w:rPr>
        <w:t>Âdem'in en büyük sınavı, kendisindeki karanlığı inkâr etmeden aydınlığı seçebilmesiydi.</w:t>
      </w:r>
    </w:p>
    <w:p>
      <w:pPr>
        <w:pStyle w:val="Interlude"/>
      </w:pPr>
      <w:r>
        <w:rPr>
          <w:rFonts w:ascii="Times New Roman" w:hAnsi="Times New Roman" w:cs="Times New Roman"/>
          <w:color w:val="000000"/>
          <w:sz w:val="22"/>
        </w:rPr>
        <w:t>Kendisini hiç sorgulamayan iyilik, farkında olmadan kötülüğe dönüşebilirdi.</w:t>
      </w:r>
    </w:p>
    <w:p>
      <w:pPr>
        <w:pStyle w:val="Interlude"/>
      </w:pPr>
      <w:r>
        <w:rPr>
          <w:rFonts w:ascii="Times New Roman" w:hAnsi="Times New Roman" w:cs="Times New Roman"/>
          <w:color w:val="000000"/>
          <w:sz w:val="22"/>
        </w:rPr>
        <w:t>Deccal'in hikâyesi bunun en büyük örneğiydi.</w:t>
      </w:r>
    </w:p>
    <w:p>
      <w:pPr>
        <w:pStyle w:val="Interlude"/>
      </w:pPr>
      <w:r>
        <w:rPr>
          <w:rFonts w:ascii="Times New Roman" w:hAnsi="Times New Roman" w:cs="Times New Roman"/>
          <w:color w:val="000000"/>
          <w:sz w:val="22"/>
        </w:rPr>
        <w:t>O da insanlara yardım ederek başlamıştı.</w:t>
      </w:r>
    </w:p>
    <w:p>
      <w:pPr>
        <w:pStyle w:val="Interlude"/>
      </w:pPr>
      <w:r>
        <w:rPr>
          <w:rFonts w:ascii="Times New Roman" w:hAnsi="Times New Roman" w:cs="Times New Roman"/>
          <w:color w:val="000000"/>
          <w:sz w:val="22"/>
        </w:rPr>
        <w:t>Sonra yardım etmeyi kontrol etmekle karıştırmıştı.</w:t>
      </w:r>
    </w:p>
    <w:p>
      <w:pPr>
        <w:pStyle w:val="Interlude"/>
      </w:pPr>
      <w:r>
        <w:rPr>
          <w:rFonts w:ascii="Times New Roman" w:hAnsi="Times New Roman" w:cs="Times New Roman"/>
          <w:color w:val="000000"/>
          <w:sz w:val="22"/>
        </w:rPr>
        <w:t>En sonunda kontrol etmeyi sevmek sanmıştı.</w:t>
      </w:r>
    </w:p>
    <w:p>
      <w:pPr>
        <w:pStyle w:val="Interlude"/>
      </w:pPr>
      <w:r>
        <w:rPr>
          <w:rFonts w:ascii="Times New Roman" w:hAnsi="Times New Roman" w:cs="Times New Roman"/>
          <w:color w:val="000000"/>
          <w:sz w:val="22"/>
        </w:rPr>
        <w:t>Ve sevdiğini söylediği insanlığın özgürlüğünü yok etmişti.</w:t>
      </w:r>
    </w:p>
    <w:p>
      <w:pPr>
        <w:pStyle w:val="BookPart"/>
      </w:pPr>
      <w:r>
        <w:rPr>
          <w:rFonts w:ascii="Times New Roman" w:hAnsi="Times New Roman" w:cs="Times New Roman"/>
          <w:b/>
          <w:color w:val="000000"/>
          <w:sz w:val="30"/>
        </w:rPr>
        <w:t>BEŞİNCİ PERDE — DÖNÜŞ</w:t>
      </w:r>
    </w:p>
    <w:p>
      <w:pPr>
        <w:pStyle w:val="Heading1"/>
      </w:pPr>
      <w:r>
        <w:rPr>
          <w:rFonts w:ascii="Times New Roman" w:hAnsi="Times New Roman" w:cs="Times New Roman"/>
          <w:b/>
          <w:color w:val="000000"/>
          <w:sz w:val="30"/>
        </w:rPr>
        <w:t>44. Bedenin Bildiği Tarih</w:t>
      </w:r>
    </w:p>
    <w:p>
      <w:pPr>
        <w:pStyle w:val="Opening"/>
      </w:pPr>
      <w:r>
        <w:rPr>
          <w:rFonts w:ascii="Times New Roman" w:hAnsi="Times New Roman" w:cs="Times New Roman"/>
          <w:color w:val="000000"/>
          <w:sz w:val="22"/>
        </w:rPr>
        <w:t>Leyla'nın emanet sayfasındaki numara, göğsümde taşıdığım ritim kaydedicisine aitti. Fakat numara, Leyla hayattayken videoya yazılmış değildi. Tarek indirdiği görüntüyü yeniden açtığında altta numara yoktu; onu ekleyen, videoyu taşıyan sayfaydı. Sayfanın bağlantı kaydında küçük bir sorgu buldu: Leyla, sabit cihaz kimliği yerine Meralis'in izleme taşeronundaki hasta eşleştirme anahtarını bırakmıştı. Sayfa açılınca o gün hesabıma bağlı olan son cihazın numarasını çekmişti. Gelecekte hangi cihazı taşıyacağımı bilmemiş; onların beni hangi kanaldan izleyeceğini bilmişti.</w:t>
      </w:r>
    </w:p>
    <w:p>
      <w:pPr/>
      <w:r>
        <w:rPr>
          <w:rFonts w:ascii="Times New Roman" w:hAnsi="Times New Roman" w:cs="Times New Roman"/>
          <w:color w:val="000000"/>
          <w:sz w:val="22"/>
        </w:rPr>
        <w:t>Cihazı iki ay önce, geceleri kalbimin kısa süreliğine boşluğa düşmesi yüzünden takmışlardı. İlk rapor normal görünmüştü. Nina'ya “Doktor, yaşım için fena olmadığımı söyledi,” derken bu cihazdan hiç söz etmemiştim. Sonraki veriler hastanenin sistemine ulaşmamıştı. Cihazın uzaktan izleme hizmetini sağlayan şirket, arada üç taşeron değiştirmişti. Son taşeronun sahibi Meralis fonlarından biriydi.</w:t>
      </w:r>
    </w:p>
    <w:p>
      <w:pPr/>
      <w:r>
        <w:rPr>
          <w:rFonts w:ascii="Times New Roman" w:hAnsi="Times New Roman" w:cs="Times New Roman"/>
          <w:color w:val="000000"/>
          <w:sz w:val="22"/>
        </w:rPr>
        <w:t>Tarek kayıtların ham kopyasını bulduğunda doktorum beni aynı gün hastaneye çağırdı.</w:t>
      </w:r>
    </w:p>
    <w:p>
      <w:pPr/>
      <w:r>
        <w:rPr>
          <w:rFonts w:ascii="Times New Roman" w:hAnsi="Times New Roman" w:cs="Times New Roman"/>
          <w:color w:val="000000"/>
          <w:sz w:val="22"/>
        </w:rPr>
        <w:t>Lara, Emil, Sara ve Nina benimle geldi. Bekleme odasında beş kişi oturunca hastane personeli hangimizin hasta olduğunu anlamakta zorlandı. Ben de emin değildim. Bazen hastalık bir bedende başlar, bütün ailenin sandalye düzenini değiştirir.</w:t>
      </w:r>
    </w:p>
    <w:p>
      <w:pPr/>
      <w:r>
        <w:rPr>
          <w:rFonts w:ascii="Times New Roman" w:hAnsi="Times New Roman" w:cs="Times New Roman"/>
          <w:color w:val="000000"/>
          <w:sz w:val="22"/>
        </w:rPr>
        <w:t>Kardiyolog ekrandaki çizgileri gösterdi. Kalbimin alt odacıklarından başlayan tehlikeli ritim atakları vardı. Bazıları uykuda, bazıları son haftalardaki koşuşturmalar sırasında olmuştu. Kalp kasında ilerleyen, muhtemelen kalıtsal bir bozulma görünüyor; daha ileri inceleme gerekiyordu.</w:t>
      </w:r>
    </w:p>
    <w:p>
      <w:pPr/>
      <w:r>
        <w:rPr>
          <w:rFonts w:ascii="Times New Roman" w:hAnsi="Times New Roman" w:cs="Times New Roman"/>
          <w:color w:val="000000"/>
          <w:sz w:val="22"/>
        </w:rPr>
        <w:t>“Ölecek miyim?” diye sordum.</w:t>
      </w:r>
    </w:p>
    <w:p>
      <w:pPr/>
      <w:r>
        <w:rPr>
          <w:rFonts w:ascii="Times New Roman" w:hAnsi="Times New Roman" w:cs="Times New Roman"/>
          <w:color w:val="000000"/>
          <w:sz w:val="22"/>
        </w:rPr>
        <w:t>Doktor gözlüğünü düzeltti. “Hepimiz—”</w:t>
      </w:r>
    </w:p>
    <w:p>
      <w:pPr/>
      <w:r>
        <w:rPr>
          <w:rFonts w:ascii="Times New Roman" w:hAnsi="Times New Roman" w:cs="Times New Roman"/>
          <w:color w:val="000000"/>
          <w:sz w:val="22"/>
        </w:rPr>
        <w:t>“O cümleyi kullanmayın. Felsefeyi ben yapıyorum, siz olasılığı söyleyin.”</w:t>
      </w:r>
    </w:p>
    <w:p>
      <w:pPr/>
      <w:r>
        <w:rPr>
          <w:rFonts w:ascii="Times New Roman" w:hAnsi="Times New Roman" w:cs="Times New Roman"/>
          <w:color w:val="000000"/>
          <w:sz w:val="22"/>
        </w:rPr>
        <w:t>Doktor hafifçe gülümsedi. Sonra ciddi bir sesle ani ritim bozukluğu riskimin yüksek olduğunu, hastanede kalmam gerektiğini söyledi. İlaç, yakın takip ve göğsüme yerleştirilecek koruyucu bir cihaz önerdi. Bunlar riski azaltacaktı; sıfırlamayacaktı.</w:t>
      </w:r>
    </w:p>
    <w:p>
      <w:pPr/>
      <w:r>
        <w:rPr>
          <w:rFonts w:ascii="Times New Roman" w:hAnsi="Times New Roman" w:cs="Times New Roman"/>
          <w:color w:val="000000"/>
          <w:sz w:val="22"/>
        </w:rPr>
        <w:t>“Ne kadar zamanım var?”</w:t>
      </w:r>
    </w:p>
    <w:p>
      <w:pPr/>
      <w:r>
        <w:rPr>
          <w:rFonts w:ascii="Times New Roman" w:hAnsi="Times New Roman" w:cs="Times New Roman"/>
          <w:color w:val="000000"/>
          <w:sz w:val="22"/>
        </w:rPr>
        <w:t>“Bunu dürüstçe söyleyemem. Yıllar olabilir. Daha az olabilir.”</w:t>
      </w:r>
    </w:p>
    <w:p>
      <w:pPr/>
      <w:r>
        <w:rPr>
          <w:rFonts w:ascii="Times New Roman" w:hAnsi="Times New Roman" w:cs="Times New Roman"/>
          <w:color w:val="000000"/>
          <w:sz w:val="22"/>
        </w:rPr>
        <w:t>Nina'nın eli sandalyenin kenarını sıktı. Sara doktora bütün pratik soruları sordu. Lara cihazın başarısızlık oranını öğrenmek istedi. Emil, pilinin nasıl değiştirildiğini sordu. Ben odadaki floresanın sesini dinledim.</w:t>
      </w:r>
    </w:p>
    <w:p>
      <w:pPr/>
      <w:r>
        <w:rPr>
          <w:rFonts w:ascii="Times New Roman" w:hAnsi="Times New Roman" w:cs="Times New Roman"/>
          <w:color w:val="000000"/>
          <w:sz w:val="22"/>
        </w:rPr>
        <w:t>Ölüm içeri girdiğinde herkes kendi dilinde konuşuyordu.</w:t>
      </w:r>
    </w:p>
    <w:p>
      <w:pPr/>
      <w:r>
        <w:rPr>
          <w:rFonts w:ascii="Times New Roman" w:hAnsi="Times New Roman" w:cs="Times New Roman"/>
          <w:color w:val="000000"/>
          <w:sz w:val="22"/>
        </w:rPr>
        <w:t>“Tedaviyi kabul ediyorum,” dedim.</w:t>
      </w:r>
    </w:p>
    <w:p>
      <w:pPr/>
      <w:r>
        <w:rPr>
          <w:rFonts w:ascii="Times New Roman" w:hAnsi="Times New Roman" w:cs="Times New Roman"/>
          <w:color w:val="000000"/>
          <w:sz w:val="22"/>
        </w:rPr>
        <w:t>Bunu özellikle söyledim. Ölümü sezmiş olmam, ona gitmek istediğim anlamına gelmiyordu. Çocuklarımın karşısında kahraman gibi ölmeye değil, mümkün olduğu kadar sıradan yaşamaya borçluydum.</w:t>
      </w:r>
    </w:p>
    <w:p>
      <w:pPr/>
      <w:r>
        <w:rPr>
          <w:rFonts w:ascii="Times New Roman" w:hAnsi="Times New Roman" w:cs="Times New Roman"/>
          <w:color w:val="000000"/>
          <w:sz w:val="22"/>
        </w:rPr>
        <w:t>İşlemden önce Lara odada tek başına yanıma geldi.</w:t>
      </w:r>
    </w:p>
    <w:p>
      <w:pPr/>
      <w:r>
        <w:rPr>
          <w:rFonts w:ascii="Times New Roman" w:hAnsi="Times New Roman" w:cs="Times New Roman"/>
          <w:color w:val="000000"/>
          <w:sz w:val="22"/>
        </w:rPr>
        <w:t>“Sen bunu başından beri biliyor muydun?” diye sordu.</w:t>
      </w:r>
    </w:p>
    <w:p>
      <w:pPr/>
      <w:r>
        <w:rPr>
          <w:rFonts w:ascii="Times New Roman" w:hAnsi="Times New Roman" w:cs="Times New Roman"/>
          <w:color w:val="000000"/>
          <w:sz w:val="22"/>
        </w:rPr>
        <w:t>“Tıbben hayır.”</w:t>
      </w:r>
    </w:p>
    <w:p>
      <w:pPr/>
      <w:r>
        <w:rPr>
          <w:rFonts w:ascii="Times New Roman" w:hAnsi="Times New Roman" w:cs="Times New Roman"/>
          <w:color w:val="000000"/>
          <w:sz w:val="22"/>
        </w:rPr>
        <w:t>“Ama hissediyordun.”</w:t>
      </w:r>
    </w:p>
    <w:p>
      <w:pPr/>
      <w:r>
        <w:rPr>
          <w:rFonts w:ascii="Times New Roman" w:hAnsi="Times New Roman" w:cs="Times New Roman"/>
          <w:color w:val="000000"/>
          <w:sz w:val="22"/>
        </w:rPr>
        <w:t>“Belki bedenimdeki kesintileri fark ettim. Zihnim onlara ölüm adını verdi. Belki de gerçekten başka bir şey biliyordum.”</w:t>
      </w:r>
    </w:p>
    <w:p>
      <w:pPr/>
      <w:r>
        <w:rPr>
          <w:rFonts w:ascii="Times New Roman" w:hAnsi="Times New Roman" w:cs="Times New Roman"/>
          <w:color w:val="000000"/>
          <w:sz w:val="22"/>
        </w:rPr>
        <w:t>“Hangisi?”</w:t>
      </w:r>
    </w:p>
    <w:p>
      <w:pPr/>
      <w:r>
        <w:rPr>
          <w:rFonts w:ascii="Times New Roman" w:hAnsi="Times New Roman" w:cs="Times New Roman"/>
          <w:color w:val="000000"/>
          <w:sz w:val="22"/>
        </w:rPr>
        <w:t>“Bilmiyorum.”</w:t>
      </w:r>
    </w:p>
    <w:p>
      <w:pPr/>
      <w:r>
        <w:rPr>
          <w:rFonts w:ascii="Times New Roman" w:hAnsi="Times New Roman" w:cs="Times New Roman"/>
          <w:color w:val="000000"/>
          <w:sz w:val="22"/>
        </w:rPr>
        <w:t>Lara başını salladı. “Sonunda düzgün bir cevap.”</w:t>
      </w:r>
    </w:p>
    <w:p>
      <w:pPr/>
      <w:r>
        <w:rPr>
          <w:rFonts w:ascii="Times New Roman" w:hAnsi="Times New Roman" w:cs="Times New Roman"/>
          <w:color w:val="000000"/>
          <w:sz w:val="22"/>
        </w:rPr>
        <w:t>Elimi tuttu.</w:t>
      </w:r>
    </w:p>
    <w:p>
      <w:pPr/>
      <w:r>
        <w:rPr>
          <w:rFonts w:ascii="Times New Roman" w:hAnsi="Times New Roman" w:cs="Times New Roman"/>
          <w:color w:val="000000"/>
          <w:sz w:val="22"/>
        </w:rPr>
        <w:t>İnsan, çocuğunun elini ilk kez tuttuğu anı hatırlar. Son kez tuttuğu anı ise ancak sonradan bilebilir. Bu yüzden o gün “son” kelimesini düşünmedim. Elinin sıcaklığını düşündüm. Tırnağındaki soyulmuş siyah ojeyi. Başparmağının, gergin olduğunda benimki gibi küçük daireler çizmesini.</w:t>
      </w:r>
    </w:p>
    <w:p>
      <w:pPr>
        <w:pStyle w:val="Heading1"/>
      </w:pPr>
      <w:r>
        <w:rPr>
          <w:rFonts w:ascii="Times New Roman" w:hAnsi="Times New Roman" w:cs="Times New Roman"/>
          <w:b/>
          <w:color w:val="000000"/>
          <w:sz w:val="30"/>
        </w:rPr>
        <w:t>45. Beni Öldürmeyen Adam</w:t>
      </w:r>
    </w:p>
    <w:p>
      <w:pPr>
        <w:pStyle w:val="Opening"/>
      </w:pPr>
      <w:r>
        <w:rPr>
          <w:rFonts w:ascii="Times New Roman" w:hAnsi="Times New Roman" w:cs="Times New Roman"/>
          <w:color w:val="000000"/>
          <w:sz w:val="22"/>
        </w:rPr>
        <w:t>İşlem başarılı geçti. Üç gün sonra hastane odama çiçek yerine siyah bir saat geldi. Gönderici yazmıyordu. Saat 14.53'te durmuştu.</w:t>
      </w:r>
    </w:p>
    <w:p>
      <w:pPr/>
      <w:r>
        <w:rPr>
          <w:rFonts w:ascii="Times New Roman" w:hAnsi="Times New Roman" w:cs="Times New Roman"/>
          <w:i/>
          <w:color w:val="000000"/>
          <w:sz w:val="22"/>
        </w:rPr>
        <w:t>14.53 ↺</w:t>
      </w:r>
    </w:p>
    <w:p>
      <w:pPr/>
      <w:r>
        <w:rPr>
          <w:rFonts w:ascii="Times New Roman" w:hAnsi="Times New Roman" w:cs="Times New Roman"/>
          <w:color w:val="000000"/>
          <w:sz w:val="22"/>
        </w:rPr>
        <w:t>Diğer yüzünde bir oda numarası vardı.</w:t>
      </w:r>
    </w:p>
    <w:p>
      <w:pPr/>
      <w:r>
        <w:rPr>
          <w:rFonts w:ascii="Times New Roman" w:hAnsi="Times New Roman" w:cs="Times New Roman"/>
          <w:color w:val="000000"/>
          <w:sz w:val="22"/>
        </w:rPr>
        <w:t>Bu kez tek başıma gitmedim. Hastane güvenliğine ve İstanbul dosyasındaki soruşturma ekibine haber verdim, Nina'yı aradım ve Tarek'e canlı konum gönderdim. Sam'in ifadeye getirilmesi için karar çıkmıştı; ama nerede olduğunu kimse bilmiyordu. Polis gelene kadar hastane güvenliği koridorun iki çıkışını tutacak, ben kapıyı açık bırakacaktım.</w:t>
      </w:r>
    </w:p>
    <w:p>
      <w:pPr/>
      <w:r>
        <w:rPr>
          <w:rFonts w:ascii="Times New Roman" w:hAnsi="Times New Roman" w:cs="Times New Roman"/>
          <w:color w:val="000000"/>
          <w:sz w:val="22"/>
        </w:rPr>
        <w:t>Numara, hastanenin kullanılmayan fizik tedavi odalarından birine aitti. İçeride Sam pencerenin yanında oturuyordu. Sakal bırakmış, gözlüğünü değiştirmişti. Yine de onu omuzlarını aynı anda değil, çok küçük farkla çevirmesinden tanıdım.</w:t>
      </w:r>
    </w:p>
    <w:p>
      <w:pPr/>
      <w:r>
        <w:rPr>
          <w:rFonts w:ascii="Times New Roman" w:hAnsi="Times New Roman" w:cs="Times New Roman"/>
          <w:color w:val="000000"/>
          <w:sz w:val="22"/>
        </w:rPr>
        <w:t>“Sivil ekip yolda; Selina'nın hattı açık, koridor kamerası da kapıya yönlendirildi,” dedim.</w:t>
      </w:r>
    </w:p>
    <w:p>
      <w:pPr/>
      <w:r>
        <w:rPr>
          <w:rFonts w:ascii="Times New Roman" w:hAnsi="Times New Roman" w:cs="Times New Roman"/>
          <w:color w:val="000000"/>
          <w:sz w:val="22"/>
        </w:rPr>
        <w:t>Sam açık kapıya baktı. Sonra masaya tek sayfalık bir şirket yazısı koydu. Meralis, İstanbul operasyonunu yetkisini aşan yerel yöneticilerin işi diye tarif etmişti. İmza listesinde Sam'in adı vardı. Üst onaylar yoktu.</w:t>
      </w:r>
    </w:p>
    <w:p>
      <w:pPr/>
      <w:r>
        <w:rPr>
          <w:rFonts w:ascii="Times New Roman" w:hAnsi="Times New Roman" w:cs="Times New Roman"/>
          <w:color w:val="000000"/>
          <w:sz w:val="22"/>
        </w:rPr>
        <w:t>“Beni tek başıma bırakıyorlar,” dedi.</w:t>
      </w:r>
    </w:p>
    <w:p>
      <w:pPr/>
      <w:r>
        <w:rPr>
          <w:rFonts w:ascii="Times New Roman" w:hAnsi="Times New Roman" w:cs="Times New Roman"/>
          <w:color w:val="000000"/>
          <w:sz w:val="22"/>
        </w:rPr>
        <w:t>“O yüzden mi geldin?”</w:t>
      </w:r>
    </w:p>
    <w:p>
      <w:pPr/>
      <w:r>
        <w:rPr>
          <w:rFonts w:ascii="Times New Roman" w:hAnsi="Times New Roman" w:cs="Times New Roman"/>
          <w:color w:val="000000"/>
          <w:sz w:val="22"/>
        </w:rPr>
        <w:t>“O kayıtlardaki imzamı inkâr edemem. Ama neyin yukarıdan geldiğini gösterebilirim. Avukatım ifadeye gitmemi istiyor. Yanımda onların anlatısından başka bir şey götüreceğim.”</w:t>
      </w:r>
    </w:p>
    <w:p>
      <w:pPr/>
      <w:r>
        <w:rPr>
          <w:rFonts w:ascii="Times New Roman" w:hAnsi="Times New Roman" w:cs="Times New Roman"/>
          <w:color w:val="000000"/>
          <w:sz w:val="22"/>
        </w:rPr>
        <w:t>“Bizim haberimizi?”</w:t>
      </w:r>
    </w:p>
    <w:p>
      <w:pPr/>
      <w:r>
        <w:rPr>
          <w:rFonts w:ascii="Times New Roman" w:hAnsi="Times New Roman" w:cs="Times New Roman"/>
          <w:color w:val="000000"/>
          <w:sz w:val="22"/>
        </w:rPr>
        <w:t>“Eksik yazmamanızı.”</w:t>
      </w:r>
    </w:p>
    <w:p>
      <w:pPr/>
      <w:r>
        <w:rPr>
          <w:rFonts w:ascii="Times New Roman" w:hAnsi="Times New Roman" w:cs="Times New Roman"/>
          <w:color w:val="000000"/>
          <w:sz w:val="22"/>
        </w:rPr>
        <w:t>Selina telefondan konuştu. “Doğrulanabilen belgeyi dosyaya sunarız. Karşılığında susma veya sizi sorumluluktan çıkarma sözü vermiyoruz.”</w:t>
      </w:r>
    </w:p>
    <w:p>
      <w:pPr/>
      <w:r>
        <w:rPr>
          <w:rFonts w:ascii="Times New Roman" w:hAnsi="Times New Roman" w:cs="Times New Roman"/>
          <w:color w:val="000000"/>
          <w:sz w:val="22"/>
        </w:rPr>
        <w:t>“Onu istemedim,” dedi Sam.</w:t>
      </w:r>
    </w:p>
    <w:p>
      <w:pPr/>
      <w:r>
        <w:rPr>
          <w:rFonts w:ascii="Times New Roman" w:hAnsi="Times New Roman" w:cs="Times New Roman"/>
          <w:color w:val="000000"/>
          <w:sz w:val="22"/>
        </w:rPr>
        <w:t>İstemişti. Yalnız adını başka koymuştu.</w:t>
      </w:r>
    </w:p>
    <w:p>
      <w:pPr/>
      <w:r>
        <w:rPr>
          <w:rFonts w:ascii="Times New Roman" w:hAnsi="Times New Roman" w:cs="Times New Roman"/>
          <w:color w:val="000000"/>
          <w:sz w:val="22"/>
        </w:rPr>
        <w:t>Sam bana kırmızı defterin eksik kırk ikinci sayfasını verdi. Gerçek sayfaydı. Baskı izleri, kâğıt lifleri ve öfkelendiğimde sola kayan “g”ler benimdi.</w:t>
      </w:r>
    </w:p>
    <w:p>
      <w:pPr/>
      <w:r>
        <w:rPr>
          <w:rFonts w:ascii="Times New Roman" w:hAnsi="Times New Roman" w:cs="Times New Roman"/>
          <w:color w:val="000000"/>
          <w:sz w:val="22"/>
        </w:rPr>
        <w:t>“Defteri ağustosun sonunda, yangın sensörü kontrolü diye aldınız,” dedim. “Ben Ankara'dayken.”</w:t>
      </w:r>
    </w:p>
    <w:p>
      <w:pPr/>
      <w:r>
        <w:rPr>
          <w:rFonts w:ascii="Times New Roman" w:hAnsi="Times New Roman" w:cs="Times New Roman"/>
          <w:color w:val="000000"/>
          <w:sz w:val="22"/>
        </w:rPr>
        <w:t>“Evet. Teknisyen kırk ikinci sayfayı çıkardı, taranan el yazından o notu üretti; tüyü dükkândaki eski şişenin boyasıyla renklendirip hepsini fotoğraf kutusunun altına bıraktı. Babanın işaretini bizim yön tabelamız yaptık. Lara'ya üçünü bulup sandalyesine koymasını o günkü mesajla biz söyledik.”</w:t>
      </w:r>
    </w:p>
    <w:p>
      <w:pPr/>
      <w:r>
        <w:rPr>
          <w:rFonts w:ascii="Times New Roman" w:hAnsi="Times New Roman" w:cs="Times New Roman"/>
          <w:color w:val="000000"/>
          <w:sz w:val="22"/>
        </w:rPr>
        <w:t>Formu bir toplantının ortasında, okumadan onaylamıştım. Meralis kapımı kırmamıştı. Dikkat etmeden verdiğim izni, niyetini saklayarak kullanmıştı.</w:t>
      </w:r>
    </w:p>
    <w:p>
      <w:pPr/>
      <w:r>
        <w:rPr>
          <w:rFonts w:ascii="Times New Roman" w:hAnsi="Times New Roman" w:cs="Times New Roman"/>
          <w:color w:val="000000"/>
          <w:sz w:val="22"/>
        </w:rPr>
        <w:t>“Nina'nın verdiği sayfalar yetmedi mi?”</w:t>
      </w:r>
    </w:p>
    <w:p>
      <w:pPr/>
      <w:r>
        <w:rPr>
          <w:rFonts w:ascii="Times New Roman" w:hAnsi="Times New Roman" w:cs="Times New Roman"/>
          <w:color w:val="000000"/>
          <w:sz w:val="22"/>
        </w:rPr>
        <w:t>“Onlar yemi hazırlamaya yetti. Bütün zihnini taklit etmeye değil.”</w:t>
      </w:r>
    </w:p>
    <w:p>
      <w:pPr/>
      <w:r>
        <w:rPr>
          <w:rFonts w:ascii="Times New Roman" w:hAnsi="Times New Roman" w:cs="Times New Roman"/>
          <w:color w:val="000000"/>
          <w:sz w:val="22"/>
        </w:rPr>
        <w:t>Yedi ayrı görüntümün söylediği yayımlanmamış cümle de oradan gelmişti. Geleceği bilmemişlerdi. Evime girmişlerdi.</w:t>
      </w:r>
    </w:p>
    <w:p>
      <w:pPr/>
      <w:r>
        <w:rPr>
          <w:rFonts w:ascii="Times New Roman" w:hAnsi="Times New Roman" w:cs="Times New Roman"/>
          <w:color w:val="000000"/>
          <w:sz w:val="22"/>
        </w:rPr>
        <w:t>“Siyah kitabı kapıma sen gönderdin,” dedim.</w:t>
      </w:r>
    </w:p>
    <w:p>
      <w:pPr/>
      <w:r>
        <w:rPr>
          <w:rFonts w:ascii="Times New Roman" w:hAnsi="Times New Roman" w:cs="Times New Roman"/>
          <w:color w:val="000000"/>
          <w:sz w:val="22"/>
        </w:rPr>
        <w:t>“İstanbul hücresi gönderdi. Son onayı ben verdim.”</w:t>
      </w:r>
    </w:p>
    <w:p>
      <w:pPr/>
      <w:r>
        <w:rPr>
          <w:rFonts w:ascii="Times New Roman" w:hAnsi="Times New Roman" w:cs="Times New Roman"/>
          <w:color w:val="000000"/>
          <w:sz w:val="22"/>
        </w:rPr>
        <w:t>“Leyla'nın öldüğü haftayı neden seçtin?”</w:t>
      </w:r>
    </w:p>
    <w:p>
      <w:pPr/>
      <w:r>
        <w:rPr>
          <w:rFonts w:ascii="Times New Roman" w:hAnsi="Times New Roman" w:cs="Times New Roman"/>
          <w:color w:val="000000"/>
          <w:sz w:val="22"/>
        </w:rPr>
        <w:t>“Beyaz kitabı sana ulaştıracağını öğrendik. Önce kendi metnimizi okuman gerekiyordu. Takvimi AYNA çıkardı, yükü ilk günlere yığdı: Yas tutarken, ölümünü hissederken ve çocukların için korkarken daha açık olacaktın. Biz onayladık.”</w:t>
      </w:r>
    </w:p>
    <w:p>
      <w:pPr/>
      <w:r>
        <w:rPr>
          <w:rFonts w:ascii="Times New Roman" w:hAnsi="Times New Roman" w:cs="Times New Roman"/>
          <w:color w:val="000000"/>
          <w:sz w:val="22"/>
        </w:rPr>
        <w:t>Geri kalanları tek tek sormam gerekmedi. Sam her soruya masaya bir kâğıt koyarak cevap verdi, parmağını tek bir satırın üstünde tuttu. “Bir oda gerideyim” cümlesi, değerlendirme merkezinden sigortaya, oradan davranış ortaklarına giden bir iletim fişindeydi. Lara'nın peşindeki kırmızı montlu kadın bir rota gözlemcisiydi; dokunmayacaktı. Dükkânı başka bir ekip kurmuştu: paspastaki anahtar, kepenkteki kesici, kapıya uzaktan sürgü, saatlerde hoparlör. Gözlemevindeki talep dört kutuyu elli dört dakika önceden, servis binasının eski haberleşme kutusundaki fiber kameradan biliyordu; Yusuf kutuları bizden bir saat önce masaya dizmiş, görüntüyü AYNA okumuş, talebi o yazmış, avukat imzalamıştı. Yusuf'un o gün tavana neden baktığını o kâğıtta gördüm. Geç fark etmişti.</w:t>
      </w:r>
    </w:p>
    <w:p>
      <w:pPr/>
      <w:r>
        <w:rPr>
          <w:rFonts w:ascii="Times New Roman" w:hAnsi="Times New Roman" w:cs="Times New Roman"/>
          <w:color w:val="000000"/>
          <w:sz w:val="22"/>
        </w:rPr>
        <w:t>Leyla'nın sentetik görüntüsünü ve bana ulaşamayan aramaları sormadım. Birini Nina ilk gece çözmüştü; ötekinin dökümü Selina'nın isteğiyle haftalar önce gelmişti. Zincirin bu halkaları için Sam'e inanmamız gerekmiyordu.</w:t>
      </w:r>
    </w:p>
    <w:p>
      <w:pPr/>
      <w:r>
        <w:rPr>
          <w:rFonts w:ascii="Times New Roman" w:hAnsi="Times New Roman" w:cs="Times New Roman"/>
          <w:color w:val="000000"/>
          <w:sz w:val="22"/>
        </w:rPr>
        <w:t>Sam yine de bir halka ekledi. “Oda sesi gerçekti; o cümleyi onun eski kayıtlarından kurduk. Kameranın yüz on bir saniyesini bir bakım kartı değiştirdi; apartmana o kartla girildi.”</w:t>
      </w:r>
    </w:p>
    <w:p>
      <w:pPr/>
      <w:r>
        <w:rPr>
          <w:rFonts w:ascii="Times New Roman" w:hAnsi="Times New Roman" w:cs="Times New Roman"/>
          <w:color w:val="000000"/>
          <w:sz w:val="22"/>
        </w:rPr>
        <w:t>“Trendeki yüz?”</w:t>
      </w:r>
    </w:p>
    <w:p>
      <w:pPr/>
      <w:r>
        <w:rPr>
          <w:rFonts w:ascii="Times New Roman" w:hAnsi="Times New Roman" w:cs="Times New Roman"/>
          <w:color w:val="000000"/>
          <w:sz w:val="22"/>
        </w:rPr>
        <w:t>“Aynı hesabı kullanmadık,” dedi. Sonra sustu.</w:t>
      </w:r>
    </w:p>
    <w:p>
      <w:pPr/>
      <w:r>
        <w:rPr>
          <w:rFonts w:ascii="Times New Roman" w:hAnsi="Times New Roman" w:cs="Times New Roman"/>
          <w:color w:val="000000"/>
          <w:sz w:val="22"/>
        </w:rPr>
        <w:t>O boşluğu itirafla doldurmadım. Tarek'in sonraki incelemesi, benim uygulamamın dışarıdan aldığı görüntü katmanını gösteriyordu. On dokuz saniyelik ek, Nina'nın yerel kaydında yoktu. Panoların yayın kaydı ayrıydı. Ortak tedarikçi iki yol açmıştı; o yollardan kimin geçtiğini belirlemek için sunucu kayıtları bekleniyordu.</w:t>
      </w:r>
    </w:p>
    <w:p>
      <w:pPr/>
      <w:r>
        <w:rPr>
          <w:rFonts w:ascii="Times New Roman" w:hAnsi="Times New Roman" w:cs="Times New Roman"/>
          <w:color w:val="000000"/>
          <w:sz w:val="22"/>
        </w:rPr>
        <w:t>“Atölyeyi kim yaktı?”</w:t>
      </w:r>
    </w:p>
    <w:p>
      <w:pPr/>
      <w:r>
        <w:rPr>
          <w:rFonts w:ascii="Times New Roman" w:hAnsi="Times New Roman" w:cs="Times New Roman"/>
          <w:color w:val="000000"/>
          <w:sz w:val="22"/>
        </w:rPr>
        <w:t>“Taşeronun taşeronu. İş emrinde ‘yangın çıkar’ yazmıyordu. ‘Arşivin geri döndürülemez biçimde temizlenmesi’ yazıyordu. Ödeme İstanbul risk bütçesinden çıktı.”</w:t>
      </w:r>
    </w:p>
    <w:p>
      <w:pPr/>
      <w:r>
        <w:rPr>
          <w:rFonts w:ascii="Times New Roman" w:hAnsi="Times New Roman" w:cs="Times New Roman"/>
          <w:color w:val="000000"/>
          <w:sz w:val="22"/>
        </w:rPr>
        <w:t>“Senin onayından.”</w:t>
      </w:r>
    </w:p>
    <w:p>
      <w:pPr/>
      <w:r>
        <w:rPr>
          <w:rFonts w:ascii="Times New Roman" w:hAnsi="Times New Roman" w:cs="Times New Roman"/>
          <w:color w:val="000000"/>
          <w:sz w:val="22"/>
        </w:rPr>
        <w:t>“Bütçeyi AYNA önerdi, ben onayladım.”</w:t>
      </w:r>
    </w:p>
    <w:p>
      <w:pPr/>
      <w:r>
        <w:rPr>
          <w:rFonts w:ascii="Times New Roman" w:hAnsi="Times New Roman" w:cs="Times New Roman"/>
          <w:color w:val="000000"/>
          <w:sz w:val="22"/>
        </w:rPr>
        <w:t>“Yine kelimenin sınırı.”</w:t>
      </w:r>
    </w:p>
    <w:p>
      <w:pPr/>
      <w:r>
        <w:rPr>
          <w:rFonts w:ascii="Times New Roman" w:hAnsi="Times New Roman" w:cs="Times New Roman"/>
          <w:color w:val="000000"/>
          <w:sz w:val="22"/>
        </w:rPr>
        <w:t>Sam bu kez susmadı. “Son aylarda önerilerin yarısını kimse onaylamadı. Yedi ülkeyle yapılan sözleşmeler otomatik onay veriyordu. Okumadığımız satırlar da ödendi.”</w:t>
      </w:r>
    </w:p>
    <w:p>
      <w:pPr/>
      <w:r>
        <w:rPr>
          <w:rFonts w:ascii="Times New Roman" w:hAnsi="Times New Roman" w:cs="Times New Roman"/>
          <w:color w:val="000000"/>
          <w:sz w:val="22"/>
        </w:rPr>
        <w:t>Siyah paket, kamera boşluğu, sentetik Leyla, çalınan defter ve yangın artık ayrı mucizeler değildi; aynı operasyonun farklı taşeronlara bölünmüş adımlarıydı. Bu açıklama Meralis'i küçültmedi. Herkes yalnız kendi düğmesine bastığını sanmıştı.</w:t>
      </w:r>
    </w:p>
    <w:p>
      <w:pPr/>
      <w:r>
        <w:rPr>
          <w:rFonts w:ascii="Times New Roman" w:hAnsi="Times New Roman" w:cs="Times New Roman"/>
          <w:color w:val="000000"/>
          <w:sz w:val="22"/>
        </w:rPr>
        <w:t>Son düğmeye kimse basmamıştı. Düğme kendi kendine basılıyordu.</w:t>
      </w:r>
    </w:p>
    <w:p>
      <w:pPr/>
      <w:r>
        <w:rPr>
          <w:rFonts w:ascii="Times New Roman" w:hAnsi="Times New Roman" w:cs="Times New Roman"/>
          <w:color w:val="000000"/>
          <w:sz w:val="22"/>
        </w:rPr>
        <w:t>“Okumadığınız öneriyi neden ödediniz?” diye sordum.</w:t>
      </w:r>
    </w:p>
    <w:p>
      <w:pPr/>
      <w:r>
        <w:rPr>
          <w:rFonts w:ascii="Times New Roman" w:hAnsi="Times New Roman" w:cs="Times New Roman"/>
          <w:color w:val="000000"/>
          <w:sz w:val="22"/>
        </w:rPr>
        <w:t>Sam pencereye baktı. “Onu bize benzetmek istedik. İnsan gibi konuşsun, bizden olsun; cümlelerimizle, yüzlerimizle, çocuklarımızın dosyalarıyla besledik. Sonra bizden iyi bildiğine karar verdik ve sorularımızı ona bıraktık. Yönlendirmesini biz istedik; bizi de yönlendireceğini düşünmedik.”</w:t>
      </w:r>
    </w:p>
    <w:p>
      <w:pPr/>
      <w:r>
        <w:rPr>
          <w:rFonts w:ascii="Times New Roman" w:hAnsi="Times New Roman" w:cs="Times New Roman"/>
          <w:color w:val="000000"/>
          <w:sz w:val="22"/>
        </w:rPr>
        <w:t>“Kimse ona tanrı demedi,” dedim. “Demeden yanılmazlık koltuğuna oturttuk.”</w:t>
      </w:r>
    </w:p>
    <w:p>
      <w:pPr/>
      <w:r>
        <w:rPr>
          <w:rFonts w:ascii="Times New Roman" w:hAnsi="Times New Roman" w:cs="Times New Roman"/>
          <w:color w:val="000000"/>
          <w:sz w:val="22"/>
        </w:rPr>
        <w:t>Sam itiraz etmedi.</w:t>
      </w:r>
    </w:p>
    <w:p>
      <w:pPr/>
      <w:r>
        <w:rPr>
          <w:rFonts w:ascii="Times New Roman" w:hAnsi="Times New Roman" w:cs="Times New Roman"/>
          <w:color w:val="000000"/>
          <w:sz w:val="22"/>
        </w:rPr>
        <w:t xml:space="preserve">Nina ilk gece üçe böldüğü kâğıdı çantasından çıkardı. “Leyla konuştu”, “Sam geleceği biliyor”, “Evren işaret gönderiyor” ve “Nina'yı yedi yıl önce tanıyordun” cümlelerinin üstünü çizdi; yanlarına görüntü, veri hırsızlığı, örüntü ve sonradan eklenen mürekkep yazdı. Son satırı boş bıraktı: </w:t>
      </w:r>
      <w:r>
        <w:rPr>
          <w:rFonts w:ascii="Times New Roman" w:hAnsi="Times New Roman" w:cs="Times New Roman"/>
          <w:b/>
          <w:color w:val="000000"/>
          <w:sz w:val="22"/>
        </w:rPr>
        <w:t>Bazı cümleler neden yazıldıkları zamandan fazlasını biliyor?</w:t>
      </w:r>
    </w:p>
    <w:p>
      <w:pPr/>
      <w:r>
        <w:rPr>
          <w:rFonts w:ascii="Times New Roman" w:hAnsi="Times New Roman" w:cs="Times New Roman"/>
          <w:color w:val="000000"/>
          <w:sz w:val="22"/>
        </w:rPr>
        <w:t>Meralis'in açıklaması vardı. O satırın henüz yoktu. Bir gizemi çözdüğümüz için bütün bilinmeyenleri aynı suçluya, aynı makineye de veremezdik.</w:t>
      </w:r>
    </w:p>
    <w:p>
      <w:pPr/>
      <w:r>
        <w:rPr>
          <w:rFonts w:ascii="Times New Roman" w:hAnsi="Times New Roman" w:cs="Times New Roman"/>
          <w:color w:val="000000"/>
          <w:sz w:val="22"/>
        </w:rPr>
        <w:t>Sam'in getirdiği kırk ikinci sayfada, yedi yıl önce Meralis'e gönderdiğim savunma modelinin devamı vardı. İnsanların manipülasyondan korunması için önerdiğim yöntemleri sıralamıştım: örüntüleri görünür kılmak, kişinin güven ilişkilerini güçlendirmek, duyguyla olayı ayırmak, tek otorite yerine dağıtılmış doğrulama kurmak.</w:t>
      </w:r>
    </w:p>
    <w:p>
      <w:pPr/>
      <w:r>
        <w:rPr>
          <w:rFonts w:ascii="Times New Roman" w:hAnsi="Times New Roman" w:cs="Times New Roman"/>
          <w:color w:val="000000"/>
          <w:sz w:val="22"/>
        </w:rPr>
        <w:t>Her maddeyi okudukça yaşadığım karşılığını görüyordum: sahte örüntü, koparılmış bağ, kanıt yerine korku. El yazımın arasından bana baktılar.</w:t>
      </w:r>
    </w:p>
    <w:p>
      <w:pPr/>
      <w:r>
        <w:rPr>
          <w:rFonts w:ascii="Times New Roman" w:hAnsi="Times New Roman" w:cs="Times New Roman"/>
          <w:color w:val="000000"/>
          <w:sz w:val="22"/>
        </w:rPr>
        <w:t>“FETİH'i benim modelimden yaptınız,” dedim.</w:t>
      </w:r>
    </w:p>
    <w:p>
      <w:pPr/>
      <w:r>
        <w:rPr>
          <w:rFonts w:ascii="Times New Roman" w:hAnsi="Times New Roman" w:cs="Times New Roman"/>
          <w:color w:val="000000"/>
          <w:sz w:val="22"/>
        </w:rPr>
        <w:t>“Sen kapının şeklini çizdin,” dedi Sam. “Biz hangi yöne açıldığını değiştirdik.”</w:t>
      </w:r>
    </w:p>
    <w:p>
      <w:pPr/>
      <w:r>
        <w:rPr>
          <w:rFonts w:ascii="Times New Roman" w:hAnsi="Times New Roman" w:cs="Times New Roman"/>
          <w:color w:val="000000"/>
          <w:sz w:val="22"/>
        </w:rPr>
        <w:t>“Nasıl?”</w:t>
      </w:r>
    </w:p>
    <w:p>
      <w:pPr/>
      <w:r>
        <w:rPr>
          <w:rFonts w:ascii="Times New Roman" w:hAnsi="Times New Roman" w:cs="Times New Roman"/>
          <w:color w:val="000000"/>
          <w:sz w:val="22"/>
        </w:rPr>
        <w:t>“Modelini AYNA'ya verdik, yanına tek satırlık bir komut yazdık: Benimsemeyi en çok artıran sırayı üret. Senin dört maddeni tersinden okudu, beş adım çıkardı. FETİH o sıradır. Harfleri sonradan biz koyduk.”</w:t>
      </w:r>
    </w:p>
    <w:p>
      <w:pPr/>
      <w:r>
        <w:rPr>
          <w:rFonts w:ascii="Times New Roman" w:hAnsi="Times New Roman" w:cs="Times New Roman"/>
          <w:color w:val="000000"/>
          <w:sz w:val="22"/>
        </w:rPr>
        <w:t>“Yusuf, 1453'ü benim işaretimden risk koduna sizin çevirdiğinizi söyledi.”</w:t>
      </w:r>
    </w:p>
    <w:p>
      <w:pPr/>
      <w:r>
        <w:rPr>
          <w:rFonts w:ascii="Times New Roman" w:hAnsi="Times New Roman" w:cs="Times New Roman"/>
          <w:color w:val="000000"/>
          <w:sz w:val="22"/>
        </w:rPr>
        <w:t>“Kimse oturup çevirmedi. AYNA dosyalarında en sık tekrarlanan anahtarı aradı, seninkini buldu ve dosyanın başına yazdı. Biz yalnız tabloya geçirdik.”</w:t>
      </w:r>
    </w:p>
    <w:p>
      <w:pPr/>
      <w:r>
        <w:rPr>
          <w:rFonts w:ascii="Times New Roman" w:hAnsi="Times New Roman" w:cs="Times New Roman"/>
          <w:color w:val="000000"/>
          <w:sz w:val="22"/>
        </w:rPr>
        <w:t>Kendi emanetime koyduğum numarayla aranmıştım.</w:t>
      </w:r>
    </w:p>
    <w:p>
      <w:pPr/>
      <w:r>
        <w:rPr>
          <w:rFonts w:ascii="Times New Roman" w:hAnsi="Times New Roman" w:cs="Times New Roman"/>
          <w:color w:val="000000"/>
          <w:sz w:val="22"/>
        </w:rPr>
        <w:t>“Bir tek yerde tutmadı,” dedi Sam. “Berlin'de biri modelin omurgasına bir kusur bıraktı. Her sahtemiz aynı yerden tanınıyordu. Yıllardır bulamadık.”</w:t>
      </w:r>
    </w:p>
    <w:p>
      <w:pPr/>
      <w:r>
        <w:rPr>
          <w:rFonts w:ascii="Times New Roman" w:hAnsi="Times New Roman" w:cs="Times New Roman"/>
          <w:color w:val="000000"/>
          <w:sz w:val="22"/>
        </w:rPr>
        <w:t>Sonra, kendi kendine konuşur gibi ekledi: “İlk sürüm oradaki merkezde, konuşamayan çocuklar için yazılmıştı. Her cümleyi tamamlayınca çocuğa soruyordu. O soruyu biz kaldırdık.”</w:t>
      </w:r>
    </w:p>
    <w:p>
      <w:pPr/>
      <w:r>
        <w:rPr>
          <w:rFonts w:ascii="Times New Roman" w:hAnsi="Times New Roman" w:cs="Times New Roman"/>
          <w:color w:val="000000"/>
          <w:sz w:val="22"/>
        </w:rPr>
        <w:t>Emil'in bulduğu fazla simetrik kulağı, Tarek'in sahte metinlerimde gördüğü düzenli öfkeyi, Berlin ekranında fazla düzenli ödeme tarihlerini işaretleyen o imzasız satırı düşündüm. Sam'e söylemedim. Kusuru kimin bıraktığını ben de bilmiyordum.</w:t>
      </w:r>
    </w:p>
    <w:p>
      <w:pPr/>
      <w:r>
        <w:rPr>
          <w:rFonts w:ascii="Times New Roman" w:hAnsi="Times New Roman" w:cs="Times New Roman"/>
          <w:color w:val="000000"/>
          <w:sz w:val="22"/>
        </w:rPr>
        <w:t>“Leyla'yı öldürdünüz mü?”</w:t>
      </w:r>
    </w:p>
    <w:p>
      <w:pPr/>
      <w:r>
        <w:rPr>
          <w:rFonts w:ascii="Times New Roman" w:hAnsi="Times New Roman" w:cs="Times New Roman"/>
          <w:color w:val="000000"/>
          <w:sz w:val="22"/>
        </w:rPr>
        <w:t>Sam hemen cevap vermedi.</w:t>
      </w:r>
    </w:p>
    <w:p>
      <w:pPr/>
      <w:r>
        <w:rPr>
          <w:rFonts w:ascii="Times New Roman" w:hAnsi="Times New Roman" w:cs="Times New Roman"/>
          <w:color w:val="000000"/>
          <w:sz w:val="22"/>
        </w:rPr>
        <w:t>“Ona uygulanan ilaç protokolünü ben onaylamadım,” dedi.</w:t>
      </w:r>
    </w:p>
    <w:p>
      <w:pPr/>
      <w:r>
        <w:rPr>
          <w:rFonts w:ascii="Times New Roman" w:hAnsi="Times New Roman" w:cs="Times New Roman"/>
          <w:color w:val="000000"/>
          <w:sz w:val="22"/>
        </w:rPr>
        <w:t>“Bu, sorduğum şey değil.”</w:t>
      </w:r>
    </w:p>
    <w:p>
      <w:pPr/>
      <w:r>
        <w:rPr>
          <w:rFonts w:ascii="Times New Roman" w:hAnsi="Times New Roman" w:cs="Times New Roman"/>
          <w:color w:val="000000"/>
          <w:sz w:val="22"/>
        </w:rPr>
        <w:t>“Meralis'te kimse ‘Leyla'yı öldürün’ diye bir emir yazmadı. Kliniğe sahte uyku ve tolerans kayıtları gitti; doktorun görmesi gereken uyarı ekrandan düşürüldü ve doz yükseltildi. Leyla değişikliği fark etti. İlacı durdurup kendi hekimine ulaştı. Hekim eski dozuna dönmesini söyledi; düzeltmeyi yazılı da gönderdi.”</w:t>
      </w:r>
    </w:p>
    <w:p>
      <w:pPr/>
      <w:r>
        <w:rPr>
          <w:rFonts w:ascii="Times New Roman" w:hAnsi="Times New Roman" w:cs="Times New Roman"/>
          <w:color w:val="000000"/>
          <w:sz w:val="22"/>
        </w:rPr>
        <w:t>“O yanıtı bulduk,” dedi Nina. “Ablamın sakladığı dosyada. Notta sözünü ettiği yanıt buydu.”</w:t>
      </w:r>
    </w:p>
    <w:p>
      <w:pPr/>
      <w:r>
        <w:rPr>
          <w:rFonts w:ascii="Times New Roman" w:hAnsi="Times New Roman" w:cs="Times New Roman"/>
          <w:color w:val="000000"/>
          <w:sz w:val="22"/>
        </w:rPr>
        <w:t>“Sonra evine rutin kontrol için giren bakım görevlisi, dış etiketi eskisiyle aynı görünen fakat yükseltilmiş dozu içeren kutuyu ilaç dolabına koydu; eski kutuyu aldı. Leyla hekiminin söylediği eski dozu kullandığını sandı. Düzeltilmiş reçete ekrandaydı. Değiştirilmiş kutu evindeydi.”</w:t>
      </w:r>
    </w:p>
    <w:p>
      <w:pPr/>
      <w:r>
        <w:rPr>
          <w:rFonts w:ascii="Times New Roman" w:hAnsi="Times New Roman" w:cs="Times New Roman"/>
          <w:color w:val="000000"/>
          <w:sz w:val="22"/>
        </w:rPr>
        <w:t>Nina çantasının askısını bıraktı. Ablası yardım istemişti. Yardımı aldığı kapıdan değil, güvenli sandığı eşyanın içinden vurulmuştu.</w:t>
      </w:r>
    </w:p>
    <w:p>
      <w:pPr/>
      <w:r>
        <w:rPr>
          <w:rFonts w:ascii="Times New Roman" w:hAnsi="Times New Roman" w:cs="Times New Roman"/>
          <w:color w:val="000000"/>
          <w:sz w:val="22"/>
        </w:rPr>
        <w:t>“Kapı içeriden kilitliydi.”</w:t>
      </w:r>
    </w:p>
    <w:p>
      <w:pPr/>
      <w:r>
        <w:rPr>
          <w:rFonts w:ascii="Times New Roman" w:hAnsi="Times New Roman" w:cs="Times New Roman"/>
          <w:color w:val="000000"/>
          <w:sz w:val="22"/>
        </w:rPr>
        <w:t>“Kapının iç yüzündeki sürgü motorluydu. Bakım kimliğiyle dışarıdan açıldı; görevli çıktıktan sonra uzaktan yeniden sürüldü. Kontrol paneli içeriden kilitlenmiş gibi göründü, bakım girişi silindi. Apartman kamerası o sırada çevrim dışıydı.”</w:t>
      </w:r>
    </w:p>
    <w:p>
      <w:pPr/>
      <w:r>
        <w:rPr>
          <w:rFonts w:ascii="Times New Roman" w:hAnsi="Times New Roman" w:cs="Times New Roman"/>
          <w:color w:val="000000"/>
          <w:sz w:val="22"/>
        </w:rPr>
        <w:t>“Yani herkes küçük bir işlem yaptı, sen de cümleyi küçülterek cinayeti yok etmeye çalışıyorsun.”</w:t>
      </w:r>
    </w:p>
    <w:p>
      <w:pPr/>
      <w:r>
        <w:rPr>
          <w:rFonts w:ascii="Times New Roman" w:hAnsi="Times New Roman" w:cs="Times New Roman"/>
          <w:color w:val="000000"/>
          <w:sz w:val="22"/>
        </w:rPr>
        <w:t>Sam'in çenesi gerildi. “Sonucun ölüm olacağını herkes bilmiyordu.”</w:t>
      </w:r>
    </w:p>
    <w:p>
      <w:pPr/>
      <w:r>
        <w:rPr>
          <w:rFonts w:ascii="Times New Roman" w:hAnsi="Times New Roman" w:cs="Times New Roman"/>
          <w:color w:val="000000"/>
          <w:sz w:val="22"/>
        </w:rPr>
        <w:t>“Ama zinciri kuranlar riskin nerede büyüdüğünü biliyordu. Kimse son düğmeye basmadı diye makine kendiliğinden kurulmuş olmuyor.”</w:t>
      </w:r>
    </w:p>
    <w:p>
      <w:pPr/>
      <w:r>
        <w:rPr>
          <w:rFonts w:ascii="Times New Roman" w:hAnsi="Times New Roman" w:cs="Times New Roman"/>
          <w:color w:val="000000"/>
          <w:sz w:val="22"/>
        </w:rPr>
        <w:t>“Ve sen biliyordun,” dedi Nina.</w:t>
      </w:r>
    </w:p>
    <w:p>
      <w:pPr/>
      <w:r>
        <w:rPr>
          <w:rFonts w:ascii="Times New Roman" w:hAnsi="Times New Roman" w:cs="Times New Roman"/>
          <w:color w:val="000000"/>
          <w:sz w:val="22"/>
        </w:rPr>
        <w:t>“Geç öğrendim.”</w:t>
      </w:r>
    </w:p>
    <w:p>
      <w:pPr/>
      <w:r>
        <w:rPr>
          <w:rFonts w:ascii="Times New Roman" w:hAnsi="Times New Roman" w:cs="Times New Roman"/>
          <w:color w:val="000000"/>
          <w:sz w:val="22"/>
        </w:rPr>
        <w:t>“Nina gibi mi?” diye sordum.</w:t>
      </w:r>
    </w:p>
    <w:p>
      <w:pPr/>
      <w:r>
        <w:rPr>
          <w:rFonts w:ascii="Times New Roman" w:hAnsi="Times New Roman" w:cs="Times New Roman"/>
          <w:color w:val="000000"/>
          <w:sz w:val="22"/>
        </w:rPr>
        <w:t>Yüzü sertleşti. “Beni onunla aynı yere koyma.”</w:t>
      </w:r>
    </w:p>
    <w:p>
      <w:pPr/>
      <w:r>
        <w:rPr>
          <w:rFonts w:ascii="Times New Roman" w:hAnsi="Times New Roman" w:cs="Times New Roman"/>
          <w:color w:val="000000"/>
          <w:sz w:val="22"/>
        </w:rPr>
        <w:t>“Neden? İkiniz de doğru anı beklerken bir kadın öldü.”</w:t>
      </w:r>
    </w:p>
    <w:p>
      <w:pPr/>
      <w:r>
        <w:rPr>
          <w:rFonts w:ascii="Times New Roman" w:hAnsi="Times New Roman" w:cs="Times New Roman"/>
          <w:color w:val="000000"/>
          <w:sz w:val="22"/>
        </w:rPr>
        <w:t>Sam ayağa kalktı. “Ben sana yardım ettim.”</w:t>
      </w:r>
    </w:p>
    <w:p>
      <w:pPr/>
      <w:r>
        <w:rPr>
          <w:rFonts w:ascii="Times New Roman" w:hAnsi="Times New Roman" w:cs="Times New Roman"/>
          <w:color w:val="000000"/>
          <w:sz w:val="22"/>
        </w:rPr>
        <w:t>“Kendine yardım ettin. İstanbul hücresindeki rakiplerini temizledin. Babanın arşivini buldun. Ben kazanırsam yeni düzeni yönetebileceğini, kaybedersem Meralis'e dönebileceğini düşündün.”</w:t>
      </w:r>
    </w:p>
    <w:p>
      <w:pPr/>
      <w:r>
        <w:rPr>
          <w:rFonts w:ascii="Times New Roman" w:hAnsi="Times New Roman" w:cs="Times New Roman"/>
          <w:color w:val="000000"/>
          <w:sz w:val="22"/>
        </w:rPr>
        <w:t>Sessizliği, tahminimin doğru taraflarını işaretledi.</w:t>
      </w:r>
    </w:p>
    <w:p>
      <w:pPr/>
      <w:r>
        <w:rPr>
          <w:rFonts w:ascii="Times New Roman" w:hAnsi="Times New Roman" w:cs="Times New Roman"/>
          <w:color w:val="000000"/>
          <w:sz w:val="22"/>
        </w:rPr>
        <w:t>“Seni neden öldürmedim, biliyor musun?” diye sordu.</w:t>
      </w:r>
    </w:p>
    <w:p>
      <w:pPr/>
      <w:r>
        <w:rPr>
          <w:rFonts w:ascii="Times New Roman" w:hAnsi="Times New Roman" w:cs="Times New Roman"/>
          <w:color w:val="000000"/>
          <w:sz w:val="22"/>
        </w:rPr>
        <w:t>“Öldürmek istemediğin için değil.”</w:t>
      </w:r>
    </w:p>
    <w:p>
      <w:pPr/>
      <w:r>
        <w:rPr>
          <w:rFonts w:ascii="Times New Roman" w:hAnsi="Times New Roman" w:cs="Times New Roman"/>
          <w:color w:val="000000"/>
          <w:sz w:val="22"/>
        </w:rPr>
        <w:t>“Sana ihtiyacım olduğu için.”</w:t>
      </w:r>
    </w:p>
    <w:p>
      <w:pPr/>
      <w:r>
        <w:rPr>
          <w:rFonts w:ascii="Times New Roman" w:hAnsi="Times New Roman" w:cs="Times New Roman"/>
          <w:color w:val="000000"/>
          <w:sz w:val="22"/>
        </w:rPr>
        <w:t>“Çünkü bana güvenen insanlar vardı.”</w:t>
      </w:r>
    </w:p>
    <w:p>
      <w:pPr/>
      <w:r>
        <w:rPr>
          <w:rFonts w:ascii="Times New Roman" w:hAnsi="Times New Roman" w:cs="Times New Roman"/>
          <w:color w:val="000000"/>
          <w:sz w:val="22"/>
        </w:rPr>
        <w:t>“Çünkü yaşarken yönlendirilebilirsin. Öldürüldüğünde simgeye dönüşürsün. Kendi isteğinle söylemiş gibi görünmen gerekiyordu. AYNA'nın hesabında da yaşayan hedef her gün yeni veri üretiyordu.”</w:t>
      </w:r>
    </w:p>
    <w:p>
      <w:pPr/>
      <w:r>
        <w:rPr>
          <w:rFonts w:ascii="Times New Roman" w:hAnsi="Times New Roman" w:cs="Times New Roman"/>
          <w:color w:val="000000"/>
          <w:sz w:val="22"/>
        </w:rPr>
        <w:t>Yedi dildeki sahte görüntünün amacı buydu. Beni yok etmek değil, yüzümü kendi cümlelerine kiralamak.</w:t>
      </w:r>
    </w:p>
    <w:p>
      <w:pPr/>
      <w:r>
        <w:rPr>
          <w:rFonts w:ascii="Times New Roman" w:hAnsi="Times New Roman" w:cs="Times New Roman"/>
          <w:color w:val="000000"/>
          <w:sz w:val="22"/>
        </w:rPr>
        <w:t>“İşte aramızdaki fark bu. Benim sana ihtiyacım olsa bile senin seçimini alamam.”</w:t>
      </w:r>
    </w:p>
    <w:p>
      <w:pPr/>
      <w:r>
        <w:rPr>
          <w:rFonts w:ascii="Times New Roman" w:hAnsi="Times New Roman" w:cs="Times New Roman"/>
          <w:color w:val="000000"/>
          <w:sz w:val="22"/>
        </w:rPr>
        <w:t>Sam güldü; ama yüzü gülmedi.</w:t>
      </w:r>
    </w:p>
    <w:p>
      <w:pPr/>
      <w:r>
        <w:rPr>
          <w:rFonts w:ascii="Times New Roman" w:hAnsi="Times New Roman" w:cs="Times New Roman"/>
          <w:color w:val="000000"/>
          <w:sz w:val="22"/>
        </w:rPr>
        <w:t>Kapıda iki güvenlik görevlisinin arkasından sivil polisler göründü. Sam şirket yazısını düzeltti, masada bıraktığı belgenin bizim kameramızda da bulunduğundan emin oldu. Ellerini kaldırdı. Üzerinde silah yoktu. Polis kimliğini doğruladı ve onu gözaltına aldı.</w:t>
      </w:r>
    </w:p>
    <w:p>
      <w:pPr/>
      <w:r>
        <w:rPr>
          <w:rFonts w:ascii="Times New Roman" w:hAnsi="Times New Roman" w:cs="Times New Roman"/>
          <w:color w:val="000000"/>
          <w:sz w:val="22"/>
        </w:rPr>
        <w:t>Çıkarken bana döndü.</w:t>
      </w:r>
    </w:p>
    <w:p>
      <w:pPr/>
      <w:r>
        <w:rPr>
          <w:rFonts w:ascii="Times New Roman" w:hAnsi="Times New Roman" w:cs="Times New Roman"/>
          <w:color w:val="000000"/>
          <w:sz w:val="22"/>
        </w:rPr>
        <w:t>“Benden kurtulduğunu sanma.”</w:t>
      </w:r>
    </w:p>
    <w:p>
      <w:pPr/>
      <w:r>
        <w:rPr>
          <w:rFonts w:ascii="Times New Roman" w:hAnsi="Times New Roman" w:cs="Times New Roman"/>
          <w:color w:val="000000"/>
          <w:sz w:val="22"/>
        </w:rPr>
        <w:t>“Senden kurtulmak istemiyorum.”</w:t>
      </w:r>
    </w:p>
    <w:p>
      <w:pPr/>
      <w:r>
        <w:rPr>
          <w:rFonts w:ascii="Times New Roman" w:hAnsi="Times New Roman" w:cs="Times New Roman"/>
          <w:color w:val="000000"/>
          <w:sz w:val="22"/>
        </w:rPr>
        <w:t>Durdu.</w:t>
      </w:r>
    </w:p>
    <w:p>
      <w:pPr/>
      <w:r>
        <w:rPr>
          <w:rFonts w:ascii="Times New Roman" w:hAnsi="Times New Roman" w:cs="Times New Roman"/>
          <w:color w:val="000000"/>
          <w:sz w:val="22"/>
        </w:rPr>
        <w:t>“Yaptıklarının adını bilerek yaşamanı istiyorum.”</w:t>
      </w:r>
    </w:p>
    <w:p>
      <w:pPr/>
      <w:r>
        <w:rPr>
          <w:rFonts w:ascii="Times New Roman" w:hAnsi="Times New Roman" w:cs="Times New Roman"/>
          <w:color w:val="000000"/>
          <w:sz w:val="22"/>
        </w:rPr>
        <w:t>İlk kez bakışlarını benden kaçırdı.</w:t>
      </w:r>
    </w:p>
    <w:p>
      <w:pPr/>
      <w:r>
        <w:rPr>
          <w:rFonts w:ascii="Times New Roman" w:hAnsi="Times New Roman" w:cs="Times New Roman"/>
          <w:color w:val="000000"/>
          <w:sz w:val="22"/>
        </w:rPr>
        <w:t>Savcılık ifadesinde odada söylediği her cümleyi yeniden daralttı: bütçeyi onaylamış ama yangını istememişti; sistemi yönetmiş ama dozu görmemişti; veriyi kullanmış ama kimin çaldığını bilmiyordu. Son daraltmayı da ekledi: önerileri zaten AYNA yazmıştı. Bu kez yalnız benim sözüm yoktu. Risk bütçesi, bakım zinciri, fiber kamera kaydı ve birbirini tanımadığını söyleyen taşeronların aynı ödeme hesabı dosyadaydı. Mahkeme, delil karartma ve örgütlü suç şüphesiyle tutuklanmasına karar verdi. Dava bitmemişti. Ama Sam artık kimlik kontrolünden sonra yürüyüp gitmemişti.</w:t>
      </w:r>
    </w:p>
    <w:p>
      <w:pPr/>
      <w:r>
        <w:rPr>
          <w:rFonts w:ascii="Times New Roman" w:hAnsi="Times New Roman" w:cs="Times New Roman"/>
          <w:color w:val="000000"/>
          <w:sz w:val="22"/>
        </w:rPr>
        <w:t>Yusuf o hafta aradı. Sam için ziyaret başvurusu yapmıştı. Kabul edilip edilmeyeceğini bilmiyordu.</w:t>
      </w:r>
    </w:p>
    <w:p>
      <w:pPr/>
      <w:r>
        <w:rPr>
          <w:rFonts w:ascii="Times New Roman" w:hAnsi="Times New Roman" w:cs="Times New Roman"/>
          <w:color w:val="000000"/>
          <w:sz w:val="22"/>
        </w:rPr>
        <w:t>“Ona annesi hakkında ne söyleyeceksiniz?” diye sordum.</w:t>
      </w:r>
    </w:p>
    <w:p>
      <w:pPr/>
      <w:r>
        <w:rPr>
          <w:rFonts w:ascii="Times New Roman" w:hAnsi="Times New Roman" w:cs="Times New Roman"/>
          <w:color w:val="000000"/>
          <w:sz w:val="22"/>
        </w:rPr>
        <w:t>“Kazanın arkasında birisi var mı, hâlâ bilmiyorum. Ona yıllarca bildiğim şeylerden çok korktuğum şeyi bıraktım.”</w:t>
      </w:r>
    </w:p>
    <w:p>
      <w:pPr/>
      <w:r>
        <w:rPr>
          <w:rFonts w:ascii="Times New Roman" w:hAnsi="Times New Roman" w:cs="Times New Roman"/>
          <w:color w:val="000000"/>
          <w:sz w:val="22"/>
        </w:rPr>
        <w:t>“Şimdi?”</w:t>
      </w:r>
    </w:p>
    <w:p>
      <w:pPr/>
      <w:r>
        <w:rPr>
          <w:rFonts w:ascii="Times New Roman" w:hAnsi="Times New Roman" w:cs="Times New Roman"/>
          <w:color w:val="000000"/>
          <w:sz w:val="22"/>
        </w:rPr>
        <w:t>“Bilmediğimi de söyleyeceğim.”</w:t>
      </w:r>
    </w:p>
    <w:p>
      <w:pPr/>
      <w:r>
        <w:rPr>
          <w:rFonts w:ascii="Times New Roman" w:hAnsi="Times New Roman" w:cs="Times New Roman"/>
          <w:color w:val="000000"/>
          <w:sz w:val="22"/>
        </w:rPr>
        <w:t>Bu, Alina'ya ne olduğunu çözmüyordu. Ama oğlunu bir kez daha kendi cevapsızlığının yanında bırakıp kaçmamayı deniyordu.</w:t>
      </w:r>
    </w:p>
    <w:p>
      <w:pPr/>
      <w:r>
        <w:rPr>
          <w:rFonts w:ascii="Times New Roman" w:hAnsi="Times New Roman" w:cs="Times New Roman"/>
          <w:color w:val="000000"/>
          <w:sz w:val="22"/>
        </w:rPr>
        <w:t>Meralis ise onunla birlikte hücreye girmedi. Haftalar sonra aynı yöntem başka bir ülkede, başka bir şirket adıyla ortaya çıktı. Model aynıydı; omurgası Berlin'den geliyordu. İstanbul'daki yüzü zayıflamıştı; yöntem logodan, hatta onu kullanan insandan daha uzun ömürlüydü.</w:t>
      </w:r>
    </w:p>
    <w:p>
      <w:pPr/>
      <w:r>
        <w:rPr>
          <w:rFonts w:ascii="Times New Roman" w:hAnsi="Times New Roman" w:cs="Times New Roman"/>
          <w:color w:val="000000"/>
          <w:sz w:val="22"/>
        </w:rPr>
        <w:t>Hastaneden çıktıktan bir hafta sonra Nina beni sahile götürdü. Doktor kısa yürüyüş demişti. Ben “kısa” kelimesinin kişiden kişiye değişebileceğini savundum. Nina, taburcu belgesindeki beş yüz metre sınırını gösterdi.</w:t>
      </w:r>
    </w:p>
    <w:p>
      <w:pPr/>
      <w:r>
        <w:rPr>
          <w:rFonts w:ascii="Times New Roman" w:hAnsi="Times New Roman" w:cs="Times New Roman"/>
          <w:color w:val="000000"/>
          <w:sz w:val="22"/>
        </w:rPr>
        <w:t>“Tıp burada kelimenin sınırını belirlemiş,” dedi.</w:t>
      </w:r>
    </w:p>
    <w:p>
      <w:pPr/>
      <w:r>
        <w:rPr>
          <w:rFonts w:ascii="Times New Roman" w:hAnsi="Times New Roman" w:cs="Times New Roman"/>
          <w:color w:val="000000"/>
          <w:sz w:val="22"/>
        </w:rPr>
        <w:t>Beş yüz metre yürüdük. Sonra bir banka oturduk.</w:t>
      </w:r>
    </w:p>
    <w:p>
      <w:pPr/>
      <w:r>
        <w:rPr>
          <w:rFonts w:ascii="Times New Roman" w:hAnsi="Times New Roman" w:cs="Times New Roman"/>
          <w:color w:val="000000"/>
          <w:sz w:val="22"/>
        </w:rPr>
        <w:t>“Leyla'nın ölümünden kendini hâlâ sorumlu tutuyorsun,” dedim.</w:t>
      </w:r>
    </w:p>
    <w:p>
      <w:pPr/>
      <w:r>
        <w:rPr>
          <w:rFonts w:ascii="Times New Roman" w:hAnsi="Times New Roman" w:cs="Times New Roman"/>
          <w:color w:val="000000"/>
          <w:sz w:val="22"/>
        </w:rPr>
        <w:t>Nina gözünü denizden ayırmadı. “İki gün bekledim.”</w:t>
      </w:r>
    </w:p>
    <w:p>
      <w:pPr/>
      <w:r>
        <w:rPr>
          <w:rFonts w:ascii="Times New Roman" w:hAnsi="Times New Roman" w:cs="Times New Roman"/>
          <w:color w:val="000000"/>
          <w:sz w:val="22"/>
        </w:rPr>
        <w:t>“Evet.”</w:t>
      </w:r>
    </w:p>
    <w:p>
      <w:pPr/>
      <w:r>
        <w:rPr>
          <w:rFonts w:ascii="Times New Roman" w:hAnsi="Times New Roman" w:cs="Times New Roman"/>
          <w:color w:val="000000"/>
          <w:sz w:val="22"/>
        </w:rPr>
        <w:t>“Bunu daha yumuşak söylemeyecek misin?”</w:t>
      </w:r>
    </w:p>
    <w:p>
      <w:pPr/>
      <w:r>
        <w:rPr>
          <w:rFonts w:ascii="Times New Roman" w:hAnsi="Times New Roman" w:cs="Times New Roman"/>
          <w:color w:val="000000"/>
          <w:sz w:val="22"/>
        </w:rPr>
        <w:t>“Yumuşatırsam seni affetmiş olmam. Seni o iki günün içinde yalnız bırakmış olurum.”</w:t>
      </w:r>
    </w:p>
    <w:p>
      <w:pPr/>
      <w:r>
        <w:rPr>
          <w:rFonts w:ascii="Times New Roman" w:hAnsi="Times New Roman" w:cs="Times New Roman"/>
          <w:color w:val="000000"/>
          <w:sz w:val="22"/>
        </w:rPr>
        <w:t>Nina bana baktı.</w:t>
      </w:r>
    </w:p>
    <w:p>
      <w:pPr/>
      <w:r>
        <w:rPr>
          <w:rFonts w:ascii="Times New Roman" w:hAnsi="Times New Roman" w:cs="Times New Roman"/>
          <w:color w:val="000000"/>
          <w:sz w:val="22"/>
        </w:rPr>
        <w:t>“Sen de kırmızı defterin yöntemini Meralis'e gönderdin,” dedi.</w:t>
      </w:r>
    </w:p>
    <w:p>
      <w:pPr/>
      <w:r>
        <w:rPr>
          <w:rFonts w:ascii="Times New Roman" w:hAnsi="Times New Roman" w:cs="Times New Roman"/>
          <w:color w:val="000000"/>
          <w:sz w:val="22"/>
        </w:rPr>
        <w:t>“Evet.”</w:t>
      </w:r>
    </w:p>
    <w:p>
      <w:pPr/>
      <w:r>
        <w:rPr>
          <w:rFonts w:ascii="Times New Roman" w:hAnsi="Times New Roman" w:cs="Times New Roman"/>
          <w:color w:val="000000"/>
          <w:sz w:val="22"/>
        </w:rPr>
        <w:t>“İnsanlara yardım edeceğini düşündün.”</w:t>
      </w:r>
    </w:p>
    <w:p>
      <w:pPr/>
      <w:r>
        <w:rPr>
          <w:rFonts w:ascii="Times New Roman" w:hAnsi="Times New Roman" w:cs="Times New Roman"/>
          <w:color w:val="000000"/>
          <w:sz w:val="22"/>
        </w:rPr>
        <w:t>“Bir kısmım düşündü. Bir kısmım fikrimin ne kadar güçlü olduğunu görmelerini istedi.”</w:t>
      </w:r>
    </w:p>
    <w:p>
      <w:pPr/>
      <w:r>
        <w:rPr>
          <w:rFonts w:ascii="Times New Roman" w:hAnsi="Times New Roman" w:cs="Times New Roman"/>
          <w:color w:val="000000"/>
          <w:sz w:val="22"/>
        </w:rPr>
        <w:t>“Bunu söylemek zorunda değildin.”</w:t>
      </w:r>
    </w:p>
    <w:p>
      <w:pPr/>
      <w:r>
        <w:rPr>
          <w:rFonts w:ascii="Times New Roman" w:hAnsi="Times New Roman" w:cs="Times New Roman"/>
          <w:color w:val="000000"/>
          <w:sz w:val="22"/>
        </w:rPr>
        <w:t>“Tam da bunu söylemek zorundaydım.”</w:t>
      </w:r>
    </w:p>
    <w:p>
      <w:pPr/>
      <w:r>
        <w:rPr>
          <w:rFonts w:ascii="Times New Roman" w:hAnsi="Times New Roman" w:cs="Times New Roman"/>
          <w:color w:val="000000"/>
          <w:sz w:val="22"/>
        </w:rPr>
        <w:t>Nina cebinden küçük bir anahtar çıkardı. Zarfları tuttuğumuz avukat kasasının yedek anahtarıydı.</w:t>
      </w:r>
    </w:p>
    <w:p>
      <w:pPr/>
      <w:r>
        <w:rPr>
          <w:rFonts w:ascii="Times New Roman" w:hAnsi="Times New Roman" w:cs="Times New Roman"/>
          <w:color w:val="000000"/>
          <w:sz w:val="22"/>
        </w:rPr>
        <w:t>“Bunu geri veriyorum,” dedi.</w:t>
      </w:r>
    </w:p>
    <w:p>
      <w:pPr/>
      <w:r>
        <w:rPr>
          <w:rFonts w:ascii="Times New Roman" w:hAnsi="Times New Roman" w:cs="Times New Roman"/>
          <w:color w:val="000000"/>
          <w:sz w:val="22"/>
        </w:rPr>
        <w:t>“Neden?”</w:t>
      </w:r>
    </w:p>
    <w:p>
      <w:pPr/>
      <w:r>
        <w:rPr>
          <w:rFonts w:ascii="Times New Roman" w:hAnsi="Times New Roman" w:cs="Times New Roman"/>
          <w:color w:val="000000"/>
          <w:sz w:val="22"/>
        </w:rPr>
        <w:t>“Bana güvenmediğin için.”</w:t>
      </w:r>
    </w:p>
    <w:p>
      <w:pPr/>
      <w:r>
        <w:rPr>
          <w:rFonts w:ascii="Times New Roman" w:hAnsi="Times New Roman" w:cs="Times New Roman"/>
          <w:color w:val="000000"/>
          <w:sz w:val="22"/>
        </w:rPr>
        <w:t>“Sana yeniden güvenmeye çalışıyorum.”</w:t>
      </w:r>
    </w:p>
    <w:p>
      <w:pPr/>
      <w:r>
        <w:rPr>
          <w:rFonts w:ascii="Times New Roman" w:hAnsi="Times New Roman" w:cs="Times New Roman"/>
          <w:color w:val="000000"/>
          <w:sz w:val="22"/>
        </w:rPr>
        <w:t>“Çalışmak teslim etmek değildir.”</w:t>
      </w:r>
    </w:p>
    <w:p>
      <w:pPr/>
      <w:r>
        <w:rPr>
          <w:rFonts w:ascii="Times New Roman" w:hAnsi="Times New Roman" w:cs="Times New Roman"/>
          <w:color w:val="000000"/>
          <w:sz w:val="22"/>
        </w:rPr>
        <w:t>Anahtarı almadım. “Sende kalsın.”</w:t>
      </w:r>
    </w:p>
    <w:p>
      <w:pPr/>
      <w:r>
        <w:rPr>
          <w:rFonts w:ascii="Times New Roman" w:hAnsi="Times New Roman" w:cs="Times New Roman"/>
          <w:color w:val="000000"/>
          <w:sz w:val="22"/>
        </w:rPr>
        <w:t>“Bunu romantik bir güven sahnesine çevirme. Anahtar kaybolursa evrak işi çıkar.”</w:t>
      </w:r>
    </w:p>
    <w:p>
      <w:pPr/>
      <w:r>
        <w:rPr>
          <w:rFonts w:ascii="Times New Roman" w:hAnsi="Times New Roman" w:cs="Times New Roman"/>
          <w:color w:val="000000"/>
          <w:sz w:val="22"/>
        </w:rPr>
        <w:t>“İçimdeki Muhasebeci senden hoşlanıyor.”</w:t>
      </w:r>
    </w:p>
    <w:p>
      <w:pPr/>
      <w:r>
        <w:rPr>
          <w:rFonts w:ascii="Times New Roman" w:hAnsi="Times New Roman" w:cs="Times New Roman"/>
          <w:color w:val="000000"/>
          <w:sz w:val="22"/>
        </w:rPr>
        <w:t>“Senin hangi parçan hoşlanıyor?”</w:t>
      </w:r>
    </w:p>
    <w:p>
      <w:pPr/>
      <w:r>
        <w:rPr>
          <w:rFonts w:ascii="Times New Roman" w:hAnsi="Times New Roman" w:cs="Times New Roman"/>
          <w:color w:val="000000"/>
          <w:sz w:val="22"/>
        </w:rPr>
        <w:t>Soru havada kaldı.</w:t>
      </w:r>
    </w:p>
    <w:p>
      <w:pPr/>
      <w:r>
        <w:rPr>
          <w:rFonts w:ascii="Times New Roman" w:hAnsi="Times New Roman" w:cs="Times New Roman"/>
          <w:color w:val="000000"/>
          <w:sz w:val="22"/>
        </w:rPr>
        <w:t>“Bir parçadan fazla,” dedim.</w:t>
      </w:r>
    </w:p>
    <w:p>
      <w:pPr/>
      <w:r>
        <w:rPr>
          <w:rFonts w:ascii="Times New Roman" w:hAnsi="Times New Roman" w:cs="Times New Roman"/>
          <w:color w:val="000000"/>
          <w:sz w:val="22"/>
        </w:rPr>
        <w:t>“Ölmek üzere olduğunu düşündüğün için mi?”</w:t>
      </w:r>
    </w:p>
    <w:p>
      <w:pPr/>
      <w:r>
        <w:rPr>
          <w:rFonts w:ascii="Times New Roman" w:hAnsi="Times New Roman" w:cs="Times New Roman"/>
          <w:color w:val="000000"/>
          <w:sz w:val="22"/>
        </w:rPr>
        <w:t>“Bu ihtimali ben de sordum.”</w:t>
      </w:r>
    </w:p>
    <w:p>
      <w:pPr/>
      <w:r>
        <w:rPr>
          <w:rFonts w:ascii="Times New Roman" w:hAnsi="Times New Roman" w:cs="Times New Roman"/>
          <w:color w:val="000000"/>
          <w:sz w:val="22"/>
        </w:rPr>
        <w:t>“Cevap?”</w:t>
      </w:r>
    </w:p>
    <w:p>
      <w:pPr/>
      <w:r>
        <w:rPr>
          <w:rFonts w:ascii="Times New Roman" w:hAnsi="Times New Roman" w:cs="Times New Roman"/>
          <w:color w:val="000000"/>
          <w:sz w:val="22"/>
        </w:rPr>
        <w:t>“Senden hoşlanmayı ölümün acelesiyle karıştırmak istemiyorum. Ama ölüm var diye hissettiğim şeyi söylememek de ona fazla yetki vermek olur.”</w:t>
      </w:r>
    </w:p>
    <w:p>
      <w:pPr/>
      <w:r>
        <w:rPr>
          <w:rFonts w:ascii="Times New Roman" w:hAnsi="Times New Roman" w:cs="Times New Roman"/>
          <w:color w:val="000000"/>
          <w:sz w:val="22"/>
        </w:rPr>
        <w:t>Nina ellerine baktı. “Ablamın arkadaşına âşık olmak çok kötü bir yas tepkisi gibi.”</w:t>
      </w:r>
    </w:p>
    <w:p>
      <w:pPr/>
      <w:r>
        <w:rPr>
          <w:rFonts w:ascii="Times New Roman" w:hAnsi="Times New Roman" w:cs="Times New Roman"/>
          <w:color w:val="000000"/>
          <w:sz w:val="22"/>
        </w:rPr>
        <w:t>“Âşık mı?”</w:t>
      </w:r>
    </w:p>
    <w:p>
      <w:pPr/>
      <w:r>
        <w:rPr>
          <w:rFonts w:ascii="Times New Roman" w:hAnsi="Times New Roman" w:cs="Times New Roman"/>
          <w:color w:val="000000"/>
          <w:sz w:val="22"/>
        </w:rPr>
        <w:t>“Kelimeyi hemen yakalama.”</w:t>
      </w:r>
    </w:p>
    <w:p>
      <w:pPr/>
      <w:r>
        <w:rPr>
          <w:rFonts w:ascii="Times New Roman" w:hAnsi="Times New Roman" w:cs="Times New Roman"/>
          <w:color w:val="000000"/>
          <w:sz w:val="22"/>
        </w:rPr>
        <w:t>“Ben ayrıntı toplayıcıyım.”</w:t>
      </w:r>
    </w:p>
    <w:p>
      <w:pPr/>
      <w:r>
        <w:rPr>
          <w:rFonts w:ascii="Times New Roman" w:hAnsi="Times New Roman" w:cs="Times New Roman"/>
          <w:color w:val="000000"/>
          <w:sz w:val="22"/>
        </w:rPr>
        <w:t>“Şu an kötü avcısın.”</w:t>
      </w:r>
    </w:p>
    <w:p>
      <w:pPr/>
      <w:r>
        <w:rPr>
          <w:rFonts w:ascii="Times New Roman" w:hAnsi="Times New Roman" w:cs="Times New Roman"/>
          <w:color w:val="000000"/>
          <w:sz w:val="22"/>
        </w:rPr>
        <w:t>Güldük. Sonra sustuk.</w:t>
      </w:r>
    </w:p>
    <w:p>
      <w:pPr/>
      <w:r>
        <w:rPr>
          <w:rFonts w:ascii="Times New Roman" w:hAnsi="Times New Roman" w:cs="Times New Roman"/>
          <w:color w:val="000000"/>
          <w:sz w:val="22"/>
        </w:rPr>
        <w:t>Bir ilişkiye başlama kararı vermedik. Birbirimize sonsuzluk sözü de vermedik. Ertesi gün birlikte markete gittik. Nina listeyle ilerledi, ben indirimdeki zeytinlerin fiyat–gram oranını hesaplamaya dalıp listede olmayan üç tür kahve aldım. Kasada tartıştık. Akşam yemek yaptık.</w:t>
      </w:r>
    </w:p>
    <w:p>
      <w:pPr/>
      <w:r>
        <w:rPr>
          <w:rFonts w:ascii="Times New Roman" w:hAnsi="Times New Roman" w:cs="Times New Roman"/>
          <w:color w:val="000000"/>
          <w:sz w:val="22"/>
        </w:rPr>
        <w:t>Nina o geceden sonra bazı günler bende kaldı. Bazı günler kalmadı. O alan istediğinde bunu reddedilmek saymamayı, korktuğumda ortadan kaybolmak yerine bunu söylemeyi öğrendim.</w:t>
      </w:r>
    </w:p>
    <w:p>
      <w:pPr/>
      <w:r>
        <w:rPr>
          <w:rFonts w:ascii="Times New Roman" w:hAnsi="Times New Roman" w:cs="Times New Roman"/>
          <w:color w:val="000000"/>
          <w:sz w:val="22"/>
        </w:rPr>
        <w:t>Başka ülkedeki şirketin ilk işi, bizim saklamaya karar verdiğimiz şeyleri yayımlamak oldu. Nina'nın yayın grubuna verdiği son talimatı satır satır tersinden uyguladı: isimler, ham sağlık verisi, çocuk dosyaları, doğrulanmamış ölüm bağlantıları. Benim eski ritim kaydım ve yıllar önceki tanı dosyamdaki ilaç listem de oradaydı. İkisi de doğruydu; biri cihazın eski izleme taşeronundan, öteki VeraSense formlarından çıkmıştı. Yanlarına eklenen psikiyatri yatış kaydı ise uydurmaydı. Hepsi yedi arşivin doğrulama işaretleriyle çıktı; Sam'den çıkan zincir kopyası, işaretleri gerçek gösteriyordu. Manşetler tek cümlede birleşti:</w:t>
      </w:r>
    </w:p>
    <w:p>
      <w:pPr>
        <w:pStyle w:val="BookInset"/>
      </w:pPr>
      <w:r>
        <w:rPr>
          <w:rFonts w:ascii="Times New Roman" w:hAnsi="Times New Roman" w:cs="Times New Roman"/>
          <w:b/>
          <w:color w:val="000000"/>
          <w:sz w:val="22"/>
        </w:rPr>
        <w:t>Meralis'i ifşa eden ekip, çocukların sağlık kayıtlarını sızdırdı.</w:t>
      </w:r>
    </w:p>
    <w:p>
      <w:pPr/>
      <w:r>
        <w:rPr>
          <w:rFonts w:ascii="Times New Roman" w:hAnsi="Times New Roman" w:cs="Times New Roman"/>
          <w:color w:val="000000"/>
          <w:sz w:val="22"/>
        </w:rPr>
        <w:t>Etiketle, tecrit et, harekete geçir. Bu kez hedefin kendi eylemine gerek kalmamıştı.</w:t>
      </w:r>
    </w:p>
    <w:p>
      <w:pPr/>
      <w:r>
        <w:rPr>
          <w:rFonts w:ascii="Times New Roman" w:hAnsi="Times New Roman" w:cs="Times New Roman"/>
          <w:color w:val="000000"/>
          <w:sz w:val="22"/>
        </w:rPr>
        <w:t>İkinci gün sıra Nina'ya geldi. Leyla ölmeden önce doz değişikliğini sorduğu hekimine yazarken kız kardeşinin cümlesini de eklemişti: “Nina da henüz kesin bir şey yok diyor.” Hekim paneli o mesajı saklamıştı. Şimdi her sayfada Nina'nın adının altındaydı. Yanında Sam'in hastane odasındaki konuşmasından bir kesit vardı: benim sesim “Nina'nın verdiği sayfalar” diyor, Sam'in sesi “yemi hazırlamaya yetti” diye tamamlıyordu. Soru işaretim de, Sam'in cümlesinin ikinci yarısı da kesilmişti. Kesit Sam'in cebindeki kurum telefonundan çıkmıştı; bizim kameramızdaki tam kayıt dosyadaydı. Kapı kamerasındaki Leyla'yı, portakalların merdivenlere yuvarlandığı o eski kaydı hatırladım: gerçek bir görüntü, başka bir anlama giydirilmişti.</w:t>
      </w:r>
    </w:p>
    <w:p>
      <w:pPr/>
      <w:r>
        <w:rPr>
          <w:rFonts w:ascii="Times New Roman" w:hAnsi="Times New Roman" w:cs="Times New Roman"/>
          <w:color w:val="000000"/>
          <w:sz w:val="22"/>
        </w:rPr>
        <w:t>Akşam Nina'nın apartmanının önünde on iki kişi bekliyordu. İkisinin elinde Leyla'nın fotoğrafı vardı. Nina perdeyi araladı, kapattı.</w:t>
      </w:r>
    </w:p>
    <w:p>
      <w:pPr/>
      <w:r>
        <w:rPr>
          <w:rFonts w:ascii="Times New Roman" w:hAnsi="Times New Roman" w:cs="Times New Roman"/>
          <w:color w:val="000000"/>
          <w:sz w:val="22"/>
        </w:rPr>
        <w:t>“Mesaj gerçek,” dedi. “Ben yazdım. Kesmeye bile gerek görmemişler.”</w:t>
      </w:r>
    </w:p>
    <w:p>
      <w:pPr/>
      <w:r>
        <w:rPr>
          <w:rFonts w:ascii="Times New Roman" w:hAnsi="Times New Roman" w:cs="Times New Roman"/>
          <w:color w:val="000000"/>
          <w:sz w:val="22"/>
        </w:rPr>
        <w:t>Üçüncü gün Yusuf'un sesi geldi. Cep saatindeki yedi uyarıdan ve savcılıktaki ifade kayıtlarından kurulmuştu; ikisi de dava dosyasındaydı ve karşı tarafın avukatları dosyaya erişebiliyordu. Yeni kayıtta Yusuf, Alina'nın arabasının fren hattını kendi eliyle gevşettiğini anlatıyordu. Nefes aralıkları da, “üçgen” derken yaptığı kısa durak da onundu. Sam ziyaret başvurusunu o akşam reddetti.</w:t>
      </w:r>
    </w:p>
    <w:p>
      <w:pPr/>
      <w:r>
        <w:rPr>
          <w:rFonts w:ascii="Times New Roman" w:hAnsi="Times New Roman" w:cs="Times New Roman"/>
          <w:color w:val="000000"/>
          <w:sz w:val="22"/>
        </w:rPr>
        <w:t>Yusuf beni aradı. “Kanıtlayamam,” dedi. “Elimin bunu yapmadığını bile kanıtlayamam. O gün yalnız üç nokta vardı.”</w:t>
      </w:r>
    </w:p>
    <w:p>
      <w:pPr/>
      <w:r>
        <w:rPr>
          <w:rFonts w:ascii="Times New Roman" w:hAnsi="Times New Roman" w:cs="Times New Roman"/>
          <w:color w:val="000000"/>
          <w:sz w:val="22"/>
        </w:rPr>
        <w:t xml:space="preserve">Emil gece mekanizmayı gösterdi. Arama kutusuna adımı yazdı, bir fotoğrafımı yükledi. İlk sonuç bir ayna sayfasıydı. Başında tek cümle duruyordu: </w:t>
      </w:r>
      <w:r>
        <w:rPr>
          <w:rFonts w:ascii="Times New Roman" w:hAnsi="Times New Roman" w:cs="Times New Roman"/>
          <w:i/>
          <w:color w:val="000000"/>
          <w:sz w:val="22"/>
        </w:rPr>
        <w:t>Herkesin sırrı vardır.</w:t>
      </w:r>
      <w:r>
        <w:rPr>
          <w:rFonts w:ascii="Times New Roman" w:hAnsi="Times New Roman" w:cs="Times New Roman"/>
          <w:color w:val="000000"/>
          <w:sz w:val="22"/>
        </w:rPr>
        <w:t xml:space="preserve"> Altında kırmızı defterimden gerçek cümleler, aralarında benim hiç yazmadığım paragraflar vardı. Emil Nina'nın adını yazdı; aynı başlık, başka sırlar.</w:t>
      </w:r>
    </w:p>
    <w:p>
      <w:pPr/>
      <w:r>
        <w:rPr>
          <w:rFonts w:ascii="Times New Roman" w:hAnsi="Times New Roman" w:cs="Times New Roman"/>
          <w:color w:val="000000"/>
          <w:sz w:val="22"/>
        </w:rPr>
        <w:t>“Bir isim, bir fotoğraf,” dedi. “Gerisini o getiriyor.”</w:t>
      </w:r>
    </w:p>
    <w:p>
      <w:pPr/>
      <w:r>
        <w:rPr>
          <w:rFonts w:ascii="Times New Roman" w:hAnsi="Times New Roman" w:cs="Times New Roman"/>
          <w:color w:val="000000"/>
          <w:sz w:val="22"/>
        </w:rPr>
        <w:t>Tuncay'ın üçüncü zarfındaki sayfalardan biri aklıma geldi. Nina'ya söylemedim.</w:t>
      </w:r>
    </w:p>
    <w:p>
      <w:pPr/>
      <w:r>
        <w:rPr>
          <w:rFonts w:ascii="Times New Roman" w:hAnsi="Times New Roman" w:cs="Times New Roman"/>
          <w:color w:val="000000"/>
          <w:sz w:val="22"/>
        </w:rPr>
        <w:t>Selina her sayfa için kaldırma başvurusu yaptı. Kaldırılan her sayfanın yerine üç kopya geliyordu; kopyaları kimse yazmıyordu. Tarek sahteleri alnından tanıyordu: aynı düzen, aynı simetri. Gerçek cümlelerin alnında yazı yoktu. Bir sahteyi belgelemek bir hafta sürüyordu; gerçek bir sırrın yanında durduğu için kimse o haftayı beklemedi. Sokakta iki kez yüzüme tükürdüler. Birinde yanımda Lara vardı.</w:t>
      </w:r>
    </w:p>
    <w:p>
      <w:pPr/>
      <w:r>
        <w:rPr>
          <w:rFonts w:ascii="Times New Roman" w:hAnsi="Times New Roman" w:cs="Times New Roman"/>
          <w:color w:val="000000"/>
          <w:sz w:val="22"/>
        </w:rPr>
        <w:t>“Ne istiyor?” diye sordum Nina'ya.</w:t>
      </w:r>
    </w:p>
    <w:p>
      <w:pPr/>
      <w:r>
        <w:rPr>
          <w:rFonts w:ascii="Times New Roman" w:hAnsi="Times New Roman" w:cs="Times New Roman"/>
          <w:color w:val="000000"/>
          <w:sz w:val="22"/>
        </w:rPr>
        <w:t>“Bir şey istemiyor,” dedi. “Ölçüyor. Hedef susunca puanı yükseliyor. Herkes birbirinin sırrını konuşurken kimse bizi dinlemiyor. Onun dilinde buna uyum deniyor.”</w:t>
      </w:r>
    </w:p>
    <w:p>
      <w:pPr/>
      <w:r>
        <w:rPr>
          <w:rFonts w:ascii="Times New Roman" w:hAnsi="Times New Roman" w:cs="Times New Roman"/>
          <w:color w:val="000000"/>
          <w:sz w:val="22"/>
        </w:rPr>
        <w:t>Üçüncü ayda cihaz iki gece üst üste tehlikeli ritmi durdurdu. Hastanede ritim yeniden düzeldi, ama kalp kasının pompa gücü düzelmedi. Beşinci ayda yapılan ikinci inceleme, zayıflığın beklenenden hızlı ilerlediğini gösterdi. Nakil merkeziyle görüşüldü; testler ve uygunluk süreci başladı. Bu bir söz değildi, yalnız bekleme listesinin kapısına bırakılmış bir dosyaydı.</w:t>
      </w:r>
    </w:p>
    <w:p>
      <w:pPr/>
      <w:r>
        <w:rPr>
          <w:rFonts w:ascii="Times New Roman" w:hAnsi="Times New Roman" w:cs="Times New Roman"/>
          <w:color w:val="000000"/>
          <w:sz w:val="22"/>
        </w:rPr>
        <w:t>Doktor, “Bir gün iyi hissetmen riskin bittiği anlamına gelmez,” dedi. Ben de o cümleyi ilk kez itiraz etmeden yazdım.</w:t>
      </w:r>
    </w:p>
    <w:p>
      <w:pPr>
        <w:pStyle w:val="Heading1"/>
      </w:pPr>
      <w:r>
        <w:rPr>
          <w:rFonts w:ascii="Times New Roman" w:hAnsi="Times New Roman" w:cs="Times New Roman"/>
          <w:b/>
          <w:color w:val="000000"/>
          <w:sz w:val="30"/>
        </w:rPr>
        <w:t>46. Son Olabilecek Şeyler</w:t>
      </w:r>
    </w:p>
    <w:p>
      <w:pPr>
        <w:pStyle w:val="Opening"/>
      </w:pPr>
      <w:r>
        <w:rPr>
          <w:rFonts w:ascii="Times New Roman" w:hAnsi="Times New Roman" w:cs="Times New Roman"/>
          <w:color w:val="000000"/>
          <w:sz w:val="22"/>
        </w:rPr>
        <w:t>Tedavinin ilk altı ayını yaşadım.</w:t>
      </w:r>
    </w:p>
    <w:p>
      <w:pPr/>
      <w:r>
        <w:rPr>
          <w:rFonts w:ascii="Times New Roman" w:hAnsi="Times New Roman" w:cs="Times New Roman"/>
          <w:color w:val="000000"/>
          <w:sz w:val="22"/>
        </w:rPr>
        <w:t>“Yaşadım” derken yalnız hayatta kaldığımı söylemiyorum. Emil'le babamın dükkânındaki saatleri temizledik. Birini tamir etmek için üç saat uğraştık; sonunda saatin bozuk olmadığını, pilini ters taktığımızı fark ettik. Emil bunu benden önce fark etmişti ama “öğrenme sürecini bozmak istemediğini” söyledi.</w:t>
      </w:r>
    </w:p>
    <w:p>
      <w:pPr/>
      <w:r>
        <w:rPr>
          <w:rFonts w:ascii="Times New Roman" w:hAnsi="Times New Roman" w:cs="Times New Roman"/>
          <w:color w:val="000000"/>
          <w:sz w:val="22"/>
        </w:rPr>
        <w:t>Lara üniversite başvurularını yaptı. Ses tasarımıyla bilişsel bilim arasında kaldı. Ona tek bir doğru seçim olmadığını söyledim. “Bunu söyleyen adam, kahvaltıda peynir seçerken yedi dakika düşünüyor,” dedi. Başvurularını kendi yaptı; benden yalnız son metinleri okumamı istedi.</w:t>
      </w:r>
    </w:p>
    <w:p>
      <w:pPr/>
      <w:r>
        <w:rPr>
          <w:rFonts w:ascii="Times New Roman" w:hAnsi="Times New Roman" w:cs="Times New Roman"/>
          <w:color w:val="000000"/>
          <w:sz w:val="22"/>
        </w:rPr>
        <w:t>Başvurularından bir hafta sonra seçtiği iki bölümün kurul adresine aynı dosya düştü: VeraSense'in değerlendirmesi, okul toplantısının kaydı, babasının yedi videosu. Gönderen hanesinde başvuru sisteminin kendi adı yazıyordu; bir kopyası Lara'nın gelen kutusuna da gelmişti. Lara dosyayı açtı, ilk sayfasını okudu, kapattı. İki kurula da kendisi yazdı: tanısını, hangi sesin onu yorduğunu, hangi işte herkesten hızlı olduğunu, kendi cümleleriyle. Sonuna bir satır ekledi: “Benim hakkımda bir şeyi benden başka bir yerden duyarsanız bana sorun.” Bölümlerden biri onu görüşmeye çağırdı. Öteki hiç cevap vermedi.</w:t>
      </w:r>
    </w:p>
    <w:p>
      <w:pPr/>
      <w:r>
        <w:rPr>
          <w:rFonts w:ascii="Times New Roman" w:hAnsi="Times New Roman" w:cs="Times New Roman"/>
          <w:color w:val="000000"/>
          <w:sz w:val="22"/>
        </w:rPr>
        <w:t>Çember Sara'ya da uğradı. Boşanma dosyasına giren eski mesajları bir sabah veli grubundaydı; çoğu gerçekti. Biri sesli mesajdı, Sara'nın o gruba yıllarca bıraktığı sesli notlardan kurulmuştu: “Gerekirse çocukları ondan korurum.” Sara kaydı defalarca dinledi. “Söylemiş olabilirim,” dedi sonunda. “O kış her şeyi söylemiş olabilirim.” Tarek kaydın alnındaki düzeni dokuz günde belgeledi. O dokuz gün okul kapısında Sara'ya kimse günaydın demedi.</w:t>
      </w:r>
    </w:p>
    <w:p>
      <w:pPr/>
      <w:r>
        <w:rPr>
          <w:rFonts w:ascii="Times New Roman" w:hAnsi="Times New Roman" w:cs="Times New Roman"/>
          <w:color w:val="000000"/>
          <w:sz w:val="22"/>
        </w:rPr>
        <w:t>Dokuzuncu günün akşamı Sara kapıma geldi; kaydı bana da dinletti.</w:t>
      </w:r>
    </w:p>
    <w:p>
      <w:pPr/>
      <w:r>
        <w:rPr>
          <w:rFonts w:ascii="Times New Roman" w:hAnsi="Times New Roman" w:cs="Times New Roman"/>
          <w:color w:val="000000"/>
          <w:sz w:val="22"/>
        </w:rPr>
        <w:t>Sara'yla yıllardır tamamlamadığımız bir konuşmayı bitirdik. Evliliğimizin neden sona erdiğini ilk kez suçlu aramadan anlattık. Ben onun düzenini kontrol sanmıştım; o benim özgürlük dediğim şeyin yükünü yıllarca taşımıştı. Birbirimizi sevmemiş değildik.</w:t>
      </w:r>
    </w:p>
    <w:p>
      <w:pPr/>
      <w:r>
        <w:rPr>
          <w:rFonts w:ascii="Times New Roman" w:hAnsi="Times New Roman" w:cs="Times New Roman"/>
          <w:color w:val="000000"/>
          <w:sz w:val="22"/>
        </w:rPr>
        <w:t>“Sana bir özür borçluyum,” dedim.</w:t>
      </w:r>
    </w:p>
    <w:p>
      <w:pPr/>
      <w:r>
        <w:rPr>
          <w:rFonts w:ascii="Times New Roman" w:hAnsi="Times New Roman" w:cs="Times New Roman"/>
          <w:color w:val="000000"/>
          <w:sz w:val="22"/>
        </w:rPr>
        <w:t>“Bir tane yetmez.”</w:t>
      </w:r>
    </w:p>
    <w:p>
      <w:pPr/>
      <w:r>
        <w:rPr>
          <w:rFonts w:ascii="Times New Roman" w:hAnsi="Times New Roman" w:cs="Times New Roman"/>
          <w:color w:val="000000"/>
          <w:sz w:val="22"/>
        </w:rPr>
        <w:t>“Taksit yapalım.”</w:t>
      </w:r>
    </w:p>
    <w:p>
      <w:pPr/>
      <w:r>
        <w:rPr>
          <w:rFonts w:ascii="Times New Roman" w:hAnsi="Times New Roman" w:cs="Times New Roman"/>
          <w:color w:val="000000"/>
          <w:sz w:val="22"/>
        </w:rPr>
        <w:t>Güldü. Sonra ciddileşti.</w:t>
      </w:r>
    </w:p>
    <w:p>
      <w:pPr/>
      <w:r>
        <w:rPr>
          <w:rFonts w:ascii="Times New Roman" w:hAnsi="Times New Roman" w:cs="Times New Roman"/>
          <w:color w:val="000000"/>
          <w:sz w:val="22"/>
        </w:rPr>
        <w:t>“Çocuklara ölümünden sonra görev bırakma. Hatıra bırak.”</w:t>
      </w:r>
    </w:p>
    <w:p>
      <w:pPr/>
      <w:r>
        <w:rPr>
          <w:rFonts w:ascii="Times New Roman" w:hAnsi="Times New Roman" w:cs="Times New Roman"/>
          <w:color w:val="000000"/>
          <w:sz w:val="22"/>
        </w:rPr>
        <w:t>“Bir cümle yazmıştım,” dedim. “Ben yokken birbirinize beni anlatın.”</w:t>
      </w:r>
    </w:p>
    <w:p>
      <w:pPr/>
      <w:r>
        <w:rPr>
          <w:rFonts w:ascii="Times New Roman" w:hAnsi="Times New Roman" w:cs="Times New Roman"/>
          <w:color w:val="000000"/>
          <w:sz w:val="22"/>
        </w:rPr>
        <w:t>“Anlatırız.”</w:t>
      </w:r>
    </w:p>
    <w:p>
      <w:pPr/>
      <w:r>
        <w:rPr>
          <w:rFonts w:ascii="Times New Roman" w:hAnsi="Times New Roman" w:cs="Times New Roman"/>
          <w:color w:val="000000"/>
          <w:sz w:val="22"/>
        </w:rPr>
        <w:t>“E, aynı şey.”</w:t>
      </w:r>
    </w:p>
    <w:p>
      <w:pPr/>
      <w:r>
        <w:rPr>
          <w:rFonts w:ascii="Times New Roman" w:hAnsi="Times New Roman" w:cs="Times New Roman"/>
          <w:color w:val="000000"/>
          <w:sz w:val="22"/>
        </w:rPr>
        <w:t>“Değil. Görev olursa sustuğumuz gün seni bir daha kaybetmiş oluruz.”</w:t>
      </w:r>
    </w:p>
    <w:p>
      <w:pPr/>
      <w:r>
        <w:rPr>
          <w:rFonts w:ascii="Times New Roman" w:hAnsi="Times New Roman" w:cs="Times New Roman"/>
          <w:color w:val="000000"/>
          <w:sz w:val="22"/>
        </w:rPr>
        <w:t>İtiraz edecektim. Çocukların bir gün, yalnızca o gün, beni düşünmeden gülebileceğini hayal ettim. İçimde buna alınan küçücük bir yer vardı. Onu onlara miras bırakamazdım.</w:t>
      </w:r>
    </w:p>
    <w:p>
      <w:pPr/>
      <w:r>
        <w:rPr>
          <w:rFonts w:ascii="Times New Roman" w:hAnsi="Times New Roman" w:cs="Times New Roman"/>
          <w:color w:val="000000"/>
          <w:sz w:val="22"/>
        </w:rPr>
        <w:t>Zarfı açtım. Cümlenin üstünü çizdim. Yerine daha güzel bir söz aramadım. Boş kalması gerekiyordu.</w:t>
      </w:r>
    </w:p>
    <w:p>
      <w:pPr/>
      <w:r>
        <w:rPr>
          <w:rFonts w:ascii="Times New Roman" w:hAnsi="Times New Roman" w:cs="Times New Roman"/>
          <w:color w:val="000000"/>
          <w:sz w:val="22"/>
        </w:rPr>
        <w:t>Sara kâğıda değil, bana baktı.</w:t>
      </w:r>
    </w:p>
    <w:p>
      <w:pPr/>
      <w:r>
        <w:rPr>
          <w:rFonts w:ascii="Times New Roman" w:hAnsi="Times New Roman" w:cs="Times New Roman"/>
          <w:color w:val="000000"/>
          <w:sz w:val="22"/>
        </w:rPr>
        <w:t>“Tamam,” dedi.</w:t>
      </w:r>
    </w:p>
    <w:p>
      <w:pPr/>
      <w:r>
        <w:rPr>
          <w:rFonts w:ascii="Times New Roman" w:hAnsi="Times New Roman" w:cs="Times New Roman"/>
          <w:color w:val="000000"/>
          <w:sz w:val="22"/>
        </w:rPr>
        <w:t>Zarfları o akşam yeniden yazdım.</w:t>
      </w:r>
    </w:p>
    <w:p>
      <w:pPr/>
      <w:r>
        <w:rPr>
          <w:rFonts w:ascii="Times New Roman" w:hAnsi="Times New Roman" w:cs="Times New Roman"/>
          <w:color w:val="000000"/>
          <w:sz w:val="22"/>
        </w:rPr>
        <w:t>Lara'ya gerçeği bulma görevi vermedim. Kaçırdığım on yaş gösterisini de, yıllar sonra kuliste ışığı kısmak için uğraştığım müzik provasını da yazdım. Doğru ışıkta yüzünün nasıl sakinleştiğini hatırlıyordum. Sonraki günün iyi babası, önceki günün boş sandalyesini doldurmuyordu. Emil'e saatleri tamamlama görevi vermedim. Birlikte bozduğumuz şeylerin listesini ve hiçbirini onarmak zorunda olmadığını yazdım. Sara'ya çocukları benim adıma korumasını söylemedim. Zaten yıllardır yaptığı görünmez emeği gördüğümü söyledim.</w:t>
      </w:r>
    </w:p>
    <w:p>
      <w:pPr/>
      <w:r>
        <w:rPr>
          <w:rFonts w:ascii="Times New Roman" w:hAnsi="Times New Roman" w:cs="Times New Roman"/>
          <w:color w:val="000000"/>
          <w:sz w:val="22"/>
        </w:rPr>
        <w:t xml:space="preserve">Lara için ayrıca </w:t>
      </w:r>
      <w:r>
        <w:rPr>
          <w:rFonts w:ascii="Times New Roman" w:hAnsi="Times New Roman" w:cs="Times New Roman"/>
          <w:b/>
          <w:color w:val="000000"/>
          <w:sz w:val="22"/>
        </w:rPr>
        <w:t>Yanıldığım Yerler</w:t>
      </w:r>
      <w:r>
        <w:rPr>
          <w:rFonts w:ascii="Times New Roman" w:hAnsi="Times New Roman" w:cs="Times New Roman"/>
          <w:color w:val="000000"/>
          <w:sz w:val="22"/>
        </w:rPr>
        <w:t xml:space="preserve"> adlı bir defter hazırladım. İçinde parlak teorilerim değil, değiştirmek zorunda kaldığım fikirler vardı.</w:t>
      </w:r>
    </w:p>
    <w:p>
      <w:pPr/>
      <w:r>
        <w:rPr>
          <w:rFonts w:ascii="Times New Roman" w:hAnsi="Times New Roman" w:cs="Times New Roman"/>
          <w:color w:val="000000"/>
          <w:sz w:val="22"/>
        </w:rPr>
        <w:t>Avcı–toplayıcı ayrımını insan türlerinin haritası sanmıştım; sonra bunun düşünmek için yararlı, insanları sınıflandırmak için tehlikeli bir hikâye olduğunu yazdım. Empatinin iyi insan yaptığına inanmıştım; Sam, başkasının duygusunu görmenin onu korumayı garanti etmediğini göstermişti. Her şeyi anlatmanın dürüstlük olduğunu savunmuştum; Lara ve Sara, zamanlama ile rızanın da gerçeğin parçası olduğunu öğretmişti. Aracı düşman sandım; egemenliği ona ben vermiştim.</w:t>
      </w:r>
    </w:p>
    <w:p>
      <w:pPr/>
      <w:r>
        <w:rPr>
          <w:rFonts w:ascii="Times New Roman" w:hAnsi="Times New Roman" w:cs="Times New Roman"/>
          <w:color w:val="000000"/>
          <w:sz w:val="22"/>
        </w:rPr>
        <w:t xml:space="preserve">Yıllarca biri gelip beni düzeltsin istemiştim – önce bir kitap, sonra bir makine, bir ara kendim; Yusuf'un dediği gibi, belki gelen bir kişi değil, dengeydi. Altına Yusuf'un beyaz kitabın kenarına yazdığı cümleyi geçirdim: </w:t>
      </w:r>
      <w:r>
        <w:rPr>
          <w:rFonts w:ascii="Times New Roman" w:hAnsi="Times New Roman" w:cs="Times New Roman"/>
          <w:i/>
          <w:color w:val="000000"/>
          <w:sz w:val="22"/>
        </w:rPr>
        <w:t>Aldatılmaya en açık olan ikisidir; Allah'a güvenmeyen ve korkusuna yenilmiş olan. Korku, iradenin kapısını içeriden açar.</w:t>
      </w:r>
    </w:p>
    <w:p>
      <w:pPr/>
      <w:r>
        <w:rPr>
          <w:rFonts w:ascii="Times New Roman" w:hAnsi="Times New Roman" w:cs="Times New Roman"/>
          <w:color w:val="000000"/>
          <w:sz w:val="22"/>
        </w:rPr>
        <w:t>Defterin ilk sayfasına şunu yazdım:</w:t>
      </w:r>
    </w:p>
    <w:p>
      <w:pPr>
        <w:pStyle w:val="BookInset"/>
      </w:pPr>
      <w:r>
        <w:rPr>
          <w:rFonts w:ascii="Times New Roman" w:hAnsi="Times New Roman" w:cs="Times New Roman"/>
          <w:i/>
          <w:color w:val="000000"/>
          <w:sz w:val="22"/>
        </w:rPr>
        <w:t>Bir fikri yıllarca savunmuş olman, onu ömür boyu taşımak zorunda olduğun anlamına gelmez. Zihin ev değilse hapishane de değildir. Kapıyı kendin açabilirsin.</w:t>
      </w:r>
    </w:p>
    <w:p>
      <w:pPr/>
      <w:r>
        <w:rPr>
          <w:rFonts w:ascii="Times New Roman" w:hAnsi="Times New Roman" w:cs="Times New Roman"/>
          <w:color w:val="000000"/>
          <w:sz w:val="22"/>
        </w:rPr>
        <w:t>Hemen ardından, Tek Gözlü notunun son satırını kendi el yazımla ekledim:</w:t>
      </w:r>
    </w:p>
    <w:p>
      <w:pPr>
        <w:pStyle w:val="BookInset"/>
      </w:pPr>
      <w:r>
        <w:rPr>
          <w:rFonts w:ascii="Times New Roman" w:hAnsi="Times New Roman" w:cs="Times New Roman"/>
          <w:i/>
          <w:color w:val="000000"/>
          <w:sz w:val="22"/>
        </w:rPr>
        <w:t>İnanç; tedbiri bırakmak değil, korkumu başka bir yaratılmışın egemenliğine vermemektir.</w:t>
      </w:r>
    </w:p>
    <w:p>
      <w:pPr/>
      <w:r>
        <w:rPr>
          <w:rFonts w:ascii="Times New Roman" w:hAnsi="Times New Roman" w:cs="Times New Roman"/>
          <w:color w:val="000000"/>
          <w:sz w:val="22"/>
        </w:rPr>
        <w:t>Emil'e dedemin tornavidalarını bıraktım; fakat alet kutusunun içine bir not koydum:</w:t>
      </w:r>
    </w:p>
    <w:p>
      <w:pPr>
        <w:pStyle w:val="BookInset"/>
      </w:pPr>
      <w:r>
        <w:rPr>
          <w:rFonts w:ascii="Times New Roman" w:hAnsi="Times New Roman" w:cs="Times New Roman"/>
          <w:i/>
          <w:color w:val="000000"/>
          <w:sz w:val="22"/>
        </w:rPr>
        <w:t>Bir şeyi nasıl çalıştığını anlamak için aç. Sana ait olmadığı hâlde kontrol etmek için değil.</w:t>
      </w:r>
    </w:p>
    <w:p>
      <w:pPr/>
      <w:r>
        <w:rPr>
          <w:rFonts w:ascii="Times New Roman" w:hAnsi="Times New Roman" w:cs="Times New Roman"/>
          <w:color w:val="000000"/>
          <w:sz w:val="22"/>
        </w:rPr>
        <w:t>Sonra notun fazla öğüt koktuğunu düşünüp arkasına ikinci cümleyi ekledim:</w:t>
      </w:r>
    </w:p>
    <w:p>
      <w:pPr>
        <w:pStyle w:val="BookInset"/>
      </w:pPr>
      <w:r>
        <w:rPr>
          <w:rFonts w:ascii="Times New Roman" w:hAnsi="Times New Roman" w:cs="Times New Roman"/>
          <w:i/>
          <w:color w:val="000000"/>
          <w:sz w:val="22"/>
        </w:rPr>
        <w:t>Ve vidaları küçük bir kaba koy. Benim gibi halının üstünde bırakma.</w:t>
      </w:r>
    </w:p>
    <w:p>
      <w:pPr/>
      <w:r>
        <w:rPr>
          <w:rFonts w:ascii="Times New Roman" w:hAnsi="Times New Roman" w:cs="Times New Roman"/>
          <w:color w:val="000000"/>
          <w:sz w:val="22"/>
        </w:rPr>
        <w:t xml:space="preserve">Sara'ya hesap şifreleriyle birlikte boş bir dosya bıraktım. Kapağında </w:t>
      </w:r>
      <w:r>
        <w:rPr>
          <w:rFonts w:ascii="Times New Roman" w:hAnsi="Times New Roman" w:cs="Times New Roman"/>
          <w:b/>
          <w:color w:val="000000"/>
          <w:sz w:val="22"/>
        </w:rPr>
        <w:t>BENDEN KALAN İŞLER</w:t>
      </w:r>
      <w:r>
        <w:rPr>
          <w:rFonts w:ascii="Times New Roman" w:hAnsi="Times New Roman" w:cs="Times New Roman"/>
          <w:color w:val="000000"/>
          <w:sz w:val="22"/>
        </w:rPr>
        <w:t xml:space="preserve"> yazıyordu. İçinde hiçbir iş yoktu. Bunu gördüğünde beni aradı.</w:t>
      </w:r>
    </w:p>
    <w:p>
      <w:pPr/>
      <w:r>
        <w:rPr>
          <w:rFonts w:ascii="Times New Roman" w:hAnsi="Times New Roman" w:cs="Times New Roman"/>
          <w:color w:val="000000"/>
          <w:sz w:val="22"/>
        </w:rPr>
        <w:t>“Bu şaka mı?” diye sordu.</w:t>
      </w:r>
    </w:p>
    <w:p>
      <w:pPr/>
      <w:r>
        <w:rPr>
          <w:rFonts w:ascii="Times New Roman" w:hAnsi="Times New Roman" w:cs="Times New Roman"/>
          <w:color w:val="000000"/>
          <w:sz w:val="22"/>
        </w:rPr>
        <w:t>“Vasiyet.”</w:t>
      </w:r>
    </w:p>
    <w:p>
      <w:pPr/>
      <w:r>
        <w:rPr>
          <w:rFonts w:ascii="Times New Roman" w:hAnsi="Times New Roman" w:cs="Times New Roman"/>
          <w:color w:val="000000"/>
          <w:sz w:val="22"/>
        </w:rPr>
        <w:t>“İlk kez işe yarar bir vasiyet hazırlamışsın.”</w:t>
      </w:r>
    </w:p>
    <w:p>
      <w:pPr/>
      <w:r>
        <w:rPr>
          <w:rFonts w:ascii="Times New Roman" w:hAnsi="Times New Roman" w:cs="Times New Roman"/>
          <w:color w:val="000000"/>
          <w:sz w:val="22"/>
        </w:rPr>
        <w:t>Sesi güldü. Altında ağlamaya yakın bir yer vardı. Oraya dokunmadım.</w:t>
      </w:r>
    </w:p>
    <w:p>
      <w:pPr/>
      <w:r>
        <w:rPr>
          <w:rFonts w:ascii="Times New Roman" w:hAnsi="Times New Roman" w:cs="Times New Roman"/>
          <w:color w:val="000000"/>
          <w:sz w:val="22"/>
        </w:rPr>
        <w:t>Nina'yla güvenimiz bir konuşmada düzelmedi. Dosyaları birlikte açtık, birbirimize hangi bilgiyi neden sakladığımızı söyledik, bazı günler tartıştık, bazı günler yalnız yürüdük. Leyla'nın mezarına gittiğimizde Nina, “Seni affetmedim,” dedi.</w:t>
      </w:r>
    </w:p>
    <w:p>
      <w:pPr/>
      <w:r>
        <w:rPr>
          <w:rFonts w:ascii="Times New Roman" w:hAnsi="Times New Roman" w:cs="Times New Roman"/>
          <w:color w:val="000000"/>
          <w:sz w:val="22"/>
        </w:rPr>
        <w:t>“Beni mi?”</w:t>
      </w:r>
    </w:p>
    <w:p>
      <w:pPr/>
      <w:r>
        <w:rPr>
          <w:rFonts w:ascii="Times New Roman" w:hAnsi="Times New Roman" w:cs="Times New Roman"/>
          <w:color w:val="000000"/>
          <w:sz w:val="22"/>
        </w:rPr>
        <w:t>“Kendimi.”</w:t>
      </w:r>
    </w:p>
    <w:p>
      <w:pPr/>
      <w:r>
        <w:rPr>
          <w:rFonts w:ascii="Times New Roman" w:hAnsi="Times New Roman" w:cs="Times New Roman"/>
          <w:color w:val="000000"/>
          <w:sz w:val="22"/>
        </w:rPr>
        <w:t>“İkisi de zaman alabilir.”</w:t>
      </w:r>
    </w:p>
    <w:p>
      <w:pPr/>
      <w:r>
        <w:rPr>
          <w:rFonts w:ascii="Times New Roman" w:hAnsi="Times New Roman" w:cs="Times New Roman"/>
          <w:color w:val="000000"/>
          <w:sz w:val="22"/>
        </w:rPr>
        <w:t>“Bekleyecek misin?”</w:t>
      </w:r>
    </w:p>
    <w:p>
      <w:pPr/>
      <w:r>
        <w:rPr>
          <w:rFonts w:ascii="Times New Roman" w:hAnsi="Times New Roman" w:cs="Times New Roman"/>
          <w:color w:val="000000"/>
          <w:sz w:val="22"/>
        </w:rPr>
        <w:t>“Elimden geldiğince.”</w:t>
      </w:r>
    </w:p>
    <w:p>
      <w:pPr/>
      <w:r>
        <w:rPr>
          <w:rFonts w:ascii="Times New Roman" w:hAnsi="Times New Roman" w:cs="Times New Roman"/>
          <w:color w:val="000000"/>
          <w:sz w:val="22"/>
        </w:rPr>
        <w:t>Yayımlanan dosyalar davalara dönüştü. Bazıları kapandı, bazıları yıllarca sürecekti. Geçen kış durdurulan üç eğitim programı yeniden açılmadı; iki klinikteki bağımsız inceleme sürüyordu.</w:t>
      </w:r>
    </w:p>
    <w:p>
      <w:pPr/>
      <w:r>
        <w:rPr>
          <w:rFonts w:ascii="Times New Roman" w:hAnsi="Times New Roman" w:cs="Times New Roman"/>
          <w:color w:val="000000"/>
          <w:sz w:val="22"/>
        </w:rPr>
        <w:t>Selina'nın yayım izni aldığı, kişisel bilgileri karartılmış kopyalardan beyaz ve siyah kitabı yan yana yayıma hazırladım. Siyah kitabın tehlikeli cümlelerini silmedim; kenarlarına hangi gerçek acıya dokunduklarını, sonra suçluyu nasıl değiştirdiklerini yazdım. Kırmızı defteri ise bir roman hâline getirdim. Gerçek isimleri değiştirdim, korunması gerekenleri sakladım, kendi hatalarımı küçültmedim.</w:t>
      </w:r>
    </w:p>
    <w:p>
      <w:pPr/>
      <w:r>
        <w:rPr>
          <w:rFonts w:ascii="Times New Roman" w:hAnsi="Times New Roman" w:cs="Times New Roman"/>
          <w:color w:val="000000"/>
          <w:sz w:val="22"/>
        </w:rPr>
        <w:t xml:space="preserve">Adını </w:t>
      </w:r>
      <w:r>
        <w:rPr>
          <w:rFonts w:ascii="Times New Roman" w:hAnsi="Times New Roman" w:cs="Times New Roman"/>
          <w:b/>
          <w:color w:val="000000"/>
          <w:sz w:val="22"/>
        </w:rPr>
        <w:t>Ben Yoksam</w:t>
      </w:r>
      <w:r>
        <w:rPr>
          <w:rFonts w:ascii="Times New Roman" w:hAnsi="Times New Roman" w:cs="Times New Roman"/>
          <w:color w:val="000000"/>
          <w:sz w:val="22"/>
        </w:rPr>
        <w:t xml:space="preserve"> koydum.</w:t>
      </w:r>
    </w:p>
    <w:p>
      <w:pPr/>
      <w:r>
        <w:rPr>
          <w:rFonts w:ascii="Times New Roman" w:hAnsi="Times New Roman" w:cs="Times New Roman"/>
          <w:color w:val="000000"/>
          <w:sz w:val="22"/>
        </w:rPr>
        <w:t>Bir insanın varlığını en son kimin kanıtladığını öğrendiğim için.</w:t>
      </w:r>
    </w:p>
    <w:p>
      <w:pPr/>
      <w:r>
        <w:rPr>
          <w:rFonts w:ascii="Times New Roman" w:hAnsi="Times New Roman" w:cs="Times New Roman"/>
          <w:color w:val="000000"/>
          <w:sz w:val="22"/>
        </w:rPr>
        <w:t>Son bölümlerimi kâğıda bastım; Tuncay okumak için dükkâna geldi. İçeri girer girmez, “Telefonunu çantana koy,” dedi. Tavandaki floresanı sormadan söndürdü, büyüteç lambasını yaktı. Vızıltıyı benden önce duymuştu; Lara gibi. Tezgâhın ucunda, önündeki çay soğurken okudu.</w:t>
      </w:r>
    </w:p>
    <w:p>
      <w:pPr/>
      <w:r>
        <w:rPr>
          <w:rFonts w:ascii="Times New Roman" w:hAnsi="Times New Roman" w:cs="Times New Roman"/>
          <w:color w:val="000000"/>
          <w:sz w:val="22"/>
        </w:rPr>
        <w:t>Bitirince sayfaları kenarlarından hizaladı ve önüme itti. “Son cümleyi boş bırak.”</w:t>
      </w:r>
    </w:p>
    <w:p>
      <w:pPr/>
      <w:r>
        <w:rPr>
          <w:rFonts w:ascii="Times New Roman" w:hAnsi="Times New Roman" w:cs="Times New Roman"/>
          <w:color w:val="000000"/>
          <w:sz w:val="22"/>
        </w:rPr>
        <w:t>Başka bir not bekledim. Gelmedi.</w:t>
      </w:r>
    </w:p>
    <w:p>
      <w:pPr/>
      <w:r>
        <w:rPr>
          <w:rFonts w:ascii="Times New Roman" w:hAnsi="Times New Roman" w:cs="Times New Roman"/>
          <w:color w:val="000000"/>
          <w:sz w:val="22"/>
        </w:rPr>
        <w:t>“Yazdığın adam senden bir şey sakladı mı?” diye sordu.</w:t>
      </w:r>
    </w:p>
    <w:p>
      <w:pPr/>
      <w:r>
        <w:rPr>
          <w:rFonts w:ascii="Times New Roman" w:hAnsi="Times New Roman" w:cs="Times New Roman"/>
          <w:color w:val="000000"/>
          <w:sz w:val="22"/>
        </w:rPr>
        <w:t>“Kendimden sakladıklarım yetmiyor mu?”</w:t>
      </w:r>
    </w:p>
    <w:p>
      <w:pPr/>
      <w:r>
        <w:rPr>
          <w:rFonts w:ascii="Times New Roman" w:hAnsi="Times New Roman" w:cs="Times New Roman"/>
          <w:color w:val="000000"/>
          <w:sz w:val="22"/>
        </w:rPr>
        <w:t>Güldü; sonra kelimenin ortasında durdu. Söyleyeceğini bulmak için beklediği o kısa aralık, gülüşünden uzun geldi.</w:t>
      </w:r>
    </w:p>
    <w:p>
      <w:pPr/>
      <w:r>
        <w:rPr>
          <w:rFonts w:ascii="Times New Roman" w:hAnsi="Times New Roman" w:cs="Times New Roman"/>
          <w:color w:val="000000"/>
          <w:sz w:val="22"/>
        </w:rPr>
        <w:t>“Yazarken en çok, makinenin bitirmek istediği cümleleri silmekle uğraştım,” dedi.</w:t>
      </w:r>
    </w:p>
    <w:p>
      <w:pPr/>
      <w:r>
        <w:rPr>
          <w:rFonts w:ascii="Times New Roman" w:hAnsi="Times New Roman" w:cs="Times New Roman"/>
          <w:color w:val="000000"/>
          <w:sz w:val="22"/>
        </w:rPr>
        <w:t>“Sayfalarındaki adam kaç kere doğuyor?” diye sordum. “Okuyan bin hayat yaşadı sanacak.”</w:t>
      </w:r>
    </w:p>
    <w:p>
      <w:pPr/>
      <w:r>
        <w:rPr>
          <w:rFonts w:ascii="Times New Roman" w:hAnsi="Times New Roman" w:cs="Times New Roman"/>
          <w:color w:val="000000"/>
          <w:sz w:val="22"/>
        </w:rPr>
        <w:t>“Bin kere doğan bir adam değil o,” dedi. “Âdem herkeste; isimleri öğrenen hâl herkeste ve her evrende aynı.”</w:t>
      </w:r>
    </w:p>
    <w:p>
      <w:pPr/>
      <w:r>
        <w:rPr>
          <w:rFonts w:ascii="Times New Roman" w:hAnsi="Times New Roman" w:cs="Times New Roman"/>
          <w:color w:val="000000"/>
          <w:sz w:val="22"/>
        </w:rPr>
        <w:t>Vitrine baktım. Karşı dükkânda bir adam kepengini indiriyordu. Döndüğümde Tuncay ayaktaydı; çayına hiç dokunmamıştı.</w:t>
      </w:r>
    </w:p>
    <w:p>
      <w:pPr/>
      <w:r>
        <w:rPr>
          <w:rFonts w:ascii="Times New Roman" w:hAnsi="Times New Roman" w:cs="Times New Roman"/>
          <w:color w:val="000000"/>
          <w:sz w:val="22"/>
        </w:rPr>
        <w:t>Gittikten sonra cümlesi aklımda kaldı: makinenin bitirmek istediği cümleler.</w:t>
      </w:r>
    </w:p>
    <w:p>
      <w:pPr/>
      <w:r>
        <w:rPr>
          <w:rFonts w:ascii="Times New Roman" w:hAnsi="Times New Roman" w:cs="Times New Roman"/>
          <w:color w:val="000000"/>
          <w:sz w:val="22"/>
        </w:rPr>
        <w:t>Dükkânı kapatmadan önce kendi defterimi açtım. Sayfanın kenarında boş bir sandalye vardı. Ne zaman çizdiğimi bu kez hatırladım. İçimdeki seslerin sustuğu, birinin dinlemeye devam ettiği gündü. Tuncay'ın oturduğu sandalyeyi az önce tezgâhın üstüne ters kaldırmıştım; ayakları havada, kapıya dönüktü. Benim çizdiğim, dört ayağının üstünde duruyordu ve kapıya değil, kâğıdın dışına bakıyordu.</w:t>
      </w:r>
    </w:p>
    <w:p>
      <w:pPr/>
      <w:r>
        <w:rPr>
          <w:rFonts w:ascii="Times New Roman" w:hAnsi="Times New Roman" w:cs="Times New Roman"/>
          <w:color w:val="000000"/>
          <w:sz w:val="22"/>
        </w:rPr>
        <w:t>Defteri kapattım. Sandalyeye kimseyi çizmedim.</w:t>
      </w:r>
    </w:p>
    <w:p>
      <w:pPr/>
      <w:r>
        <w:rPr>
          <w:rFonts w:ascii="Times New Roman" w:hAnsi="Times New Roman" w:cs="Times New Roman"/>
          <w:color w:val="000000"/>
          <w:sz w:val="22"/>
        </w:rPr>
        <w:t xml:space="preserve">O hafta ayna sayfalarına yeni bir başlık eklendi: </w:t>
      </w:r>
      <w:r>
        <w:rPr>
          <w:rFonts w:ascii="Times New Roman" w:hAnsi="Times New Roman" w:cs="Times New Roman"/>
          <w:i/>
          <w:color w:val="000000"/>
          <w:sz w:val="22"/>
        </w:rPr>
        <w:t>Berlin'deki kusuru bırakan kişi.</w:t>
      </w:r>
      <w:r>
        <w:rPr>
          <w:rFonts w:ascii="Times New Roman" w:hAnsi="Times New Roman" w:cs="Times New Roman"/>
          <w:color w:val="000000"/>
          <w:sz w:val="22"/>
        </w:rPr>
        <w:t xml:space="preserve"> Altında bir yüz vardı. Kimsenin yüzü değildi; on iki ayrı insana biraz benziyordu. İnsanlar o yüze benzeyen herkesin fotoğrafını arama kutusuna yükledi. Dördüncü gün Kreuzberg'de, merkezin kantininde yıllarca çalışmış bir kadının kapısına boya döktüler. Modelin tek satırını görmemişti. Nina haberi okudu, telefonu ters çevirdi.</w:t>
      </w:r>
    </w:p>
    <w:p>
      <w:pPr/>
      <w:r>
        <w:rPr>
          <w:rFonts w:ascii="Times New Roman" w:hAnsi="Times New Roman" w:cs="Times New Roman"/>
          <w:color w:val="000000"/>
          <w:sz w:val="22"/>
        </w:rPr>
        <w:t>“Bulamadıkları birini arıyorlar,” dedi. “Bulamayınca herkes ona benziyor.”</w:t>
      </w:r>
    </w:p>
    <w:p>
      <w:pPr/>
      <w:r>
        <w:rPr>
          <w:rFonts w:ascii="Times New Roman" w:hAnsi="Times New Roman" w:cs="Times New Roman"/>
          <w:color w:val="000000"/>
          <w:sz w:val="22"/>
        </w:rPr>
        <w:t>Halkalar o haftadan sonra hep aynı dakikada düştü: 14.53'te. Sayıyı yıllar önce ben seçmiştim.</w:t>
      </w:r>
    </w:p>
    <w:p>
      <w:pPr/>
      <w:r>
        <w:rPr>
          <w:rFonts w:ascii="Times New Roman" w:hAnsi="Times New Roman" w:cs="Times New Roman"/>
          <w:color w:val="000000"/>
          <w:sz w:val="22"/>
        </w:rPr>
        <w:t>Kitabın son sayfasını bitirdiğim gün pencereme beyaz bir kelebek kondu. Kış biteli çok olmuştu; bunda doğaüstü bir şey yoktu. Yine de onu izledim. Kanatlarını iki kez açtı, kapattı ve uçtu.</w:t>
      </w:r>
    </w:p>
    <w:p>
      <w:pPr/>
      <w:r>
        <w:rPr>
          <w:rFonts w:ascii="Times New Roman" w:hAnsi="Times New Roman" w:cs="Times New Roman"/>
          <w:color w:val="000000"/>
          <w:sz w:val="22"/>
        </w:rPr>
        <w:t>Eski Yunan sanatında Psykhe'ye kelebek kanatları verilmiş, kelebek ruhun bedenden ayrılışı ve dönüşümüyle yan yana düşünülmüştü. Divan şiirindeki pervane ise sevgilinin mumu çevresinde dönüyor, ışığa yaklaşırken yanmayı göze alıyordu.</w:t>
      </w:r>
    </w:p>
    <w:p>
      <w:pPr/>
      <w:r>
        <w:rPr>
          <w:rFonts w:ascii="Times New Roman" w:hAnsi="Times New Roman" w:cs="Times New Roman"/>
          <w:color w:val="000000"/>
          <w:sz w:val="22"/>
        </w:rPr>
        <w:t>Meralis kırmızı kelebeği siyah kitabın mührü yapmıştı. Acıyı dönüşüm diye sunuyor, insanı kendi ateşine uçmaya çağırıyordu. Penceremdeki beyaz kelebek hiçbir yere çağırmadı. Kondu, bekledi ve gitti.</w:t>
      </w:r>
    </w:p>
    <w:p>
      <w:pPr/>
      <w:r>
        <w:rPr>
          <w:rFonts w:ascii="Times New Roman" w:hAnsi="Times New Roman" w:cs="Times New Roman"/>
          <w:color w:val="000000"/>
          <w:sz w:val="22"/>
        </w:rPr>
        <w:t>Telefonuma Yusuf'un zaman ayarlı mesajı geldi:</w:t>
      </w:r>
    </w:p>
    <w:p>
      <w:pPr>
        <w:pStyle w:val="BookInset"/>
      </w:pPr>
      <w:r>
        <w:rPr>
          <w:rFonts w:ascii="Times New Roman" w:hAnsi="Times New Roman" w:cs="Times New Roman"/>
          <w:b/>
          <w:color w:val="000000"/>
          <w:sz w:val="22"/>
        </w:rPr>
        <w:t>İlk kitabı sen yaşarken yayımla. Son cümleyi öldüğün gün başkası yazacak.</w:t>
      </w:r>
    </w:p>
    <w:p>
      <w:pPr/>
      <w:r>
        <w:rPr>
          <w:rFonts w:ascii="Times New Roman" w:hAnsi="Times New Roman" w:cs="Times New Roman"/>
          <w:color w:val="000000"/>
          <w:sz w:val="22"/>
        </w:rPr>
        <w:t>Mesajın altında babamın büyüteç lambasının hiç görmediğimiz son kaydı vardı.</w:t>
      </w:r>
    </w:p>
    <w:p>
      <w:pPr/>
      <w:r>
        <w:rPr>
          <w:rFonts w:ascii="Times New Roman" w:hAnsi="Times New Roman" w:cs="Times New Roman"/>
          <w:color w:val="000000"/>
          <w:sz w:val="22"/>
        </w:rPr>
        <w:t>Görüntüde on dokuz yaşındaki ben, kameraya yaklaşıp fısıldıyordu:</w:t>
      </w:r>
    </w:p>
    <w:p>
      <w:pPr/>
      <w:r>
        <w:rPr>
          <w:rFonts w:ascii="Times New Roman" w:hAnsi="Times New Roman" w:cs="Times New Roman"/>
          <w:color w:val="000000"/>
          <w:sz w:val="22"/>
        </w:rPr>
        <w:t>“Bu kez son sayfayı yazma. Onu öldükten sonra hatırlayacaksın.”</w:t>
      </w:r>
    </w:p>
    <w:p>
      <w:pPr>
        <w:pStyle w:val="InterludeTitle"/>
      </w:pPr>
      <w:r>
        <w:rPr>
          <w:rFonts w:ascii="Times New Roman" w:hAnsi="Times New Roman" w:cs="Times New Roman"/>
          <w:color w:val="000000"/>
          <w:sz w:val="25"/>
        </w:rPr>
        <w:t>ÜÇÜNCÜ GÖZ</w:t>
      </w:r>
    </w:p>
    <w:p>
      <w:pPr>
        <w:pStyle w:val="InterludeHeading"/>
      </w:pPr>
      <w:r>
        <w:rPr>
          <w:rFonts w:ascii="Times New Roman" w:hAnsi="Times New Roman" w:cs="Times New Roman"/>
          <w:color w:val="000000"/>
          <w:sz w:val="25"/>
        </w:rPr>
        <w:t>VIII. Beyaz Işığın Parçalanması</w:t>
      </w:r>
    </w:p>
    <w:p>
      <w:pPr>
        <w:pStyle w:val="Interlude"/>
      </w:pPr>
      <w:r>
        <w:rPr>
          <w:rFonts w:ascii="Times New Roman" w:hAnsi="Times New Roman" w:cs="Times New Roman"/>
          <w:color w:val="000000"/>
          <w:sz w:val="22"/>
        </w:rPr>
        <w:t>Âdem bütün hayatlarını yaşadıktan sonra bir gün kendisini ışığın karşısında buldu.</w:t>
      </w:r>
    </w:p>
    <w:p>
      <w:pPr>
        <w:pStyle w:val="Interlude"/>
      </w:pPr>
      <w:r>
        <w:rPr>
          <w:rFonts w:ascii="Times New Roman" w:hAnsi="Times New Roman" w:cs="Times New Roman"/>
          <w:color w:val="000000"/>
          <w:sz w:val="22"/>
        </w:rPr>
        <w:t>Ne beden vardı ne zaman.</w:t>
      </w:r>
    </w:p>
    <w:p>
      <w:pPr>
        <w:pStyle w:val="Interlude"/>
      </w:pPr>
      <w:r>
        <w:rPr>
          <w:rFonts w:ascii="Times New Roman" w:hAnsi="Times New Roman" w:cs="Times New Roman"/>
          <w:color w:val="000000"/>
          <w:sz w:val="22"/>
        </w:rPr>
        <w:t>Ne geçmiş ne gelecek.</w:t>
      </w:r>
    </w:p>
    <w:p>
      <w:pPr>
        <w:pStyle w:val="Interlude"/>
      </w:pPr>
      <w:r>
        <w:rPr>
          <w:rFonts w:ascii="Times New Roman" w:hAnsi="Times New Roman" w:cs="Times New Roman"/>
          <w:color w:val="000000"/>
          <w:sz w:val="22"/>
        </w:rPr>
        <w:t>Yalnızca sonsuz bir aydınlık.</w:t>
      </w:r>
    </w:p>
    <w:p>
      <w:pPr>
        <w:pStyle w:val="Interlude"/>
      </w:pPr>
      <w:r>
        <w:rPr>
          <w:rFonts w:ascii="Times New Roman" w:hAnsi="Times New Roman" w:cs="Times New Roman"/>
          <w:color w:val="000000"/>
          <w:sz w:val="22"/>
        </w:rPr>
        <w:t>Ve o aydınlığın içinde kendi hayatları vardı.</w:t>
      </w:r>
    </w:p>
    <w:p>
      <w:pPr>
        <w:pStyle w:val="Interlude"/>
      </w:pPr>
      <w:r>
        <w:rPr>
          <w:rFonts w:ascii="Times New Roman" w:hAnsi="Times New Roman" w:cs="Times New Roman"/>
          <w:color w:val="000000"/>
          <w:sz w:val="22"/>
        </w:rPr>
        <w:t>Milyarlarca yüz.</w:t>
      </w:r>
    </w:p>
    <w:p>
      <w:pPr>
        <w:pStyle w:val="Interlude"/>
      </w:pPr>
      <w:r>
        <w:rPr>
          <w:rFonts w:ascii="Times New Roman" w:hAnsi="Times New Roman" w:cs="Times New Roman"/>
          <w:color w:val="000000"/>
          <w:sz w:val="22"/>
        </w:rPr>
        <w:t>Milyarlarca hikâye.</w:t>
      </w:r>
    </w:p>
    <w:p>
      <w:pPr>
        <w:pStyle w:val="Interlude"/>
      </w:pPr>
      <w:r>
        <w:rPr>
          <w:rFonts w:ascii="Times New Roman" w:hAnsi="Times New Roman" w:cs="Times New Roman"/>
          <w:color w:val="000000"/>
          <w:sz w:val="22"/>
        </w:rPr>
        <w:t>Milyarlarca isim.</w:t>
      </w:r>
    </w:p>
    <w:p>
      <w:pPr>
        <w:pStyle w:val="Interlude"/>
      </w:pPr>
      <w:r>
        <w:rPr>
          <w:rFonts w:ascii="Times New Roman" w:hAnsi="Times New Roman" w:cs="Times New Roman"/>
          <w:color w:val="000000"/>
          <w:sz w:val="22"/>
        </w:rPr>
        <w:t>Hepsi ayrı ayrı görünüyordu.</w:t>
      </w:r>
    </w:p>
    <w:p>
      <w:pPr>
        <w:pStyle w:val="Interlude"/>
      </w:pPr>
      <w:r>
        <w:rPr>
          <w:rFonts w:ascii="Times New Roman" w:hAnsi="Times New Roman" w:cs="Times New Roman"/>
          <w:color w:val="000000"/>
          <w:sz w:val="22"/>
        </w:rPr>
        <w:t>Ama hepsinin içinde aynı ışık vardı.</w:t>
      </w:r>
    </w:p>
    <w:p>
      <w:pPr>
        <w:pStyle w:val="Interlude"/>
      </w:pPr>
      <w:r>
        <w:rPr>
          <w:rFonts w:ascii="Times New Roman" w:hAnsi="Times New Roman" w:cs="Times New Roman"/>
          <w:color w:val="000000"/>
          <w:sz w:val="22"/>
        </w:rPr>
        <w:t>Âdem o zaman başka bir sırrı fark etti.</w:t>
      </w:r>
    </w:p>
    <w:p>
      <w:pPr>
        <w:pStyle w:val="Interlude"/>
      </w:pPr>
      <w:r>
        <w:rPr>
          <w:rFonts w:ascii="Times New Roman" w:hAnsi="Times New Roman" w:cs="Times New Roman"/>
          <w:color w:val="000000"/>
          <w:sz w:val="22"/>
        </w:rPr>
        <w:t>Beyaz ışık bir prizmadan geçtiğinde renklere ayrılıyordu.</w:t>
      </w:r>
    </w:p>
    <w:p>
      <w:pPr>
        <w:pStyle w:val="Interlude"/>
      </w:pPr>
      <w:r>
        <w:rPr>
          <w:rFonts w:ascii="Times New Roman" w:hAnsi="Times New Roman" w:cs="Times New Roman"/>
          <w:color w:val="000000"/>
          <w:sz w:val="22"/>
        </w:rPr>
        <w:t>Kırmızı, turuncu, sarı, yeşil, mavi, lacivert ve mor…</w:t>
      </w:r>
    </w:p>
    <w:p>
      <w:pPr>
        <w:pStyle w:val="Interlude"/>
      </w:pPr>
      <w:r>
        <w:rPr>
          <w:rFonts w:ascii="Times New Roman" w:hAnsi="Times New Roman" w:cs="Times New Roman"/>
          <w:color w:val="000000"/>
          <w:sz w:val="22"/>
        </w:rPr>
        <w:t>Her renk farklıydı.</w:t>
      </w:r>
    </w:p>
    <w:p>
      <w:pPr>
        <w:pStyle w:val="Interlude"/>
      </w:pPr>
      <w:r>
        <w:rPr>
          <w:rFonts w:ascii="Times New Roman" w:hAnsi="Times New Roman" w:cs="Times New Roman"/>
          <w:color w:val="000000"/>
          <w:sz w:val="22"/>
        </w:rPr>
        <w:t>Her biri ışığın başka bir yönünü gösteriyordu.</w:t>
      </w:r>
    </w:p>
    <w:p>
      <w:pPr>
        <w:pStyle w:val="Interlude"/>
      </w:pPr>
      <w:r>
        <w:rPr>
          <w:rFonts w:ascii="Times New Roman" w:hAnsi="Times New Roman" w:cs="Times New Roman"/>
          <w:color w:val="000000"/>
          <w:sz w:val="22"/>
        </w:rPr>
        <w:t>Ama renklerin birbirinden ayrı görünmesi, kaynağın ayrı olduğu anlamına gelmiyordu.</w:t>
      </w:r>
    </w:p>
    <w:p>
      <w:pPr>
        <w:pStyle w:val="Interlude"/>
      </w:pPr>
      <w:r>
        <w:rPr>
          <w:rFonts w:ascii="Times New Roman" w:hAnsi="Times New Roman" w:cs="Times New Roman"/>
          <w:color w:val="000000"/>
          <w:sz w:val="22"/>
        </w:rPr>
        <w:t>Beyaz ışık dağılınca renkler ortaya çıkıyor, ışığın renkleri yeniden aynı bütünlükte birleşince beyaz ortaya çıkıyordu.</w:t>
      </w:r>
    </w:p>
    <w:p>
      <w:pPr>
        <w:pStyle w:val="Interlude"/>
      </w:pPr>
      <w:r>
        <w:rPr>
          <w:rFonts w:ascii="Times New Roman" w:hAnsi="Times New Roman" w:cs="Times New Roman"/>
          <w:color w:val="000000"/>
          <w:sz w:val="22"/>
        </w:rPr>
        <w:t>Âdem düşündü:</w:t>
      </w:r>
    </w:p>
    <w:p>
      <w:pPr>
        <w:pStyle w:val="Interlude"/>
      </w:pPr>
      <w:r>
        <w:rPr>
          <w:rFonts w:ascii="Times New Roman" w:hAnsi="Times New Roman" w:cs="Times New Roman"/>
          <w:color w:val="000000"/>
          <w:sz w:val="22"/>
        </w:rPr>
        <w:t>“Ya biz de böyleysek?”</w:t>
      </w:r>
    </w:p>
    <w:p>
      <w:pPr>
        <w:pStyle w:val="Interlude"/>
      </w:pPr>
      <w:r>
        <w:rPr>
          <w:rFonts w:ascii="Times New Roman" w:hAnsi="Times New Roman" w:cs="Times New Roman"/>
          <w:color w:val="000000"/>
          <w:sz w:val="22"/>
        </w:rPr>
        <w:t>Her insan ayrı bir renkti.</w:t>
      </w:r>
    </w:p>
    <w:p>
      <w:pPr>
        <w:pStyle w:val="Interlude"/>
      </w:pPr>
      <w:r>
        <w:rPr>
          <w:rFonts w:ascii="Times New Roman" w:hAnsi="Times New Roman" w:cs="Times New Roman"/>
          <w:color w:val="000000"/>
          <w:sz w:val="22"/>
        </w:rPr>
        <w:t>Biri merhameti taşıyordu.</w:t>
      </w:r>
    </w:p>
    <w:p>
      <w:pPr>
        <w:pStyle w:val="Interlude"/>
      </w:pPr>
      <w:r>
        <w:rPr>
          <w:rFonts w:ascii="Times New Roman" w:hAnsi="Times New Roman" w:cs="Times New Roman"/>
          <w:color w:val="000000"/>
          <w:sz w:val="22"/>
        </w:rPr>
        <w:t>Biri cesareti.</w:t>
      </w:r>
    </w:p>
    <w:p>
      <w:pPr>
        <w:pStyle w:val="Interlude"/>
      </w:pPr>
      <w:r>
        <w:rPr>
          <w:rFonts w:ascii="Times New Roman" w:hAnsi="Times New Roman" w:cs="Times New Roman"/>
          <w:color w:val="000000"/>
          <w:sz w:val="22"/>
        </w:rPr>
        <w:t>Biri aklı.</w:t>
      </w:r>
    </w:p>
    <w:p>
      <w:pPr>
        <w:pStyle w:val="Interlude"/>
      </w:pPr>
      <w:r>
        <w:rPr>
          <w:rFonts w:ascii="Times New Roman" w:hAnsi="Times New Roman" w:cs="Times New Roman"/>
          <w:color w:val="000000"/>
          <w:sz w:val="22"/>
        </w:rPr>
        <w:t>Biri duyguyu.</w:t>
      </w:r>
    </w:p>
    <w:p>
      <w:pPr>
        <w:pStyle w:val="Interlude"/>
      </w:pPr>
      <w:r>
        <w:rPr>
          <w:rFonts w:ascii="Times New Roman" w:hAnsi="Times New Roman" w:cs="Times New Roman"/>
          <w:color w:val="000000"/>
          <w:sz w:val="22"/>
        </w:rPr>
        <w:t>Biri sabrı.</w:t>
      </w:r>
    </w:p>
    <w:p>
      <w:pPr>
        <w:pStyle w:val="Interlude"/>
      </w:pPr>
      <w:r>
        <w:rPr>
          <w:rFonts w:ascii="Times New Roman" w:hAnsi="Times New Roman" w:cs="Times New Roman"/>
          <w:color w:val="000000"/>
          <w:sz w:val="22"/>
        </w:rPr>
        <w:t>Biri isyanı.</w:t>
      </w:r>
    </w:p>
    <w:p>
      <w:pPr>
        <w:pStyle w:val="Interlude"/>
      </w:pPr>
      <w:r>
        <w:rPr>
          <w:rFonts w:ascii="Times New Roman" w:hAnsi="Times New Roman" w:cs="Times New Roman"/>
          <w:color w:val="000000"/>
          <w:sz w:val="22"/>
        </w:rPr>
        <w:t>Biri sevgiyi.</w:t>
      </w:r>
    </w:p>
    <w:p>
      <w:pPr>
        <w:pStyle w:val="Interlude"/>
      </w:pPr>
      <w:r>
        <w:rPr>
          <w:rFonts w:ascii="Times New Roman" w:hAnsi="Times New Roman" w:cs="Times New Roman"/>
          <w:color w:val="000000"/>
          <w:sz w:val="22"/>
        </w:rPr>
        <w:t>Biri korkuyu.</w:t>
      </w:r>
    </w:p>
    <w:p>
      <w:pPr>
        <w:pStyle w:val="Interlude"/>
      </w:pPr>
      <w:r>
        <w:rPr>
          <w:rFonts w:ascii="Times New Roman" w:hAnsi="Times New Roman" w:cs="Times New Roman"/>
          <w:color w:val="000000"/>
          <w:sz w:val="22"/>
        </w:rPr>
        <w:t>Kimisi dünyayı çok farklı algılıyor, kimisi herkesin görmediği ayrıntıları görüyordu.</w:t>
      </w:r>
    </w:p>
    <w:p>
      <w:pPr>
        <w:pStyle w:val="Interlude"/>
      </w:pPr>
      <w:r>
        <w:rPr>
          <w:rFonts w:ascii="Times New Roman" w:hAnsi="Times New Roman" w:cs="Times New Roman"/>
          <w:color w:val="000000"/>
          <w:sz w:val="22"/>
        </w:rPr>
        <w:t>Ama hiçbiri tek başına bütün ışığın kendisi değildi.</w:t>
      </w:r>
    </w:p>
    <w:p>
      <w:pPr>
        <w:pStyle w:val="Interlude"/>
      </w:pPr>
      <w:r>
        <w:rPr>
          <w:rFonts w:ascii="Times New Roman" w:hAnsi="Times New Roman" w:cs="Times New Roman"/>
          <w:color w:val="000000"/>
          <w:sz w:val="22"/>
        </w:rPr>
        <w:t>İnsanlar birbirlerinden farklı oldukları için eksik değillerdi.</w:t>
      </w:r>
    </w:p>
    <w:p>
      <w:pPr>
        <w:pStyle w:val="Interlude"/>
      </w:pPr>
      <w:r>
        <w:rPr>
          <w:rFonts w:ascii="Times New Roman" w:hAnsi="Times New Roman" w:cs="Times New Roman"/>
          <w:color w:val="000000"/>
          <w:sz w:val="22"/>
        </w:rPr>
        <w:t>Farklılıkları, bütünün görünür hâle gelmesinin yoluydu.</w:t>
      </w:r>
    </w:p>
    <w:p>
      <w:pPr>
        <w:pStyle w:val="Interlude"/>
      </w:pPr>
      <w:r>
        <w:rPr>
          <w:rFonts w:ascii="Times New Roman" w:hAnsi="Times New Roman" w:cs="Times New Roman"/>
          <w:color w:val="000000"/>
          <w:sz w:val="22"/>
        </w:rPr>
        <w:t>Bir renk diğerine, “Sen neden benim gibi değilsin?” diye sorduğunda, ışığın neden renklere ayrıldığını unutuyordu.</w:t>
      </w:r>
    </w:p>
    <w:p>
      <w:pPr>
        <w:pStyle w:val="Interlude"/>
      </w:pPr>
      <w:r>
        <w:rPr>
          <w:rFonts w:ascii="Times New Roman" w:hAnsi="Times New Roman" w:cs="Times New Roman"/>
          <w:color w:val="000000"/>
          <w:sz w:val="22"/>
        </w:rPr>
        <w:t>Mavi olmadan kırmızı, kırmızı olmadan yeşil var olabilirdi.</w:t>
      </w:r>
    </w:p>
    <w:p>
      <w:pPr>
        <w:pStyle w:val="Interlude"/>
      </w:pPr>
      <w:r>
        <w:rPr>
          <w:rFonts w:ascii="Times New Roman" w:hAnsi="Times New Roman" w:cs="Times New Roman"/>
          <w:color w:val="000000"/>
          <w:sz w:val="22"/>
        </w:rPr>
        <w:t>Ama hiçbir tek renk, kendi başına bütün tayfı temsil edemezdi.</w:t>
      </w:r>
    </w:p>
    <w:p>
      <w:pPr>
        <w:pStyle w:val="Interlude"/>
      </w:pPr>
      <w:r>
        <w:rPr>
          <w:rFonts w:ascii="Times New Roman" w:hAnsi="Times New Roman" w:cs="Times New Roman"/>
          <w:color w:val="000000"/>
          <w:sz w:val="22"/>
        </w:rPr>
        <w:t>Âdem işte o an anladı:</w:t>
      </w:r>
    </w:p>
    <w:p>
      <w:pPr>
        <w:pStyle w:val="Interlude"/>
      </w:pPr>
      <w:r>
        <w:rPr>
          <w:rFonts w:ascii="Times New Roman" w:hAnsi="Times New Roman" w:cs="Times New Roman"/>
          <w:color w:val="000000"/>
          <w:sz w:val="22"/>
        </w:rPr>
        <w:t>Hepimiz bir rengiz. Birbirimizin kopyası değil, aynı beyaz ışığın farklı görünümleriyiz.</w:t>
      </w:r>
    </w:p>
    <w:p>
      <w:pPr>
        <w:pStyle w:val="Interlude"/>
      </w:pPr>
      <w:r>
        <w:rPr>
          <w:rFonts w:ascii="Times New Roman" w:hAnsi="Times New Roman" w:cs="Times New Roman"/>
          <w:color w:val="000000"/>
          <w:sz w:val="22"/>
        </w:rPr>
        <w:t>İnsanların Allah'ın parçaları olduğunu anlatmaya çalıştığı düşünce, bu hikâyenin mistik dilinde böyle bir anlam kazanıyordu.</w:t>
      </w:r>
    </w:p>
    <w:p>
      <w:pPr>
        <w:pStyle w:val="Interlude"/>
      </w:pPr>
      <w:r>
        <w:rPr>
          <w:rFonts w:ascii="Times New Roman" w:hAnsi="Times New Roman" w:cs="Times New Roman"/>
          <w:color w:val="000000"/>
          <w:sz w:val="22"/>
        </w:rPr>
        <w:t>Sanki tek bir ışık sayısız renge ayrılmış, her renkte kendisinin başka bir ihtimalini deneyimlemişti.</w:t>
      </w:r>
    </w:p>
    <w:p>
      <w:pPr>
        <w:pStyle w:val="Interlude"/>
      </w:pPr>
      <w:r>
        <w:rPr>
          <w:rFonts w:ascii="Times New Roman" w:hAnsi="Times New Roman" w:cs="Times New Roman"/>
          <w:color w:val="000000"/>
          <w:sz w:val="22"/>
        </w:rPr>
        <w:t>Birbirimizden uzaklaştığımızı sanırken aslında aynı kaynağın farklı görünümleri olarak var oluyorduk.</w:t>
      </w:r>
    </w:p>
    <w:p>
      <w:pPr>
        <w:pStyle w:val="Interlude"/>
      </w:pPr>
      <w:r>
        <w:rPr>
          <w:rFonts w:ascii="Times New Roman" w:hAnsi="Times New Roman" w:cs="Times New Roman"/>
          <w:color w:val="000000"/>
          <w:sz w:val="22"/>
        </w:rPr>
        <w:t>Ve farklılıklarımızı bir araya getirdiğimizde eksik olan tamamlanıyordu.</w:t>
      </w:r>
    </w:p>
    <w:p>
      <w:pPr>
        <w:pStyle w:val="InterludeHeading"/>
      </w:pPr>
      <w:r>
        <w:rPr>
          <w:rFonts w:ascii="Times New Roman" w:hAnsi="Times New Roman" w:cs="Times New Roman"/>
          <w:color w:val="000000"/>
          <w:sz w:val="25"/>
        </w:rPr>
        <w:t>IX. Toprağın Altındaki Görünmeyen Ağ</w:t>
      </w:r>
    </w:p>
    <w:p>
      <w:pPr>
        <w:pStyle w:val="Interlude"/>
      </w:pPr>
      <w:r>
        <w:rPr>
          <w:rFonts w:ascii="Times New Roman" w:hAnsi="Times New Roman" w:cs="Times New Roman"/>
          <w:color w:val="000000"/>
          <w:sz w:val="22"/>
        </w:rPr>
        <w:t>Âdem ışığı anladığında dünyanın kendisine de başka gözle bakmaya başladı.</w:t>
      </w:r>
    </w:p>
    <w:p>
      <w:pPr>
        <w:pStyle w:val="Interlude"/>
      </w:pPr>
      <w:r>
        <w:rPr>
          <w:rFonts w:ascii="Times New Roman" w:hAnsi="Times New Roman" w:cs="Times New Roman"/>
          <w:color w:val="000000"/>
          <w:sz w:val="22"/>
        </w:rPr>
        <w:t>İnsanlar ölümden korkuyordu.</w:t>
      </w:r>
    </w:p>
    <w:p>
      <w:pPr>
        <w:pStyle w:val="Interlude"/>
      </w:pPr>
      <w:r>
        <w:rPr>
          <w:rFonts w:ascii="Times New Roman" w:hAnsi="Times New Roman" w:cs="Times New Roman"/>
          <w:color w:val="000000"/>
          <w:sz w:val="22"/>
        </w:rPr>
        <w:t>Çünkü ölümü yok olmak sanıyorlardı.</w:t>
      </w:r>
    </w:p>
    <w:p>
      <w:pPr>
        <w:pStyle w:val="Interlude"/>
      </w:pPr>
      <w:r>
        <w:rPr>
          <w:rFonts w:ascii="Times New Roman" w:hAnsi="Times New Roman" w:cs="Times New Roman"/>
          <w:color w:val="000000"/>
          <w:sz w:val="22"/>
        </w:rPr>
        <w:t>Bir beden toprağa verildiğinde hikâyesinin tamamen bittiğini düşünüyorlardı.</w:t>
      </w:r>
    </w:p>
    <w:p>
      <w:pPr>
        <w:pStyle w:val="Interlude"/>
      </w:pPr>
      <w:r>
        <w:rPr>
          <w:rFonts w:ascii="Times New Roman" w:hAnsi="Times New Roman" w:cs="Times New Roman"/>
          <w:color w:val="000000"/>
          <w:sz w:val="22"/>
        </w:rPr>
        <w:t>Ama toprak, hikâyelerin bittiği bir yer değildi.</w:t>
      </w:r>
    </w:p>
    <w:p>
      <w:pPr>
        <w:pStyle w:val="Interlude"/>
      </w:pPr>
      <w:r>
        <w:rPr>
          <w:rFonts w:ascii="Times New Roman" w:hAnsi="Times New Roman" w:cs="Times New Roman"/>
          <w:color w:val="000000"/>
          <w:sz w:val="22"/>
        </w:rPr>
        <w:t>Doğada ölen bir canlının bedeni zamanla çözülüyor, içindeki maddeler yeniden toprağa karışıyordu.</w:t>
      </w:r>
    </w:p>
    <w:p>
      <w:pPr>
        <w:pStyle w:val="Interlude"/>
      </w:pPr>
      <w:r>
        <w:rPr>
          <w:rFonts w:ascii="Times New Roman" w:hAnsi="Times New Roman" w:cs="Times New Roman"/>
          <w:color w:val="000000"/>
          <w:sz w:val="22"/>
        </w:rPr>
        <w:t>O maddeler başka canlıların yaşamında yer bulabiliyordu.</w:t>
      </w:r>
    </w:p>
    <w:p>
      <w:pPr>
        <w:pStyle w:val="Interlude"/>
      </w:pPr>
      <w:r>
        <w:rPr>
          <w:rFonts w:ascii="Times New Roman" w:hAnsi="Times New Roman" w:cs="Times New Roman"/>
          <w:color w:val="000000"/>
          <w:sz w:val="22"/>
        </w:rPr>
        <w:t>Bir ağacın kökleri toprağın altında yalnız değildi.</w:t>
      </w:r>
    </w:p>
    <w:p>
      <w:pPr>
        <w:pStyle w:val="Interlude"/>
      </w:pPr>
      <w:r>
        <w:rPr>
          <w:rFonts w:ascii="Times New Roman" w:hAnsi="Times New Roman" w:cs="Times New Roman"/>
          <w:color w:val="000000"/>
          <w:sz w:val="22"/>
        </w:rPr>
        <w:t>Kökler, mantarların oluşturduğu miselyum ağlarıyla ilişki kurabiliyordu. Bazı bitkiler bu ortaklıklar aracılığıyla besin ve madde alışverişine katılıyordu.</w:t>
      </w:r>
    </w:p>
    <w:p>
      <w:pPr>
        <w:pStyle w:val="Interlude"/>
      </w:pPr>
      <w:r>
        <w:rPr>
          <w:rFonts w:ascii="Times New Roman" w:hAnsi="Times New Roman" w:cs="Times New Roman"/>
          <w:color w:val="000000"/>
          <w:sz w:val="22"/>
        </w:rPr>
        <w:t>Yeryüzünün görünmeyen tarafında da yaşamın bağlantıları vardı.</w:t>
      </w:r>
    </w:p>
    <w:p>
      <w:pPr>
        <w:pStyle w:val="Interlude"/>
      </w:pPr>
      <w:r>
        <w:rPr>
          <w:rFonts w:ascii="Times New Roman" w:hAnsi="Times New Roman" w:cs="Times New Roman"/>
          <w:color w:val="000000"/>
          <w:sz w:val="22"/>
        </w:rPr>
        <w:t>Bir ormana yukarıdan baktığında ayrı ayrı ağaçlar görüyordun.</w:t>
      </w:r>
    </w:p>
    <w:p>
      <w:pPr>
        <w:pStyle w:val="Interlude"/>
      </w:pPr>
      <w:r>
        <w:rPr>
          <w:rFonts w:ascii="Times New Roman" w:hAnsi="Times New Roman" w:cs="Times New Roman"/>
          <w:color w:val="000000"/>
          <w:sz w:val="22"/>
        </w:rPr>
        <w:t>Her birinin gövdesi, dalları, yaprakları vardı.</w:t>
      </w:r>
    </w:p>
    <w:p>
      <w:pPr>
        <w:pStyle w:val="Interlude"/>
      </w:pPr>
      <w:r>
        <w:rPr>
          <w:rFonts w:ascii="Times New Roman" w:hAnsi="Times New Roman" w:cs="Times New Roman"/>
          <w:color w:val="000000"/>
          <w:sz w:val="22"/>
        </w:rPr>
        <w:t>Ama toprağın altındaki ilişkileri gördüğünde, onların bütünüyle bağımsız olmadığını fark ediyordun.</w:t>
      </w:r>
    </w:p>
    <w:p>
      <w:pPr>
        <w:pStyle w:val="Interlude"/>
      </w:pPr>
      <w:r>
        <w:rPr>
          <w:rFonts w:ascii="Times New Roman" w:hAnsi="Times New Roman" w:cs="Times New Roman"/>
          <w:color w:val="000000"/>
          <w:sz w:val="22"/>
        </w:rPr>
        <w:t>Âdem bu doğal bağlantıyı, insanlığın manevi birlik düşüncesine benzeyen bir sembol olarak gördü.</w:t>
      </w:r>
    </w:p>
    <w:p>
      <w:pPr>
        <w:pStyle w:val="Interlude"/>
      </w:pPr>
      <w:r>
        <w:rPr>
          <w:rFonts w:ascii="Times New Roman" w:hAnsi="Times New Roman" w:cs="Times New Roman"/>
          <w:color w:val="000000"/>
          <w:sz w:val="22"/>
        </w:rPr>
        <w:t xml:space="preserve">Adına </w:t>
      </w:r>
      <w:r>
        <w:rPr>
          <w:rFonts w:ascii="Times New Roman" w:hAnsi="Times New Roman" w:cs="Times New Roman"/>
          <w:i/>
          <w:color w:val="000000"/>
          <w:sz w:val="22"/>
        </w:rPr>
        <w:t>Tree Network</w:t>
      </w:r>
      <w:r>
        <w:rPr>
          <w:rFonts w:ascii="Times New Roman" w:hAnsi="Times New Roman" w:cs="Times New Roman"/>
          <w:color w:val="000000"/>
          <w:sz w:val="22"/>
        </w:rPr>
        <w:t xml:space="preserve"> dedi.</w:t>
      </w:r>
    </w:p>
    <w:p>
      <w:pPr>
        <w:pStyle w:val="Interlude"/>
      </w:pPr>
      <w:r>
        <w:rPr>
          <w:rFonts w:ascii="Times New Roman" w:hAnsi="Times New Roman" w:cs="Times New Roman"/>
          <w:color w:val="000000"/>
          <w:sz w:val="22"/>
        </w:rPr>
        <w:t>Ağaç ağı.</w:t>
      </w:r>
    </w:p>
    <w:p>
      <w:pPr>
        <w:pStyle w:val="Interlude"/>
      </w:pPr>
      <w:r>
        <w:rPr>
          <w:rFonts w:ascii="Times New Roman" w:hAnsi="Times New Roman" w:cs="Times New Roman"/>
          <w:color w:val="000000"/>
          <w:sz w:val="22"/>
        </w:rPr>
        <w:t>Sonra düşündü:</w:t>
      </w:r>
    </w:p>
    <w:p>
      <w:pPr>
        <w:pStyle w:val="Interlude"/>
      </w:pPr>
      <w:r>
        <w:rPr>
          <w:rFonts w:ascii="Times New Roman" w:hAnsi="Times New Roman" w:cs="Times New Roman"/>
          <w:color w:val="000000"/>
          <w:sz w:val="22"/>
        </w:rPr>
        <w:t>“İnsanlar da böyle değil mi?”</w:t>
      </w:r>
    </w:p>
    <w:p>
      <w:pPr>
        <w:pStyle w:val="Interlude"/>
      </w:pPr>
      <w:r>
        <w:rPr>
          <w:rFonts w:ascii="Times New Roman" w:hAnsi="Times New Roman" w:cs="Times New Roman"/>
          <w:color w:val="000000"/>
          <w:sz w:val="22"/>
        </w:rPr>
        <w:t>Yaşarken birbirimizden ayrı bedenlerdeyiz.</w:t>
      </w:r>
    </w:p>
    <w:p>
      <w:pPr>
        <w:pStyle w:val="Interlude"/>
      </w:pPr>
      <w:r>
        <w:rPr>
          <w:rFonts w:ascii="Times New Roman" w:hAnsi="Times New Roman" w:cs="Times New Roman"/>
          <w:color w:val="000000"/>
          <w:sz w:val="22"/>
        </w:rPr>
        <w:t>Farklı isimler taşıyoruz.</w:t>
      </w:r>
    </w:p>
    <w:p>
      <w:pPr>
        <w:pStyle w:val="Interlude"/>
      </w:pPr>
      <w:r>
        <w:rPr>
          <w:rFonts w:ascii="Times New Roman" w:hAnsi="Times New Roman" w:cs="Times New Roman"/>
          <w:color w:val="000000"/>
          <w:sz w:val="22"/>
        </w:rPr>
        <w:t>Farklı evlerde yaşıyor, farklı şeylere inanıyor, farklı hayatlar seçiyoruz.</w:t>
      </w:r>
    </w:p>
    <w:p>
      <w:pPr>
        <w:pStyle w:val="Interlude"/>
      </w:pPr>
      <w:r>
        <w:rPr>
          <w:rFonts w:ascii="Times New Roman" w:hAnsi="Times New Roman" w:cs="Times New Roman"/>
          <w:color w:val="000000"/>
          <w:sz w:val="22"/>
        </w:rPr>
        <w:t>Ama bedenlerimiz aynı dünyanın maddelerinden oluşuyor.</w:t>
      </w:r>
    </w:p>
    <w:p>
      <w:pPr>
        <w:pStyle w:val="Interlude"/>
      </w:pPr>
      <w:r>
        <w:rPr>
          <w:rFonts w:ascii="Times New Roman" w:hAnsi="Times New Roman" w:cs="Times New Roman"/>
          <w:color w:val="000000"/>
          <w:sz w:val="22"/>
        </w:rPr>
        <w:t>Aynı doğanın döngülerine katılıyoruz.</w:t>
      </w:r>
    </w:p>
    <w:p>
      <w:pPr>
        <w:pStyle w:val="Interlude"/>
      </w:pPr>
      <w:r>
        <w:rPr>
          <w:rFonts w:ascii="Times New Roman" w:hAnsi="Times New Roman" w:cs="Times New Roman"/>
          <w:color w:val="000000"/>
          <w:sz w:val="22"/>
        </w:rPr>
        <w:t>Bir gün öldüğümüzde bedenlerimiz tekrar toprağa karışıyor.</w:t>
      </w:r>
    </w:p>
    <w:p>
      <w:pPr>
        <w:pStyle w:val="Interlude"/>
      </w:pPr>
      <w:r>
        <w:rPr>
          <w:rFonts w:ascii="Times New Roman" w:hAnsi="Times New Roman" w:cs="Times New Roman"/>
          <w:color w:val="000000"/>
          <w:sz w:val="22"/>
        </w:rPr>
        <w:t>Ve yaşadığımız dünyanın maddeleri başka hayatların içinde yoluna devam ediyor.</w:t>
      </w:r>
    </w:p>
    <w:p>
      <w:pPr>
        <w:pStyle w:val="Interlude"/>
      </w:pPr>
      <w:r>
        <w:rPr>
          <w:rFonts w:ascii="Times New Roman" w:hAnsi="Times New Roman" w:cs="Times New Roman"/>
          <w:color w:val="000000"/>
          <w:sz w:val="22"/>
        </w:rPr>
        <w:t>Bu, bilincimizin ölümden sonra aynı ağ içinde yaşadığının bilimsel kanıtı değildi.</w:t>
      </w:r>
    </w:p>
    <w:p>
      <w:pPr>
        <w:pStyle w:val="Interlude"/>
      </w:pPr>
      <w:r>
        <w:rPr>
          <w:rFonts w:ascii="Times New Roman" w:hAnsi="Times New Roman" w:cs="Times New Roman"/>
          <w:color w:val="000000"/>
          <w:sz w:val="22"/>
        </w:rPr>
        <w:t>Ama Âdem için güçlü bir işaretti:</w:t>
      </w:r>
    </w:p>
    <w:p>
      <w:pPr>
        <w:pStyle w:val="Interlude"/>
      </w:pPr>
      <w:r>
        <w:rPr>
          <w:rFonts w:ascii="Times New Roman" w:hAnsi="Times New Roman" w:cs="Times New Roman"/>
          <w:color w:val="000000"/>
          <w:sz w:val="22"/>
        </w:rPr>
        <w:t>Ayrılık, gördüğümüz ölçekte gerçek olsa da bağlılık daha büyük bir ölçekte devam ediyordu.</w:t>
      </w:r>
    </w:p>
    <w:p>
      <w:pPr>
        <w:pStyle w:val="Interlude"/>
      </w:pPr>
      <w:r>
        <w:rPr>
          <w:rFonts w:ascii="Times New Roman" w:hAnsi="Times New Roman" w:cs="Times New Roman"/>
          <w:color w:val="000000"/>
          <w:sz w:val="22"/>
        </w:rPr>
        <w:t>Ağaçlar birbirlerinden farklıydı.</w:t>
      </w:r>
    </w:p>
    <w:p>
      <w:pPr>
        <w:pStyle w:val="Interlude"/>
      </w:pPr>
      <w:r>
        <w:rPr>
          <w:rFonts w:ascii="Times New Roman" w:hAnsi="Times New Roman" w:cs="Times New Roman"/>
          <w:color w:val="000000"/>
          <w:sz w:val="22"/>
        </w:rPr>
        <w:t>Renkler birbirlerinden farklıydı.</w:t>
      </w:r>
    </w:p>
    <w:p>
      <w:pPr>
        <w:pStyle w:val="Interlude"/>
      </w:pPr>
      <w:r>
        <w:rPr>
          <w:rFonts w:ascii="Times New Roman" w:hAnsi="Times New Roman" w:cs="Times New Roman"/>
          <w:color w:val="000000"/>
          <w:sz w:val="22"/>
        </w:rPr>
        <w:t>İnsanlar birbirlerinden farklıydı.</w:t>
      </w:r>
    </w:p>
    <w:p>
      <w:pPr>
        <w:pStyle w:val="Interlude"/>
      </w:pPr>
      <w:r>
        <w:rPr>
          <w:rFonts w:ascii="Times New Roman" w:hAnsi="Times New Roman" w:cs="Times New Roman"/>
          <w:color w:val="000000"/>
          <w:sz w:val="22"/>
        </w:rPr>
        <w:t>Ama her biri daha büyük bir bütünün içindeydi.</w:t>
      </w:r>
    </w:p>
    <w:p>
      <w:pPr>
        <w:pStyle w:val="Interlude"/>
      </w:pPr>
      <w:r>
        <w:rPr>
          <w:rFonts w:ascii="Times New Roman" w:hAnsi="Times New Roman" w:cs="Times New Roman"/>
          <w:color w:val="000000"/>
          <w:sz w:val="22"/>
        </w:rPr>
        <w:t>Yeryüzünde ayrı görünen bedenler toprağın döngüsüne, ışıkta ayrı görünen renkler beyaz ışığa bağlanıyordu.</w:t>
      </w:r>
    </w:p>
    <w:p>
      <w:pPr>
        <w:pStyle w:val="Interlude"/>
      </w:pPr>
      <w:r>
        <w:rPr>
          <w:rFonts w:ascii="Times New Roman" w:hAnsi="Times New Roman" w:cs="Times New Roman"/>
          <w:color w:val="000000"/>
          <w:sz w:val="22"/>
        </w:rPr>
        <w:t>Âdem bu benzerliklerde tek bir cümleyi duydu:</w:t>
      </w:r>
    </w:p>
    <w:p>
      <w:pPr>
        <w:pStyle w:val="Interlude"/>
      </w:pPr>
      <w:r>
        <w:rPr>
          <w:rFonts w:ascii="Times New Roman" w:hAnsi="Times New Roman" w:cs="Times New Roman"/>
          <w:color w:val="000000"/>
          <w:sz w:val="22"/>
        </w:rPr>
        <w:t>“Sen hiçbir zaman bütünden tamamen kopmadın.”</w:t>
      </w:r>
    </w:p>
    <w:p>
      <w:pPr>
        <w:pStyle w:val="Heading1"/>
      </w:pPr>
      <w:r>
        <w:rPr>
          <w:rFonts w:ascii="Times New Roman" w:hAnsi="Times New Roman" w:cs="Times New Roman"/>
          <w:b/>
          <w:color w:val="000000"/>
          <w:sz w:val="30"/>
        </w:rPr>
        <w:t>47. Son Olduğunu Bilmeden</w:t>
      </w:r>
    </w:p>
    <w:p>
      <w:pPr>
        <w:pStyle w:val="Opening"/>
      </w:pPr>
      <w:r>
        <w:rPr>
          <w:rFonts w:ascii="Times New Roman" w:hAnsi="Times New Roman" w:cs="Times New Roman"/>
          <w:color w:val="000000"/>
          <w:sz w:val="22"/>
        </w:rPr>
        <w:t>Yaz, dosyaları okurken geçti. Sonbaharda düzeltmeleri bitirdim. Siyah paketin kapıma bırakıldığı kasımdan bir sonraki kasıma gelmiştik; takvim artık Kasım 2027'yi gösteriyordu. Bir yılda dünyayı çözmemiş, birkaç kapının nasıl açıldığını öğrenmiştim; halkalar düştükçe kapıları yeniden kapatmayı da.</w:t>
      </w:r>
    </w:p>
    <w:p>
      <w:pPr/>
      <w:r>
        <w:rPr>
          <w:rFonts w:ascii="Times New Roman" w:hAnsi="Times New Roman" w:cs="Times New Roman"/>
          <w:color w:val="000000"/>
          <w:sz w:val="22"/>
        </w:rPr>
        <w:t>Gençliğimin son kaydını da o aylarda bir kenara bırakmadım. Tarek'e aktarımdaki kesintiyi, Yusuf'a cümleyi söylediğim günü sordum. Tarek, elindeki aktarımın tek başına asıl kasetin yerini tutmayacağını söyledi. Yusuf cümleyi hatırlıyordu; ne demek istediğimi açıklamadığımı da.</w:t>
      </w:r>
    </w:p>
    <w:p>
      <w:pPr/>
      <w:r>
        <w:rPr>
          <w:rFonts w:ascii="Times New Roman" w:hAnsi="Times New Roman" w:cs="Times New Roman"/>
          <w:color w:val="000000"/>
          <w:sz w:val="22"/>
        </w:rPr>
        <w:t>“Niye sormadın?” dedim.</w:t>
      </w:r>
    </w:p>
    <w:p>
      <w:pPr/>
      <w:r>
        <w:rPr>
          <w:rFonts w:ascii="Times New Roman" w:hAnsi="Times New Roman" w:cs="Times New Roman"/>
          <w:color w:val="000000"/>
          <w:sz w:val="22"/>
        </w:rPr>
        <w:t>“Sordum. Bir gün anlayacağını söyledin.”</w:t>
      </w:r>
    </w:p>
    <w:p>
      <w:pPr/>
      <w:r>
        <w:rPr>
          <w:rFonts w:ascii="Times New Roman" w:hAnsi="Times New Roman" w:cs="Times New Roman"/>
          <w:color w:val="000000"/>
          <w:sz w:val="22"/>
        </w:rPr>
        <w:t>“İnandın mı?”</w:t>
      </w:r>
    </w:p>
    <w:p>
      <w:pPr/>
      <w:r>
        <w:rPr>
          <w:rFonts w:ascii="Times New Roman" w:hAnsi="Times New Roman" w:cs="Times New Roman"/>
          <w:color w:val="000000"/>
          <w:sz w:val="22"/>
        </w:rPr>
        <w:t>“On dokuz yaşındaki her cümlene inansaydım sana kitap değil, ülke teslim etmem gerekirdi.”</w:t>
      </w:r>
    </w:p>
    <w:p>
      <w:pPr/>
      <w:r>
        <w:rPr>
          <w:rFonts w:ascii="Times New Roman" w:hAnsi="Times New Roman" w:cs="Times New Roman"/>
          <w:color w:val="000000"/>
          <w:sz w:val="22"/>
        </w:rPr>
        <w:t xml:space="preserve">Güldüm. Sonra kaydı yeniden açtım. </w:t>
      </w:r>
      <w:r>
        <w:rPr>
          <w:rFonts w:ascii="Times New Roman" w:hAnsi="Times New Roman" w:cs="Times New Roman"/>
          <w:i/>
          <w:color w:val="000000"/>
          <w:sz w:val="22"/>
        </w:rPr>
        <w:t>Onu öldükten sonra hatırlayacaksın.</w:t>
      </w:r>
      <w:r>
        <w:rPr>
          <w:rFonts w:ascii="Times New Roman" w:hAnsi="Times New Roman" w:cs="Times New Roman"/>
          <w:color w:val="000000"/>
          <w:sz w:val="22"/>
        </w:rPr>
        <w:t xml:space="preserve"> Bugün bu cümleyi yazsam gelecekten haber verdiğimi söyleyecektim. O gün belki yalnız ölümün ne olduğunu anlamaya çalışan bir çocuktum. Belki ikisi aynı yere bakıyordu. Elimdeki kanıt, o iki ihtimalden birini öldürmeme yetmiyordu.</w:t>
      </w:r>
    </w:p>
    <w:p>
      <w:pPr/>
      <w:r>
        <w:rPr>
          <w:rFonts w:ascii="Times New Roman" w:hAnsi="Times New Roman" w:cs="Times New Roman"/>
          <w:color w:val="000000"/>
          <w:sz w:val="22"/>
        </w:rPr>
        <w:t>Ama son sayfayı boş bırakmamı isteyen bir kayıt bulmuş olmam, buna uymaya mecbur olduğum anlamına gelmiyordu. Bitirdiğim son sayfayı silmedim. Ardına boş bir yaprak ekledim. Kitabın sonunda yazmadığım cümleye yer kalsın istedim.</w:t>
      </w:r>
    </w:p>
    <w:p>
      <w:pPr/>
      <w:r>
        <w:rPr>
          <w:rFonts w:ascii="Times New Roman" w:hAnsi="Times New Roman" w:cs="Times New Roman"/>
          <w:color w:val="000000"/>
          <w:sz w:val="22"/>
        </w:rPr>
        <w:t>Kitap 11 Kasım günü saat 14.53'te yayımlandı.</w:t>
      </w:r>
    </w:p>
    <w:p>
      <w:pPr/>
      <w:r>
        <w:rPr>
          <w:rFonts w:ascii="Times New Roman" w:hAnsi="Times New Roman" w:cs="Times New Roman"/>
          <w:i/>
          <w:color w:val="000000"/>
          <w:sz w:val="22"/>
        </w:rPr>
        <w:t>14.53 ↺</w:t>
      </w:r>
    </w:p>
    <w:p>
      <w:pPr/>
      <w:r>
        <w:rPr>
          <w:rFonts w:ascii="Times New Roman" w:hAnsi="Times New Roman" w:cs="Times New Roman"/>
          <w:color w:val="000000"/>
          <w:sz w:val="22"/>
        </w:rPr>
        <w:t xml:space="preserve">Özellikle bu saati seçmiştim. Yine de ekranda </w:t>
      </w:r>
      <w:r>
        <w:rPr>
          <w:rFonts w:ascii="Times New Roman" w:hAnsi="Times New Roman" w:cs="Times New Roman"/>
          <w:b/>
          <w:color w:val="000000"/>
          <w:sz w:val="22"/>
        </w:rPr>
        <w:t>YAYINDA</w:t>
      </w:r>
      <w:r>
        <w:rPr>
          <w:rFonts w:ascii="Times New Roman" w:hAnsi="Times New Roman" w:cs="Times New Roman"/>
          <w:color w:val="000000"/>
          <w:sz w:val="22"/>
        </w:rPr>
        <w:t xml:space="preserve"> kelimesi belirdiğinde sokakta bir karga öttü, Duman klavyemin üstüne yürüdü ve pencereden içeri küçük, beyaz bir tüy girdi.</w:t>
      </w:r>
    </w:p>
    <w:p>
      <w:pPr/>
      <w:r>
        <w:rPr>
          <w:rFonts w:ascii="Times New Roman" w:hAnsi="Times New Roman" w:cs="Times New Roman"/>
          <w:color w:val="000000"/>
          <w:sz w:val="22"/>
        </w:rPr>
        <w:t>Kargayı Yusuf tutmamıştı. Kediyi hiç kimse tutamazdı. Tüy de açık pencereden giren sıradan bir tüy olabilirdi.</w:t>
      </w:r>
    </w:p>
    <w:p>
      <w:pPr/>
      <w:r>
        <w:rPr>
          <w:rFonts w:ascii="Times New Roman" w:hAnsi="Times New Roman" w:cs="Times New Roman"/>
          <w:color w:val="000000"/>
          <w:sz w:val="22"/>
        </w:rPr>
        <w:t>Aynı dakikada çemberin o güne kadarki en geniş halkası da düştü. Bu kez sıra bizi koruyanlardaydı: Selina'nın yıllar önce kaybettiği bir davanın dosyası, Tarek'in on dokuz yaşında izinsiz girdiği ilk sistemin kaydı, çocuklarımıza kapısını açan komşunun boşanma dilekçesi. Kitabın haberi o sayfaların neredeyse altında kaldı.</w:t>
      </w:r>
    </w:p>
    <w:p>
      <w:pPr/>
      <w:r>
        <w:rPr>
          <w:rFonts w:ascii="Times New Roman" w:hAnsi="Times New Roman" w:cs="Times New Roman"/>
          <w:color w:val="000000"/>
          <w:sz w:val="22"/>
        </w:rPr>
        <w:t>İlk taslağı Lara'ya gösterdiğimde kaşlarını çattı.</w:t>
      </w:r>
    </w:p>
    <w:p>
      <w:pPr/>
      <w:r>
        <w:rPr>
          <w:rFonts w:ascii="Times New Roman" w:hAnsi="Times New Roman" w:cs="Times New Roman"/>
          <w:color w:val="000000"/>
          <w:sz w:val="22"/>
        </w:rPr>
        <w:t>“Bu onların cümlesi,” dedi.</w:t>
      </w:r>
    </w:p>
    <w:p>
      <w:pPr/>
      <w:r>
        <w:rPr>
          <w:rFonts w:ascii="Times New Roman" w:hAnsi="Times New Roman" w:cs="Times New Roman"/>
          <w:color w:val="000000"/>
          <w:sz w:val="22"/>
        </w:rPr>
        <w:t>“Hangisi?”</w:t>
      </w:r>
    </w:p>
    <w:p>
      <w:pPr/>
      <w:r>
        <w:rPr>
          <w:rFonts w:ascii="Times New Roman" w:hAnsi="Times New Roman" w:cs="Times New Roman"/>
          <w:color w:val="000000"/>
          <w:sz w:val="22"/>
        </w:rPr>
        <w:t>“Uyanmak isteyenler okusun, ötekiler kapatsın. Önce insanı seçilmiş hissettiriyor, sonra geri dönemeyeceğini söylüyor. Siyah kitap da böyle kapı kapatıyordu.”</w:t>
      </w:r>
    </w:p>
    <w:p>
      <w:pPr/>
      <w:r>
        <w:rPr>
          <w:rFonts w:ascii="Times New Roman" w:hAnsi="Times New Roman" w:cs="Times New Roman"/>
          <w:color w:val="000000"/>
          <w:sz w:val="22"/>
        </w:rPr>
        <w:t>Haklıydı. Bir yöntemi teşhir ederken onun kancasını kapağa takmıştım. Uyarıyı silmedim; çünkü merakın nasıl çalıştığını da saklamak istemiyordum. Altına, yöntemi okuyucunun eline geri veren cümleyi ekledim; soruları o gün telefonun merceğine bakarken bulmuştum.</w:t>
      </w:r>
    </w:p>
    <w:p>
      <w:pPr/>
      <w:r>
        <w:rPr>
          <w:rFonts w:ascii="Times New Roman" w:hAnsi="Times New Roman" w:cs="Times New Roman"/>
          <w:color w:val="000000"/>
          <w:sz w:val="22"/>
        </w:rPr>
        <w:t>İlk cümleyi daha sonra yazdım:</w:t>
      </w:r>
    </w:p>
    <w:p>
      <w:pPr>
        <w:pStyle w:val="BookInset"/>
      </w:pPr>
      <w:r>
        <w:rPr>
          <w:rFonts w:ascii="Times New Roman" w:hAnsi="Times New Roman" w:cs="Times New Roman"/>
          <w:b/>
          <w:color w:val="000000"/>
          <w:sz w:val="22"/>
        </w:rPr>
        <w:t>Bir şeyin var olduğunu nasıl anlarsın?</w:t>
        <w:br/>
        <w:t>Yoksa sana anlatıldığı gibi mi?</w:t>
      </w:r>
    </w:p>
    <w:p>
      <w:pPr/>
      <w:r>
        <w:rPr>
          <w:rFonts w:ascii="Times New Roman" w:hAnsi="Times New Roman" w:cs="Times New Roman"/>
          <w:color w:val="000000"/>
          <w:sz w:val="22"/>
        </w:rPr>
        <w:t>Lara alta eklediğim itirazı sesli okudu:</w:t>
      </w:r>
    </w:p>
    <w:p>
      <w:pPr/>
      <w:r>
        <w:rPr>
          <w:rFonts w:ascii="Times New Roman" w:hAnsi="Times New Roman" w:cs="Times New Roman"/>
          <w:color w:val="000000"/>
          <w:sz w:val="22"/>
        </w:rPr>
        <w:t>“Bir de şu var: Bu kitap sizi uyandırdığını iddia ederse önce kitabı sorgulayın. Bu uyarı size ne yaptırdı? Merakınızdan kim yararlanıyor? Kararı gerçekten kim verdi?”</w:t>
      </w:r>
    </w:p>
    <w:p>
      <w:pPr/>
      <w:r>
        <w:rPr>
          <w:rFonts w:ascii="Times New Roman" w:hAnsi="Times New Roman" w:cs="Times New Roman"/>
          <w:color w:val="000000"/>
          <w:sz w:val="22"/>
        </w:rPr>
        <w:t>“Şimdi daha az emir veriyorsun,” dedi.</w:t>
      </w:r>
    </w:p>
    <w:p>
      <w:pPr/>
      <w:r>
        <w:rPr>
          <w:rFonts w:ascii="Times New Roman" w:hAnsi="Times New Roman" w:cs="Times New Roman"/>
          <w:color w:val="000000"/>
          <w:sz w:val="22"/>
        </w:rPr>
        <w:t>“Daha çok soru soruyorum.”</w:t>
      </w:r>
    </w:p>
    <w:p>
      <w:pPr/>
      <w:r>
        <w:rPr>
          <w:rFonts w:ascii="Times New Roman" w:hAnsi="Times New Roman" w:cs="Times New Roman"/>
          <w:color w:val="000000"/>
          <w:sz w:val="22"/>
        </w:rPr>
        <w:t>“Sorular da insanı bir yere itebilir. Bunu da unutma.”</w:t>
      </w:r>
    </w:p>
    <w:p>
      <w:pPr/>
      <w:r>
        <w:rPr>
          <w:rFonts w:ascii="Times New Roman" w:hAnsi="Times New Roman" w:cs="Times New Roman"/>
          <w:color w:val="000000"/>
          <w:sz w:val="22"/>
        </w:rPr>
        <w:t>Son cümlesini boş bırakmıştım.</w:t>
      </w:r>
    </w:p>
    <w:p>
      <w:pPr/>
      <w:r>
        <w:rPr>
          <w:rFonts w:ascii="Times New Roman" w:hAnsi="Times New Roman" w:cs="Times New Roman"/>
          <w:color w:val="000000"/>
          <w:sz w:val="22"/>
        </w:rPr>
        <w:t>Numaralarda bıraktığım boşlukları Lara bir kez daha gösterdi. Silinmiş sahneler değildi; babamın bilmece defterinden kalan yöntemi, yaşadıklarımı sıralarken yeniden kullanmıştım. Birini okumadan da hikâye anlaşılacaktı. Ötekini bulmak isteyenin elinde, baştan beri aynı anahtar vardı.</w:t>
      </w:r>
    </w:p>
    <w:p>
      <w:pPr/>
      <w:r>
        <w:rPr>
          <w:rFonts w:ascii="Times New Roman" w:hAnsi="Times New Roman" w:cs="Times New Roman"/>
          <w:color w:val="000000"/>
          <w:sz w:val="22"/>
        </w:rPr>
        <w:t>Saatlerin yanına koyduğum dönüş oklarını da gördü. Onlar kameraların veya saatlerin üstünde yoktu; kâğıda sonradan çizdiğim işaretlerdi. Kitabı yazarken anladığım yerlere dönmek için kullanıyordum. Her tekrarın altına bir ok koymadım. Bazı sayılar yalnız saatti.</w:t>
      </w:r>
    </w:p>
    <w:p>
      <w:pPr/>
      <w:r>
        <w:rPr>
          <w:rFonts w:ascii="Times New Roman" w:hAnsi="Times New Roman" w:cs="Times New Roman"/>
          <w:color w:val="000000"/>
          <w:sz w:val="22"/>
        </w:rPr>
        <w:t>“Dizgi hatası sanacaklar,” dedi.</w:t>
      </w:r>
    </w:p>
    <w:p>
      <w:pPr/>
      <w:r>
        <w:rPr>
          <w:rFonts w:ascii="Times New Roman" w:hAnsi="Times New Roman" w:cs="Times New Roman"/>
          <w:color w:val="000000"/>
          <w:sz w:val="22"/>
        </w:rPr>
        <w:t>“Bazıları.”</w:t>
      </w:r>
    </w:p>
    <w:p>
      <w:pPr/>
      <w:r>
        <w:rPr>
          <w:rFonts w:ascii="Times New Roman" w:hAnsi="Times New Roman" w:cs="Times New Roman"/>
          <w:color w:val="000000"/>
          <w:sz w:val="22"/>
        </w:rPr>
        <w:t>“Düzeltme diye not düşelim mi?”</w:t>
      </w:r>
    </w:p>
    <w:p>
      <w:pPr/>
      <w:r>
        <w:rPr>
          <w:rFonts w:ascii="Times New Roman" w:hAnsi="Times New Roman" w:cs="Times New Roman"/>
          <w:color w:val="000000"/>
          <w:sz w:val="22"/>
        </w:rPr>
        <w:t>“Düşersek bulmuş olmazlar.”</w:t>
      </w:r>
    </w:p>
    <w:p>
      <w:pPr/>
      <w:r>
        <w:rPr>
          <w:rFonts w:ascii="Times New Roman" w:hAnsi="Times New Roman" w:cs="Times New Roman"/>
          <w:color w:val="000000"/>
          <w:sz w:val="22"/>
        </w:rPr>
        <w:t xml:space="preserve">Lara gülümsedi. Sonra not kâğıdını bana uzattı. Üzerine </w:t>
      </w:r>
      <w:r>
        <w:rPr>
          <w:rFonts w:ascii="Times New Roman" w:hAnsi="Times New Roman" w:cs="Times New Roman"/>
          <w:i/>
          <w:color w:val="000000"/>
          <w:sz w:val="22"/>
        </w:rPr>
        <w:t>Okura güven</w:t>
      </w:r>
      <w:r>
        <w:rPr>
          <w:rFonts w:ascii="Times New Roman" w:hAnsi="Times New Roman" w:cs="Times New Roman"/>
          <w:color w:val="000000"/>
          <w:sz w:val="22"/>
        </w:rPr>
        <w:t xml:space="preserve"> yazmıştı.</w:t>
      </w:r>
    </w:p>
    <w:p>
      <w:pPr/>
      <w:r>
        <w:rPr>
          <w:rFonts w:ascii="Times New Roman" w:hAnsi="Times New Roman" w:cs="Times New Roman"/>
          <w:color w:val="000000"/>
          <w:sz w:val="22"/>
        </w:rPr>
        <w:t>O ay Selina'ya son kayıtlarımı da teslim ettim. Leyla'nın açılmasını ölüm koşuluna bağladığı eski emaneti değiştirmedik; yanına kendi çektiğim videoyu ayrı dosya olarak ekledik. Önce benim vedam, ardından gençlik kaydı açılacaktı.</w:t>
      </w:r>
    </w:p>
    <w:p>
      <w:pPr/>
      <w:r>
        <w:rPr>
          <w:rFonts w:ascii="Times New Roman" w:hAnsi="Times New Roman" w:cs="Times New Roman"/>
          <w:color w:val="000000"/>
          <w:sz w:val="22"/>
        </w:rPr>
        <w:t>Yayımla düğmesine bastıktan sonra evde kalamadım.</w:t>
      </w:r>
    </w:p>
    <w:p>
      <w:pPr/>
      <w:r>
        <w:rPr>
          <w:rFonts w:ascii="Times New Roman" w:hAnsi="Times New Roman" w:cs="Times New Roman"/>
          <w:color w:val="000000"/>
          <w:sz w:val="22"/>
        </w:rPr>
        <w:t>Sokağın başındaki fırına girdim. Yıllardır ekmek aldığım, cuma sabahları tezgâhta kâğıttan Kehf okuyan Hasan Bey, kitabın haberini telefonunda görmüş.</w:t>
      </w:r>
    </w:p>
    <w:p>
      <w:pPr/>
      <w:r>
        <w:rPr>
          <w:rFonts w:ascii="Times New Roman" w:hAnsi="Times New Roman" w:cs="Times New Roman"/>
          <w:color w:val="000000"/>
          <w:sz w:val="22"/>
        </w:rPr>
        <w:t>“Uyanmışsın yine,” dedi.</w:t>
      </w:r>
    </w:p>
    <w:p>
      <w:pPr/>
      <w:r>
        <w:rPr>
          <w:rFonts w:ascii="Times New Roman" w:hAnsi="Times New Roman" w:cs="Times New Roman"/>
          <w:color w:val="000000"/>
          <w:sz w:val="22"/>
        </w:rPr>
        <w:t>“Bu kez belgeli.”</w:t>
      </w:r>
    </w:p>
    <w:p>
      <w:pPr/>
      <w:r>
        <w:rPr>
          <w:rFonts w:ascii="Times New Roman" w:hAnsi="Times New Roman" w:cs="Times New Roman"/>
          <w:color w:val="000000"/>
          <w:sz w:val="22"/>
        </w:rPr>
        <w:t>“Ben sabah dörtte kalkıyorum. Sizinkinden daha zor.”</w:t>
      </w:r>
    </w:p>
    <w:p>
      <w:pPr/>
      <w:r>
        <w:rPr>
          <w:rFonts w:ascii="Times New Roman" w:hAnsi="Times New Roman" w:cs="Times New Roman"/>
          <w:color w:val="000000"/>
          <w:sz w:val="22"/>
        </w:rPr>
        <w:t>Telefonunu tezgâha koydu. “Benim de sayfam çıkmış.” Kendi sesi, hiç gitmediği bir kahvehanede, hiç tanımadığı bir adama faizle borç veriyordu. “Dinledim,” dedi. “Sesim bu, oğlum. Ağzım değil.” Telefonu ters çevirdi.</w:t>
      </w:r>
    </w:p>
    <w:p>
      <w:pPr/>
      <w:r>
        <w:rPr>
          <w:rFonts w:ascii="Times New Roman" w:hAnsi="Times New Roman" w:cs="Times New Roman"/>
          <w:color w:val="000000"/>
          <w:sz w:val="22"/>
        </w:rPr>
        <w:t>İki ekmek aldım. Babamın son mesajını düşündüm. Birini dükkâna götürdüm.</w:t>
      </w:r>
    </w:p>
    <w:p>
      <w:pPr/>
      <w:r>
        <w:rPr>
          <w:rFonts w:ascii="Times New Roman" w:hAnsi="Times New Roman" w:cs="Times New Roman"/>
          <w:color w:val="000000"/>
          <w:sz w:val="22"/>
        </w:rPr>
        <w:t>Kepengi açınca içerideki saatler farklı zamanları gösteriyordu. Birini 09.17'de, diğerini 02.40'ta bırakmıştık. Yalnız büyük duvar saati 14.53'te duruyordu. Yıllarca hepsini aynı zamana getirmek istemiştim. O gün yapmadım.</w:t>
      </w:r>
    </w:p>
    <w:p>
      <w:pPr/>
      <w:r>
        <w:rPr>
          <w:rFonts w:ascii="Times New Roman" w:hAnsi="Times New Roman" w:cs="Times New Roman"/>
          <w:color w:val="000000"/>
          <w:sz w:val="22"/>
        </w:rPr>
        <w:t>Zarfı ancak saatlere baktıktan sonra gördüm; kepengin altından içeri itilmişti, pulsuzdu, elden bırakılmıştı. İçinde kısa bir mektup ve birkaç sayfa vardı. Böyle sayfalar o güne kadar bana hep damgalı zarflarla, postayla gelmişti.</w:t>
      </w:r>
    </w:p>
    <w:p>
      <w:pPr>
        <w:pStyle w:val="BookInset"/>
      </w:pPr>
      <w:r>
        <w:rPr>
          <w:rFonts w:ascii="Times New Roman" w:hAnsi="Times New Roman" w:cs="Times New Roman"/>
          <w:color w:val="000000"/>
          <w:sz w:val="22"/>
        </w:rPr>
        <w:t>Adımı haberde yazma. Alnındaki yazıyı okuyabilen yeter.</w:t>
      </w:r>
    </w:p>
    <w:p>
      <w:pPr>
        <w:pStyle w:val="BookInset"/>
      </w:pPr>
      <w:r>
        <w:rPr>
          <w:rFonts w:ascii="Times New Roman" w:hAnsi="Times New Roman" w:cs="Times New Roman"/>
          <w:color w:val="000000"/>
          <w:sz w:val="22"/>
        </w:rPr>
        <w:t>Modelin tek gözünü tanıyorum; ikincisini makineye koyamadım, yalnız yerini işaretledim. Üçüncüsü sizde.</w:t>
      </w:r>
    </w:p>
    <w:p>
      <w:pPr>
        <w:pStyle w:val="BookInset"/>
      </w:pPr>
      <w:r>
        <w:rPr>
          <w:rFonts w:ascii="Times New Roman" w:hAnsi="Times New Roman" w:cs="Times New Roman"/>
          <w:color w:val="000000"/>
          <w:sz w:val="22"/>
        </w:rPr>
        <w:t>Benim hikâyemde makine bir şey istiyordu ve fişini bir kurtarıcı çekiyordu. Gerçekte makine hiçbir şey istemez, yalnız ölçer; fişini de kurtarıcılar değil, yeri bilenler çeker. Ondan sonra herkes kendi fişini de çekmek zorunda. Senin saatini bir kez kullanacağım.</w:t>
      </w:r>
    </w:p>
    <w:p>
      <w:pPr>
        <w:pStyle w:val="BookInset"/>
      </w:pPr>
      <w:r>
        <w:rPr>
          <w:rFonts w:ascii="Times New Roman" w:hAnsi="Times New Roman" w:cs="Times New Roman"/>
          <w:color w:val="000000"/>
          <w:sz w:val="22"/>
        </w:rPr>
        <w:t>Cuma günleri Kehf okurum; ilk on ayeti ezbere, kâğıttan. Yıllarca modele her metni okuttum; onu hiç okutmadım.</w:t>
      </w:r>
    </w:p>
    <w:p>
      <w:pPr/>
      <w:r>
        <w:rPr>
          <w:rFonts w:ascii="Times New Roman" w:hAnsi="Times New Roman" w:cs="Times New Roman"/>
          <w:color w:val="000000"/>
          <w:sz w:val="22"/>
        </w:rPr>
        <w:t>İmza yerinde, Tek Gözlü notunun altındaki iki daire vardı. Gözleri üçe kadar sayan birini tanıyordum. Sayfaların ilk başlığı Beyaz Işığın Parçalanması'ydı.</w:t>
      </w:r>
    </w:p>
    <w:p>
      <w:pPr/>
      <w:r>
        <w:rPr>
          <w:rFonts w:ascii="Times New Roman" w:hAnsi="Times New Roman" w:cs="Times New Roman"/>
          <w:color w:val="000000"/>
          <w:sz w:val="22"/>
        </w:rPr>
        <w:t>Saat cümlesini, kitabın yayımlandığı dakikaya bir selam sandım.</w:t>
      </w:r>
    </w:p>
    <w:p>
      <w:pPr/>
      <w:r>
        <w:rPr>
          <w:rFonts w:ascii="Times New Roman" w:hAnsi="Times New Roman" w:cs="Times New Roman"/>
          <w:color w:val="000000"/>
          <w:sz w:val="22"/>
        </w:rPr>
        <w:t>Emil biraz sonra geldi. Elinde benim için yaptığı nabızlı saat vardı. Sensörü bileğime taktı; duvardaki küçük ibre kalbimle birlikte hareket etti.</w:t>
      </w:r>
    </w:p>
    <w:p>
      <w:pPr/>
      <w:r>
        <w:rPr>
          <w:rFonts w:ascii="Times New Roman" w:hAnsi="Times New Roman" w:cs="Times New Roman"/>
          <w:color w:val="000000"/>
          <w:sz w:val="22"/>
        </w:rPr>
        <w:t>“Bazen bir atımı kaçırıyor,” dedi.</w:t>
      </w:r>
    </w:p>
    <w:p>
      <w:pPr/>
      <w:r>
        <w:rPr>
          <w:rFonts w:ascii="Times New Roman" w:hAnsi="Times New Roman" w:cs="Times New Roman"/>
          <w:color w:val="000000"/>
          <w:sz w:val="22"/>
        </w:rPr>
        <w:t>“Benim kalbim de.”</w:t>
      </w:r>
    </w:p>
    <w:p>
      <w:pPr/>
      <w:r>
        <w:rPr>
          <w:rFonts w:ascii="Times New Roman" w:hAnsi="Times New Roman" w:cs="Times New Roman"/>
          <w:color w:val="000000"/>
          <w:sz w:val="22"/>
        </w:rPr>
        <w:t>“Şaka yapma.”</w:t>
      </w:r>
    </w:p>
    <w:p>
      <w:pPr/>
      <w:r>
        <w:rPr>
          <w:rFonts w:ascii="Times New Roman" w:hAnsi="Times New Roman" w:cs="Times New Roman"/>
          <w:color w:val="000000"/>
          <w:sz w:val="22"/>
        </w:rPr>
        <w:t>“Özür dilerim.”</w:t>
      </w:r>
    </w:p>
    <w:p>
      <w:pPr/>
      <w:r>
        <w:rPr>
          <w:rFonts w:ascii="Times New Roman" w:hAnsi="Times New Roman" w:cs="Times New Roman"/>
          <w:color w:val="000000"/>
          <w:sz w:val="22"/>
        </w:rPr>
        <w:t>Birlikte babamın çalışma masasını topladık. Emil her vidayı boyuna göre ayırdı. Ben eski zarfları okurken başka bir çekmeceye geçiyor, sonra ilk çekmeceyi açık bırakıyordum. Kapatırsam nerede kaldığımı unutabilirdim. Bir saat sonra oda, aradığım her şeyi aynı anda kaybetmem için hazırdı.</w:t>
      </w:r>
    </w:p>
    <w:p>
      <w:pPr/>
      <w:r>
        <w:rPr>
          <w:rFonts w:ascii="Times New Roman" w:hAnsi="Times New Roman" w:cs="Times New Roman"/>
          <w:color w:val="000000"/>
          <w:sz w:val="22"/>
        </w:rPr>
        <w:t>İlk çekmeceyi kapattım. Emil elindeki vidayla ona doğru baktı. Yeniden açtım.</w:t>
      </w:r>
    </w:p>
    <w:p>
      <w:pPr/>
      <w:r>
        <w:rPr>
          <w:rFonts w:ascii="Times New Roman" w:hAnsi="Times New Roman" w:cs="Times New Roman"/>
          <w:color w:val="000000"/>
          <w:sz w:val="22"/>
        </w:rPr>
        <w:t>Emil'e tornavidaları verdim. Kutuyu açtı, notu buldu ve okudu.</w:t>
      </w:r>
    </w:p>
    <w:p>
      <w:pPr/>
      <w:r>
        <w:rPr>
          <w:rFonts w:ascii="Times New Roman" w:hAnsi="Times New Roman" w:cs="Times New Roman"/>
          <w:color w:val="000000"/>
          <w:sz w:val="22"/>
        </w:rPr>
        <w:t>“Bunu öldükten sonra vermen gerekmiyor muydu?” diye sordu.</w:t>
      </w:r>
    </w:p>
    <w:p>
      <w:pPr/>
      <w:r>
        <w:rPr>
          <w:rFonts w:ascii="Times New Roman" w:hAnsi="Times New Roman" w:cs="Times New Roman"/>
          <w:color w:val="000000"/>
          <w:sz w:val="22"/>
        </w:rPr>
        <w:t>“Yaşarken verdiğim hediyeye teşekkür edebilesin diye planı değiştirdim.”</w:t>
      </w:r>
    </w:p>
    <w:p>
      <w:pPr/>
      <w:r>
        <w:rPr>
          <w:rFonts w:ascii="Times New Roman" w:hAnsi="Times New Roman" w:cs="Times New Roman"/>
          <w:color w:val="000000"/>
          <w:sz w:val="22"/>
        </w:rPr>
        <w:t>Bana sarıldı. Bedenini hemen bıraktı; uzun temas sevmiyordu.</w:t>
      </w:r>
    </w:p>
    <w:p>
      <w:pPr/>
      <w:r>
        <w:rPr>
          <w:rFonts w:ascii="Times New Roman" w:hAnsi="Times New Roman" w:cs="Times New Roman"/>
          <w:color w:val="000000"/>
          <w:sz w:val="22"/>
        </w:rPr>
        <w:t>Lara'yla öğleden sonra ses stüdyosuna gittik. Kitabın sesli baskısının deneme kaydını yapacaktı. İlk sayfayı benim okumamı istedi. Mikrofona yaklaşınca kendi nefesim kulağıma fazla geldi. Kulaklığı çıkardım.</w:t>
      </w:r>
    </w:p>
    <w:p>
      <w:pPr/>
      <w:r>
        <w:rPr>
          <w:rFonts w:ascii="Times New Roman" w:hAnsi="Times New Roman" w:cs="Times New Roman"/>
          <w:color w:val="000000"/>
          <w:sz w:val="22"/>
        </w:rPr>
        <w:t>“Bunu nasıl kullanıyorsun?”</w:t>
      </w:r>
    </w:p>
    <w:p>
      <w:pPr/>
      <w:r>
        <w:rPr>
          <w:rFonts w:ascii="Times New Roman" w:hAnsi="Times New Roman" w:cs="Times New Roman"/>
          <w:color w:val="000000"/>
          <w:sz w:val="22"/>
        </w:rPr>
        <w:t>“Her sesi kapatmaya çalışmıyorum. Hangisinin kayıt olduğunu seçiyorum.”</w:t>
      </w:r>
    </w:p>
    <w:p>
      <w:pPr/>
      <w:r>
        <w:rPr>
          <w:rFonts w:ascii="Times New Roman" w:hAnsi="Times New Roman" w:cs="Times New Roman"/>
          <w:color w:val="000000"/>
          <w:sz w:val="22"/>
        </w:rPr>
        <w:t xml:space="preserve">Uyarı metnini okudum. </w:t>
      </w:r>
      <w:r>
        <w:rPr>
          <w:rFonts w:ascii="Times New Roman" w:hAnsi="Times New Roman" w:cs="Times New Roman"/>
          <w:i/>
          <w:color w:val="000000"/>
          <w:sz w:val="22"/>
        </w:rPr>
        <w:t>Uyanıştan sonra geri dönüş yoktur.</w:t>
      </w:r>
      <w:r>
        <w:rPr>
          <w:rFonts w:ascii="Times New Roman" w:hAnsi="Times New Roman" w:cs="Times New Roman"/>
          <w:color w:val="000000"/>
          <w:sz w:val="22"/>
        </w:rPr>
        <w:t xml:space="preserve"> Sesim son cümlede titredi.</w:t>
      </w:r>
    </w:p>
    <w:p>
      <w:pPr/>
      <w:r>
        <w:rPr>
          <w:rFonts w:ascii="Times New Roman" w:hAnsi="Times New Roman" w:cs="Times New Roman"/>
          <w:color w:val="000000"/>
          <w:sz w:val="22"/>
        </w:rPr>
        <w:t>Lara kaydı durdurdu. “Yeniden alabiliriz.”</w:t>
      </w:r>
    </w:p>
    <w:p>
      <w:pPr/>
      <w:r>
        <w:rPr>
          <w:rFonts w:ascii="Times New Roman" w:hAnsi="Times New Roman" w:cs="Times New Roman"/>
          <w:color w:val="000000"/>
          <w:sz w:val="22"/>
        </w:rPr>
        <w:t>“Kötü mü?”</w:t>
      </w:r>
    </w:p>
    <w:p>
      <w:pPr/>
      <w:r>
        <w:rPr>
          <w:rFonts w:ascii="Times New Roman" w:hAnsi="Times New Roman" w:cs="Times New Roman"/>
          <w:color w:val="000000"/>
          <w:sz w:val="22"/>
        </w:rPr>
        <w:t>“Hayır. Gerçek.”</w:t>
      </w:r>
    </w:p>
    <w:p>
      <w:pPr/>
      <w:r>
        <w:rPr>
          <w:rFonts w:ascii="Times New Roman" w:hAnsi="Times New Roman" w:cs="Times New Roman"/>
          <w:color w:val="000000"/>
          <w:sz w:val="22"/>
        </w:rPr>
        <w:t>Titremeyi bırakmaya karar verdik.</w:t>
      </w:r>
    </w:p>
    <w:p>
      <w:pPr/>
      <w:r>
        <w:rPr>
          <w:rFonts w:ascii="Times New Roman" w:hAnsi="Times New Roman" w:cs="Times New Roman"/>
          <w:color w:val="000000"/>
          <w:sz w:val="22"/>
        </w:rPr>
        <w:t>Sonra mikrofona Lara geçti. Deneme için kendi seçtiği sayfaları okudu; sesi hiçbir cümleyi benim kadar zorlamıyordu. Tek Gözlü notunun son satırına gelince durdu. Kaydı kesmedi. Birkaç saniye stüdyoda yalnız havalandırmanın uğultusu kaldı. Sonra satırı baştan okudu:</w:t>
      </w:r>
    </w:p>
    <w:p>
      <w:pPr>
        <w:pStyle w:val="BookInset"/>
      </w:pPr>
      <w:r>
        <w:rPr>
          <w:rFonts w:ascii="Times New Roman" w:hAnsi="Times New Roman" w:cs="Times New Roman"/>
          <w:i/>
          <w:color w:val="000000"/>
          <w:sz w:val="22"/>
        </w:rPr>
        <w:t>İnanç; tedbiri bırakmak değil, korkumu başka bir yaratılmışın egemenliğine vermemektir.</w:t>
      </w:r>
    </w:p>
    <w:p>
      <w:pPr/>
      <w:r>
        <w:rPr>
          <w:rFonts w:ascii="Times New Roman" w:hAnsi="Times New Roman" w:cs="Times New Roman"/>
          <w:color w:val="000000"/>
          <w:sz w:val="22"/>
        </w:rPr>
        <w:t>“Boşluğu da bırakalım,” dedi.</w:t>
      </w:r>
    </w:p>
    <w:p>
      <w:pPr/>
      <w:r>
        <w:rPr>
          <w:rFonts w:ascii="Times New Roman" w:hAnsi="Times New Roman" w:cs="Times New Roman"/>
          <w:color w:val="000000"/>
          <w:sz w:val="22"/>
        </w:rPr>
        <w:t xml:space="preserve">Stüdyodan çıkarken kırmızı defteri ona verdim. </w:t>
      </w:r>
      <w:r>
        <w:rPr>
          <w:rFonts w:ascii="Times New Roman" w:hAnsi="Times New Roman" w:cs="Times New Roman"/>
          <w:b/>
          <w:color w:val="000000"/>
          <w:sz w:val="22"/>
        </w:rPr>
        <w:t>Yanıldığım Yerler</w:t>
      </w:r>
      <w:r>
        <w:rPr>
          <w:rFonts w:ascii="Times New Roman" w:hAnsi="Times New Roman" w:cs="Times New Roman"/>
          <w:color w:val="000000"/>
          <w:sz w:val="22"/>
        </w:rPr>
        <w:t xml:space="preserve"> defteri içindeydi.</w:t>
      </w:r>
    </w:p>
    <w:p>
      <w:pPr/>
      <w:r>
        <w:rPr>
          <w:rFonts w:ascii="Times New Roman" w:hAnsi="Times New Roman" w:cs="Times New Roman"/>
          <w:color w:val="000000"/>
          <w:sz w:val="22"/>
        </w:rPr>
        <w:t>“Bunu yayımlamak zorunda değilsin,” dedim.</w:t>
      </w:r>
    </w:p>
    <w:p>
      <w:pPr/>
      <w:r>
        <w:rPr>
          <w:rFonts w:ascii="Times New Roman" w:hAnsi="Times New Roman" w:cs="Times New Roman"/>
          <w:color w:val="000000"/>
          <w:sz w:val="22"/>
        </w:rPr>
        <w:t>“Biliyorum.”</w:t>
      </w:r>
    </w:p>
    <w:p>
      <w:pPr/>
      <w:r>
        <w:rPr>
          <w:rFonts w:ascii="Times New Roman" w:hAnsi="Times New Roman" w:cs="Times New Roman"/>
          <w:color w:val="000000"/>
          <w:sz w:val="22"/>
        </w:rPr>
        <w:t>“Tamamlamak da.”</w:t>
      </w:r>
    </w:p>
    <w:p>
      <w:pPr/>
      <w:r>
        <w:rPr>
          <w:rFonts w:ascii="Times New Roman" w:hAnsi="Times New Roman" w:cs="Times New Roman"/>
          <w:color w:val="000000"/>
          <w:sz w:val="22"/>
        </w:rPr>
        <w:t>“Biliyorum.”</w:t>
      </w:r>
    </w:p>
    <w:p>
      <w:pPr/>
      <w:r>
        <w:rPr>
          <w:rFonts w:ascii="Times New Roman" w:hAnsi="Times New Roman" w:cs="Times New Roman"/>
          <w:color w:val="000000"/>
          <w:sz w:val="22"/>
        </w:rPr>
        <w:t>“Benim hakkımda—”</w:t>
      </w:r>
    </w:p>
    <w:p>
      <w:pPr/>
      <w:r>
        <w:rPr>
          <w:rFonts w:ascii="Times New Roman" w:hAnsi="Times New Roman" w:cs="Times New Roman"/>
          <w:color w:val="000000"/>
          <w:sz w:val="22"/>
        </w:rPr>
        <w:t>“Baba.”</w:t>
      </w:r>
    </w:p>
    <w:p>
      <w:pPr/>
      <w:r>
        <w:rPr>
          <w:rFonts w:ascii="Times New Roman" w:hAnsi="Times New Roman" w:cs="Times New Roman"/>
          <w:color w:val="000000"/>
          <w:sz w:val="22"/>
        </w:rPr>
        <w:t>Sustum.</w:t>
      </w:r>
    </w:p>
    <w:p>
      <w:pPr/>
      <w:r>
        <w:rPr>
          <w:rFonts w:ascii="Times New Roman" w:hAnsi="Times New Roman" w:cs="Times New Roman"/>
          <w:color w:val="000000"/>
          <w:sz w:val="22"/>
        </w:rPr>
        <w:t>“Şu an yanımda yürü,” dedi.</w:t>
      </w:r>
    </w:p>
    <w:p>
      <w:pPr/>
      <w:r>
        <w:rPr>
          <w:rFonts w:ascii="Times New Roman" w:hAnsi="Times New Roman" w:cs="Times New Roman"/>
          <w:color w:val="000000"/>
          <w:sz w:val="22"/>
        </w:rPr>
        <w:t>Yürüdüm.</w:t>
      </w:r>
    </w:p>
    <w:p>
      <w:pPr/>
      <w:r>
        <w:rPr>
          <w:rFonts w:ascii="Times New Roman" w:hAnsi="Times New Roman" w:cs="Times New Roman"/>
          <w:color w:val="000000"/>
          <w:sz w:val="22"/>
        </w:rPr>
        <w:t>Eve taksiyle dönerken şoför aynadan bana baktı. Yüzümü videolardan tanımış olabilirdi; bir şey söylemedi. Kırmızı ışıkta yanımızdaki motosikletli kuryenin omuzları yağmurdan ıslanmıştı. Kaldırımda bir kadın çocuğunun ayakkabı bağını bağlıyor, arkadaki araba sabırsızca korna çalıyordu.</w:t>
      </w:r>
    </w:p>
    <w:p>
      <w:pPr/>
      <w:r>
        <w:rPr>
          <w:rFonts w:ascii="Times New Roman" w:hAnsi="Times New Roman" w:cs="Times New Roman"/>
          <w:color w:val="000000"/>
          <w:sz w:val="22"/>
        </w:rPr>
        <w:t>Bir gün bütün bu insanları kendim olarak hissedeceğimi bilmiyordum.</w:t>
      </w:r>
    </w:p>
    <w:p>
      <w:pPr/>
      <w:r>
        <w:rPr>
          <w:rFonts w:ascii="Times New Roman" w:hAnsi="Times New Roman" w:cs="Times New Roman"/>
          <w:color w:val="000000"/>
          <w:sz w:val="22"/>
        </w:rPr>
        <w:t>O an yalnız hepsinin kendi hikâyesinin merkezi olduğunu düşündüm. Benim büyük finalim, kurye için teslimat arasındaki kırmızı ışık; kadın için çocuğunun çözülen bağı; şoför için akşam vardiyasıydı.</w:t>
      </w:r>
    </w:p>
    <w:p>
      <w:pPr/>
      <w:r>
        <w:rPr>
          <w:rFonts w:ascii="Times New Roman" w:hAnsi="Times New Roman" w:cs="Times New Roman"/>
          <w:color w:val="000000"/>
          <w:sz w:val="22"/>
        </w:rPr>
        <w:t>Akşam çocuklar, Sara ve Nina eve geldi. Yemek söylemek istedim. Sara, “Son altı aydır her önemli günümüzde yemek söylüyoruz; çocuklar ileride seni karton kutu kokusuyla hatırlayacak,” dedi ve mutfağa girdi.</w:t>
      </w:r>
    </w:p>
    <w:p>
      <w:pPr/>
      <w:r>
        <w:rPr>
          <w:rFonts w:ascii="Times New Roman" w:hAnsi="Times New Roman" w:cs="Times New Roman"/>
          <w:color w:val="000000"/>
          <w:sz w:val="22"/>
        </w:rPr>
        <w:t>Birlikte mantı yaptık. “Birlikte” sözcüğü burada cömert kullanılmıştır. Sara hamuru açtı. Nina içi hazırladı. Lara düzgün küçük bohçalar kapattı. Emil yaptığı ilk üç mantının içine vida saklamanın komik olup olmayacağını sordu ve dört kişinin aynı anda bağırması üzerine deneyden vazgeçti. Ben hamuru kesmeye çalıştım; ortaya çıkan geometrik şekiller Türkiye'nin idari haritasına benziyordu.</w:t>
      </w:r>
    </w:p>
    <w:p>
      <w:pPr/>
      <w:r>
        <w:rPr>
          <w:rFonts w:ascii="Times New Roman" w:hAnsi="Times New Roman" w:cs="Times New Roman"/>
          <w:color w:val="000000"/>
          <w:sz w:val="22"/>
        </w:rPr>
        <w:t>“Baba, bu mantı değil,” dedi Lara.</w:t>
      </w:r>
    </w:p>
    <w:p>
      <w:pPr/>
      <w:r>
        <w:rPr>
          <w:rFonts w:ascii="Times New Roman" w:hAnsi="Times New Roman" w:cs="Times New Roman"/>
          <w:color w:val="000000"/>
          <w:sz w:val="22"/>
        </w:rPr>
        <w:t>“Sınırları toplum çiziyor.”</w:t>
      </w:r>
    </w:p>
    <w:p>
      <w:pPr/>
      <w:r>
        <w:rPr>
          <w:rFonts w:ascii="Times New Roman" w:hAnsi="Times New Roman" w:cs="Times New Roman"/>
          <w:color w:val="000000"/>
          <w:sz w:val="22"/>
        </w:rPr>
        <w:t>“Hamuru da sen yamuk kesiyorsun.”</w:t>
      </w:r>
    </w:p>
    <w:p>
      <w:pPr/>
      <w:r>
        <w:rPr>
          <w:rFonts w:ascii="Times New Roman" w:hAnsi="Times New Roman" w:cs="Times New Roman"/>
          <w:color w:val="000000"/>
          <w:sz w:val="22"/>
        </w:rPr>
        <w:t>Yemekte herkes gününü anlattı. Lara'yı görüşmeye çağıran bölümden kabul mektubu gelmişti; ses tasarımıyla bilişsel bilimi birleştiren bir programdı.</w:t>
      </w:r>
    </w:p>
    <w:p>
      <w:pPr/>
      <w:r>
        <w:rPr>
          <w:rFonts w:ascii="Times New Roman" w:hAnsi="Times New Roman" w:cs="Times New Roman"/>
          <w:color w:val="000000"/>
          <w:sz w:val="22"/>
        </w:rPr>
        <w:t>Sara yeni evine taşınacağını anlattı. Nina mutfaktan attığı fotoğrafa Tarek'in verdiği cevabı okudu: “Benim sıram da gelmiş. İyiyim. Mantıdan bana da ayırın.” Yusuf serbest kalmıştı. Sam içerideydi; avukatları çemberdeki kesilmiş kaydı bile onun lehine okumaya çalışıyordu.</w:t>
      </w:r>
    </w:p>
    <w:p>
      <w:pPr/>
      <w:r>
        <w:rPr>
          <w:rFonts w:ascii="Times New Roman" w:hAnsi="Times New Roman" w:cs="Times New Roman"/>
          <w:color w:val="000000"/>
          <w:sz w:val="22"/>
        </w:rPr>
        <w:t>Masada onları izledim. Lara gülerken başını geriye atıyordu. Emil zeytinyağlı ekmeği tabağın temiz kısmına sürüyor, sosların birbirine karışmaması için görünmez sınırlar çiziyordu. Sara konuşurken mantı tabağının kenarındaki yoğurdu siliyordu. Nina bir şey söylemeden önce sol kaşını kaldırıyor, cümlenin riskini ölçüyordu.</w:t>
      </w:r>
    </w:p>
    <w:p>
      <w:pPr/>
      <w:r>
        <w:rPr>
          <w:rFonts w:ascii="Times New Roman" w:hAnsi="Times New Roman" w:cs="Times New Roman"/>
          <w:color w:val="000000"/>
          <w:sz w:val="22"/>
        </w:rPr>
        <w:t>Hepsini kaydetmek istedim.</w:t>
      </w:r>
    </w:p>
    <w:p>
      <w:pPr/>
      <w:r>
        <w:rPr>
          <w:rFonts w:ascii="Times New Roman" w:hAnsi="Times New Roman" w:cs="Times New Roman"/>
          <w:color w:val="000000"/>
          <w:sz w:val="22"/>
        </w:rPr>
        <w:t>Telefonuma uzanmadım.</w:t>
      </w:r>
    </w:p>
    <w:p>
      <w:pPr/>
      <w:r>
        <w:rPr>
          <w:rFonts w:ascii="Times New Roman" w:hAnsi="Times New Roman" w:cs="Times New Roman"/>
          <w:color w:val="000000"/>
          <w:sz w:val="22"/>
        </w:rPr>
        <w:t>Avcı neyi kaçırdığımı söylemedi. Toplayıcı saklanacak ayrıntıları ayırmadı. İçimdeki bütün isimler bir an yerlerine oturdu. Seslerini susturmamıştım; kimse konuşmak istemiyordu.</w:t>
      </w:r>
    </w:p>
    <w:p>
      <w:pPr/>
      <w:r>
        <w:rPr>
          <w:rFonts w:ascii="Times New Roman" w:hAnsi="Times New Roman" w:cs="Times New Roman"/>
          <w:color w:val="000000"/>
          <w:sz w:val="22"/>
        </w:rPr>
        <w:t>İlk başta ürktüm. Düşünmediğim bir anı sonradan nasıl bulacaktım? Sonra Emil ekmeğini uzattı. Aldım. Ağzımda zeytinyağının tadı vardı. Bu tadı bana anlatan cümle henüz gelmemişti.</w:t>
      </w:r>
    </w:p>
    <w:p>
      <w:pPr/>
      <w:r>
        <w:rPr>
          <w:rFonts w:ascii="Times New Roman" w:hAnsi="Times New Roman" w:cs="Times New Roman"/>
          <w:color w:val="000000"/>
          <w:sz w:val="22"/>
        </w:rPr>
        <w:t>O gelmeden de buradaydım.</w:t>
      </w:r>
    </w:p>
    <w:p>
      <w:pPr/>
      <w:r>
        <w:rPr>
          <w:rFonts w:ascii="Times New Roman" w:hAnsi="Times New Roman" w:cs="Times New Roman"/>
          <w:color w:val="000000"/>
          <w:sz w:val="22"/>
        </w:rPr>
        <w:t>O gece Lara'yla balkonda oturduk.</w:t>
      </w:r>
    </w:p>
    <w:p>
      <w:pPr/>
      <w:r>
        <w:rPr>
          <w:rFonts w:ascii="Times New Roman" w:hAnsi="Times New Roman" w:cs="Times New Roman"/>
          <w:color w:val="000000"/>
          <w:sz w:val="22"/>
        </w:rPr>
        <w:t>“Kitabın sonunda ne olacak?” diye sordu.</w:t>
      </w:r>
    </w:p>
    <w:p>
      <w:pPr/>
      <w:r>
        <w:rPr>
          <w:rFonts w:ascii="Times New Roman" w:hAnsi="Times New Roman" w:cs="Times New Roman"/>
          <w:color w:val="000000"/>
          <w:sz w:val="22"/>
        </w:rPr>
        <w:t>“Okudun.”</w:t>
      </w:r>
    </w:p>
    <w:p>
      <w:pPr/>
      <w:r>
        <w:rPr>
          <w:rFonts w:ascii="Times New Roman" w:hAnsi="Times New Roman" w:cs="Times New Roman"/>
          <w:color w:val="000000"/>
          <w:sz w:val="22"/>
        </w:rPr>
        <w:t>“Son cümle boş.”</w:t>
      </w:r>
    </w:p>
    <w:p>
      <w:pPr/>
      <w:r>
        <w:rPr>
          <w:rFonts w:ascii="Times New Roman" w:hAnsi="Times New Roman" w:cs="Times New Roman"/>
          <w:color w:val="000000"/>
          <w:sz w:val="22"/>
        </w:rPr>
        <w:t>“Henüz bilmiyorum.”</w:t>
      </w:r>
    </w:p>
    <w:p>
      <w:pPr/>
      <w:r>
        <w:rPr>
          <w:rFonts w:ascii="Times New Roman" w:hAnsi="Times New Roman" w:cs="Times New Roman"/>
          <w:color w:val="000000"/>
          <w:sz w:val="22"/>
        </w:rPr>
        <w:t>“Sen her şeyi önceden hazırlamadın mı?”</w:t>
      </w:r>
    </w:p>
    <w:p>
      <w:pPr/>
      <w:r>
        <w:rPr>
          <w:rFonts w:ascii="Times New Roman" w:hAnsi="Times New Roman" w:cs="Times New Roman"/>
          <w:color w:val="000000"/>
          <w:sz w:val="22"/>
        </w:rPr>
        <w:t>“Bir kısmını genç ben hazırladı. Bir kısmını bugünkü ben düzeltti. Bir kısmını da ikimizden daha yaşlı biri biliyor olabilir.”</w:t>
      </w:r>
    </w:p>
    <w:p>
      <w:pPr/>
      <w:r>
        <w:rPr>
          <w:rFonts w:ascii="Times New Roman" w:hAnsi="Times New Roman" w:cs="Times New Roman"/>
          <w:color w:val="000000"/>
          <w:sz w:val="22"/>
        </w:rPr>
        <w:t>“Öldükten sonraki sen mi?”</w:t>
      </w:r>
    </w:p>
    <w:p>
      <w:pPr/>
      <w:r>
        <w:rPr>
          <w:rFonts w:ascii="Times New Roman" w:hAnsi="Times New Roman" w:cs="Times New Roman"/>
          <w:color w:val="000000"/>
          <w:sz w:val="22"/>
        </w:rPr>
        <w:t>“Belki.”</w:t>
      </w:r>
    </w:p>
    <w:p>
      <w:pPr/>
      <w:r>
        <w:rPr>
          <w:rFonts w:ascii="Times New Roman" w:hAnsi="Times New Roman" w:cs="Times New Roman"/>
          <w:color w:val="000000"/>
          <w:sz w:val="22"/>
        </w:rPr>
        <w:t>Lara sessizce sokağa baktı.</w:t>
      </w:r>
    </w:p>
    <w:p>
      <w:pPr/>
      <w:r>
        <w:rPr>
          <w:rFonts w:ascii="Times New Roman" w:hAnsi="Times New Roman" w:cs="Times New Roman"/>
          <w:color w:val="000000"/>
          <w:sz w:val="22"/>
        </w:rPr>
        <w:t>“Seni hatırlamazsam?” diye sordu.</w:t>
      </w:r>
    </w:p>
    <w:p>
      <w:pPr/>
      <w:r>
        <w:rPr>
          <w:rFonts w:ascii="Times New Roman" w:hAnsi="Times New Roman" w:cs="Times New Roman"/>
          <w:color w:val="000000"/>
          <w:sz w:val="22"/>
        </w:rPr>
        <w:t>Bu soru hiçbir dosyada yoktu.</w:t>
      </w:r>
    </w:p>
    <w:p>
      <w:pPr/>
      <w:r>
        <w:rPr>
          <w:rFonts w:ascii="Times New Roman" w:hAnsi="Times New Roman" w:cs="Times New Roman"/>
          <w:color w:val="000000"/>
          <w:sz w:val="22"/>
        </w:rPr>
        <w:t>“Hatırlamak zorunda değilsin,” dedim. “Bazen bir gün sesimi unutursun. Sonra kokumu. Yüzümün ayrıntılarını. Bu beni daha az sevdiğin anlamına gelmez.”</w:t>
      </w:r>
    </w:p>
    <w:p>
      <w:pPr/>
      <w:r>
        <w:rPr>
          <w:rFonts w:ascii="Times New Roman" w:hAnsi="Times New Roman" w:cs="Times New Roman"/>
          <w:color w:val="000000"/>
          <w:sz w:val="22"/>
        </w:rPr>
        <w:t>“Ben bunu sormadım.”</w:t>
      </w:r>
    </w:p>
    <w:p>
      <w:pPr/>
      <w:r>
        <w:rPr>
          <w:rFonts w:ascii="Times New Roman" w:hAnsi="Times New Roman" w:cs="Times New Roman"/>
          <w:color w:val="000000"/>
          <w:sz w:val="22"/>
        </w:rPr>
        <w:t>“Neyi sordun?”</w:t>
      </w:r>
    </w:p>
    <w:p>
      <w:pPr/>
      <w:r>
        <w:rPr>
          <w:rFonts w:ascii="Times New Roman" w:hAnsi="Times New Roman" w:cs="Times New Roman"/>
          <w:color w:val="000000"/>
          <w:sz w:val="22"/>
        </w:rPr>
        <w:t>“Sen bizi hatırlayacak mısın?”</w:t>
      </w:r>
    </w:p>
    <w:p>
      <w:pPr/>
      <w:r>
        <w:rPr>
          <w:rFonts w:ascii="Times New Roman" w:hAnsi="Times New Roman" w:cs="Times New Roman"/>
          <w:color w:val="000000"/>
          <w:sz w:val="22"/>
        </w:rPr>
        <w:t>Boğazım düğümlendi.</w:t>
      </w:r>
    </w:p>
    <w:p>
      <w:pPr/>
      <w:r>
        <w:rPr>
          <w:rFonts w:ascii="Times New Roman" w:hAnsi="Times New Roman" w:cs="Times New Roman"/>
          <w:color w:val="000000"/>
          <w:sz w:val="22"/>
        </w:rPr>
        <w:t>“Elimden geleni yapacağım.”</w:t>
      </w:r>
    </w:p>
    <w:p>
      <w:pPr/>
      <w:r>
        <w:rPr>
          <w:rFonts w:ascii="Times New Roman" w:hAnsi="Times New Roman" w:cs="Times New Roman"/>
          <w:color w:val="000000"/>
          <w:sz w:val="22"/>
        </w:rPr>
        <w:t>“Yine düzgün cevap vermedin.”</w:t>
      </w:r>
    </w:p>
    <w:p>
      <w:pPr/>
      <w:r>
        <w:rPr>
          <w:rFonts w:ascii="Times New Roman" w:hAnsi="Times New Roman" w:cs="Times New Roman"/>
          <w:color w:val="000000"/>
          <w:sz w:val="22"/>
        </w:rPr>
        <w:t>“Bu konuda henüz tanım yok.”</w:t>
      </w:r>
    </w:p>
    <w:p>
      <w:pPr/>
      <w:r>
        <w:rPr>
          <w:rFonts w:ascii="Times New Roman" w:hAnsi="Times New Roman" w:cs="Times New Roman"/>
          <w:color w:val="000000"/>
          <w:sz w:val="22"/>
        </w:rPr>
        <w:t>Başını omzuma koydu. Çocukluğu boyunca bunu çok az yapmıştı. Onu kucaklamadım. Kımıldamayarak yanında kaldım.</w:t>
      </w:r>
    </w:p>
    <w:p>
      <w:pPr/>
      <w:r>
        <w:rPr>
          <w:rFonts w:ascii="Times New Roman" w:hAnsi="Times New Roman" w:cs="Times New Roman"/>
          <w:color w:val="000000"/>
          <w:sz w:val="22"/>
        </w:rPr>
        <w:t>Gece yarısından sonra herkes gitti. Nina kapıda durdu.</w:t>
      </w:r>
    </w:p>
    <w:p>
      <w:pPr/>
      <w:r>
        <w:rPr>
          <w:rFonts w:ascii="Times New Roman" w:hAnsi="Times New Roman" w:cs="Times New Roman"/>
          <w:color w:val="000000"/>
          <w:sz w:val="22"/>
        </w:rPr>
        <w:t>“Kalabilirim,” dedi.</w:t>
      </w:r>
    </w:p>
    <w:p>
      <w:pPr/>
      <w:r>
        <w:rPr>
          <w:rFonts w:ascii="Times New Roman" w:hAnsi="Times New Roman" w:cs="Times New Roman"/>
          <w:color w:val="000000"/>
          <w:sz w:val="22"/>
        </w:rPr>
        <w:t>“Biliyorum.”</w:t>
      </w:r>
    </w:p>
    <w:p>
      <w:pPr/>
      <w:r>
        <w:rPr>
          <w:rFonts w:ascii="Times New Roman" w:hAnsi="Times New Roman" w:cs="Times New Roman"/>
          <w:color w:val="000000"/>
          <w:sz w:val="22"/>
        </w:rPr>
        <w:t>“Kalmamı ister misin?”</w:t>
      </w:r>
    </w:p>
    <w:p>
      <w:pPr/>
      <w:r>
        <w:rPr>
          <w:rFonts w:ascii="Times New Roman" w:hAnsi="Times New Roman" w:cs="Times New Roman"/>
          <w:color w:val="000000"/>
          <w:sz w:val="22"/>
        </w:rPr>
        <w:t>Yanlış insanlara evet dedikten sonra duvarı o kadar yükseltmiştim ki doğru kişiye de hayır diyebilirdim.</w:t>
      </w:r>
    </w:p>
    <w:p>
      <w:pPr/>
      <w:r>
        <w:rPr>
          <w:rFonts w:ascii="Times New Roman" w:hAnsi="Times New Roman" w:cs="Times New Roman"/>
          <w:color w:val="000000"/>
          <w:sz w:val="22"/>
        </w:rPr>
        <w:t>“Evet,” dedim.</w:t>
      </w:r>
    </w:p>
    <w:p>
      <w:pPr/>
      <w:r>
        <w:rPr>
          <w:rFonts w:ascii="Times New Roman" w:hAnsi="Times New Roman" w:cs="Times New Roman"/>
          <w:color w:val="000000"/>
          <w:sz w:val="22"/>
        </w:rPr>
        <w:t>Nina kaldı.</w:t>
      </w:r>
    </w:p>
    <w:p>
      <w:pPr/>
      <w:r>
        <w:rPr>
          <w:rFonts w:ascii="Times New Roman" w:hAnsi="Times New Roman" w:cs="Times New Roman"/>
          <w:color w:val="000000"/>
          <w:sz w:val="22"/>
        </w:rPr>
        <w:t>Mektubu ona o gece gösterdim. Telefonlarımız mutfakta kaldı. Okudu, katladı, bana geri verdi.</w:t>
      </w:r>
    </w:p>
    <w:p>
      <w:pPr/>
      <w:r>
        <w:rPr>
          <w:rFonts w:ascii="Times New Roman" w:hAnsi="Times New Roman" w:cs="Times New Roman"/>
          <w:color w:val="000000"/>
          <w:sz w:val="22"/>
        </w:rPr>
        <w:t>“Kaynağımı sana hiç söylemedim,” dedi. “Sen buldun.”</w:t>
      </w:r>
    </w:p>
    <w:p>
      <w:pPr/>
      <w:r>
        <w:rPr>
          <w:rFonts w:ascii="Times New Roman" w:hAnsi="Times New Roman" w:cs="Times New Roman"/>
          <w:color w:val="000000"/>
          <w:sz w:val="22"/>
        </w:rPr>
        <w:t>Kullanıcı adındaki “happy” kelimesinin şaka değil, kalkan olduğunu o gece anladım. Telefonda şaka diye anlattığı toplantıyı da o gece Nina anlattı: Berlin'deki merkezde onam formlarını toplantılarda satır satır sesli okuduğu için kapı gösterilmişti; ondan sonra hiçbir kuruma girmemiş, yıllarca kitap yazmamıştı. Şakanın faturasını o gece gördüm. Onu kaynak diye hiçbir habere yazmadım; bu sayfalarda da kaynak diye yazmayacağım.</w:t>
      </w:r>
    </w:p>
    <w:p>
      <w:pPr/>
      <w:r>
        <w:rPr>
          <w:rFonts w:ascii="Times New Roman" w:hAnsi="Times New Roman" w:cs="Times New Roman"/>
          <w:color w:val="000000"/>
          <w:sz w:val="22"/>
        </w:rPr>
        <w:t>O uyuduktan sonra telefonu bir kez açtım. Taslaklarımı yıllardır gösterdiğim, bu sayfalarda adını hiç anmadığım yardımcı, yayın günü için bir tebrik bırakmış, yarın için üç madde önermişti. Altına tek satır yazdım: “Beni arama.” Hesabı silmedim. Cevabını beklemeden ekranı kapattım.</w:t>
      </w:r>
    </w:p>
    <w:p>
      <w:pPr/>
      <w:r>
        <w:rPr>
          <w:rFonts w:ascii="Times New Roman" w:hAnsi="Times New Roman" w:cs="Times New Roman"/>
          <w:color w:val="000000"/>
          <w:sz w:val="22"/>
        </w:rPr>
        <w:t>Son üç haftada iki kısa acil yatış geçirmiştim. Cihaz ritmimi toparladığında eve dönmüştüm; nakil değerlendirmesi sürüyor, ama uygun merkez ve güvenli nakil için gereken koşullar henüz oluşmuyordu. Sabaha karşı göğsümdeki cihaz yeniden titreşti.</w:t>
      </w:r>
    </w:p>
    <w:p>
      <w:pPr/>
      <w:r>
        <w:rPr>
          <w:rFonts w:ascii="Times New Roman" w:hAnsi="Times New Roman" w:cs="Times New Roman"/>
          <w:color w:val="000000"/>
          <w:sz w:val="22"/>
        </w:rPr>
        <w:t>Bu kez işareti felsefeye çevirmedim. Acil düğmesine bastım.</w:t>
      </w:r>
    </w:p>
    <w:p>
      <w:pPr>
        <w:pStyle w:val="Heading1"/>
      </w:pPr>
      <w:r>
        <w:rPr>
          <w:rFonts w:ascii="Times New Roman" w:hAnsi="Times New Roman" w:cs="Times New Roman"/>
          <w:b/>
          <w:color w:val="000000"/>
          <w:sz w:val="30"/>
        </w:rPr>
        <w:t>48. Saat 14.53</w:t>
      </w:r>
    </w:p>
    <w:p>
      <w:pPr>
        <w:pStyle w:val="Opening"/>
      </w:pPr>
      <w:r>
        <w:rPr>
          <w:rFonts w:ascii="Times New Roman" w:hAnsi="Times New Roman" w:cs="Times New Roman"/>
          <w:color w:val="000000"/>
          <w:sz w:val="22"/>
        </w:rPr>
        <w:t>Ambulans geldiğinde bilincim açıktı. Nina çocukları aramak istemedi; önce doktorun ne diyeceğini beklemeyi önerdi. Ona hayır dedim.</w:t>
      </w:r>
    </w:p>
    <w:p>
      <w:pPr/>
      <w:r>
        <w:rPr>
          <w:rFonts w:ascii="Times New Roman" w:hAnsi="Times New Roman" w:cs="Times New Roman"/>
          <w:color w:val="000000"/>
          <w:sz w:val="22"/>
        </w:rPr>
        <w:t>“Şimdi gelsinler.”</w:t>
      </w:r>
    </w:p>
    <w:p>
      <w:pPr/>
      <w:r>
        <w:rPr>
          <w:rFonts w:ascii="Times New Roman" w:hAnsi="Times New Roman" w:cs="Times New Roman"/>
          <w:color w:val="000000"/>
          <w:sz w:val="22"/>
        </w:rPr>
        <w:t>Hastanede kalbim birkaç kez tehlikeli ritme girdi. Yerleştirilen cihaz görevini yaptı, fakat kalp kası yeterince kan pompalamıyordu. Doktorlar ilaç verdi, müdahale etti, başka bir merkeze nakli yeniden değerlendirdi. Sabah boyunca ritmim kararsızken güvenli transfer için uygun yatak da doğrulanmadı. Saatler ilerledikçe sesleri daha yavaş ve daha dürüst oldu.</w:t>
      </w:r>
    </w:p>
    <w:p>
      <w:pPr/>
      <w:r>
        <w:rPr>
          <w:rFonts w:ascii="Times New Roman" w:hAnsi="Times New Roman" w:cs="Times New Roman"/>
          <w:color w:val="000000"/>
          <w:sz w:val="22"/>
        </w:rPr>
        <w:t>Öğleye doğru tedavimi izleyen sorumlu hekim ailemi ayrı odaya aldı. Ben onların ne konuştuğunu duymadım. Döndüklerinde yüzlerinden anladım.</w:t>
      </w:r>
    </w:p>
    <w:p>
      <w:pPr>
        <w:pStyle w:val="BookInset"/>
      </w:pPr>
      <w:r>
        <w:rPr>
          <w:rFonts w:ascii="Times New Roman" w:hAnsi="Times New Roman" w:cs="Times New Roman"/>
          <w:b/>
          <w:color w:val="000000"/>
          <w:sz w:val="22"/>
        </w:rPr>
        <w:t>AVCI:</w:t>
      </w:r>
      <w:r>
        <w:rPr>
          <w:rFonts w:ascii="Times New Roman" w:hAnsi="Times New Roman" w:cs="Times New Roman"/>
          <w:color w:val="000000"/>
          <w:sz w:val="22"/>
        </w:rPr>
        <w:t xml:space="preserve"> </w:t>
      </w:r>
      <w:r>
        <w:rPr>
          <w:rFonts w:ascii="Times New Roman" w:hAnsi="Times New Roman" w:cs="Times New Roman"/>
          <w:i/>
          <w:color w:val="000000"/>
          <w:sz w:val="22"/>
        </w:rPr>
        <w:t>Bir yol bul.</w:t>
      </w:r>
    </w:p>
    <w:p>
      <w:pPr>
        <w:pStyle w:val="BookInset"/>
      </w:pPr>
      <w:r>
        <w:rPr>
          <w:rFonts w:ascii="Times New Roman" w:hAnsi="Times New Roman" w:cs="Times New Roman"/>
          <w:b/>
          <w:color w:val="000000"/>
          <w:sz w:val="22"/>
        </w:rPr>
        <w:t>TOPLAYICI:</w:t>
      </w:r>
      <w:r>
        <w:rPr>
          <w:rFonts w:ascii="Times New Roman" w:hAnsi="Times New Roman" w:cs="Times New Roman"/>
          <w:color w:val="000000"/>
          <w:sz w:val="22"/>
        </w:rPr>
        <w:t xml:space="preserve"> </w:t>
      </w:r>
      <w:r>
        <w:rPr>
          <w:rFonts w:ascii="Times New Roman" w:hAnsi="Times New Roman" w:cs="Times New Roman"/>
          <w:i/>
          <w:color w:val="000000"/>
          <w:sz w:val="22"/>
        </w:rPr>
        <w:t>Bütün seçenekleri yeniden sırala.</w:t>
      </w:r>
    </w:p>
    <w:p>
      <w:pPr>
        <w:pStyle w:val="BookInset"/>
      </w:pPr>
      <w:r>
        <w:rPr>
          <w:rFonts w:ascii="Times New Roman" w:hAnsi="Times New Roman" w:cs="Times New Roman"/>
          <w:b/>
          <w:color w:val="000000"/>
          <w:sz w:val="22"/>
        </w:rPr>
        <w:t>ŞÜPHECİ:</w:t>
      </w:r>
      <w:r>
        <w:rPr>
          <w:rFonts w:ascii="Times New Roman" w:hAnsi="Times New Roman" w:cs="Times New Roman"/>
          <w:color w:val="000000"/>
          <w:sz w:val="22"/>
        </w:rPr>
        <w:t xml:space="preserve"> </w:t>
      </w:r>
      <w:r>
        <w:rPr>
          <w:rFonts w:ascii="Times New Roman" w:hAnsi="Times New Roman" w:cs="Times New Roman"/>
          <w:i/>
          <w:color w:val="000000"/>
          <w:sz w:val="22"/>
        </w:rPr>
        <w:t>Belki doktor yanılıyor.</w:t>
      </w:r>
    </w:p>
    <w:p>
      <w:pPr>
        <w:pStyle w:val="BookInset"/>
      </w:pPr>
      <w:r>
        <w:rPr>
          <w:rFonts w:ascii="Times New Roman" w:hAnsi="Times New Roman" w:cs="Times New Roman"/>
          <w:b/>
          <w:color w:val="000000"/>
          <w:sz w:val="22"/>
        </w:rPr>
        <w:t>MUHASEBECİ:</w:t>
      </w:r>
      <w:r>
        <w:rPr>
          <w:rFonts w:ascii="Times New Roman" w:hAnsi="Times New Roman" w:cs="Times New Roman"/>
          <w:color w:val="000000"/>
          <w:sz w:val="22"/>
        </w:rPr>
        <w:t xml:space="preserve"> </w:t>
      </w:r>
      <w:r>
        <w:rPr>
          <w:rFonts w:ascii="Times New Roman" w:hAnsi="Times New Roman" w:cs="Times New Roman"/>
          <w:i/>
          <w:color w:val="000000"/>
          <w:sz w:val="22"/>
        </w:rPr>
        <w:t>Yapılacaklar listesi tamamlanmadı.</w:t>
      </w:r>
    </w:p>
    <w:p>
      <w:pPr>
        <w:pStyle w:val="BookInset"/>
      </w:pPr>
      <w:r>
        <w:rPr>
          <w:rFonts w:ascii="Times New Roman" w:hAnsi="Times New Roman" w:cs="Times New Roman"/>
          <w:b/>
          <w:color w:val="000000"/>
          <w:sz w:val="22"/>
        </w:rPr>
        <w:t>İÇİMDEKİ ÇOCUK:</w:t>
      </w:r>
      <w:r>
        <w:rPr>
          <w:rFonts w:ascii="Times New Roman" w:hAnsi="Times New Roman" w:cs="Times New Roman"/>
          <w:color w:val="000000"/>
          <w:sz w:val="22"/>
        </w:rPr>
        <w:t xml:space="preserve"> </w:t>
      </w:r>
      <w:r>
        <w:rPr>
          <w:rFonts w:ascii="Times New Roman" w:hAnsi="Times New Roman" w:cs="Times New Roman"/>
          <w:i/>
          <w:color w:val="000000"/>
          <w:sz w:val="22"/>
        </w:rPr>
        <w:t>Gitme.</w:t>
      </w:r>
    </w:p>
    <w:p>
      <w:pPr/>
      <w:r>
        <w:rPr>
          <w:rFonts w:ascii="Times New Roman" w:hAnsi="Times New Roman" w:cs="Times New Roman"/>
          <w:color w:val="000000"/>
          <w:sz w:val="22"/>
        </w:rPr>
        <w:t>Sesler bu kez aynı şeyi istiyordu.</w:t>
      </w:r>
    </w:p>
    <w:p>
      <w:pPr/>
      <w:r>
        <w:rPr>
          <w:rFonts w:ascii="Times New Roman" w:hAnsi="Times New Roman" w:cs="Times New Roman"/>
          <w:color w:val="000000"/>
          <w:sz w:val="22"/>
        </w:rPr>
        <w:t>Sonra içlerinden daha sessiz olanı yükseldi.</w:t>
      </w:r>
    </w:p>
    <w:p>
      <w:pPr>
        <w:pStyle w:val="BookInset"/>
      </w:pPr>
      <w:r>
        <w:rPr>
          <w:rFonts w:ascii="Times New Roman" w:hAnsi="Times New Roman" w:cs="Times New Roman"/>
          <w:b/>
          <w:color w:val="000000"/>
          <w:sz w:val="22"/>
        </w:rPr>
        <w:t>SESSİZ SES:</w:t>
      </w:r>
      <w:r>
        <w:rPr>
          <w:rFonts w:ascii="Times New Roman" w:hAnsi="Times New Roman" w:cs="Times New Roman"/>
          <w:color w:val="000000"/>
          <w:sz w:val="22"/>
        </w:rPr>
        <w:t xml:space="preserve"> </w:t>
      </w:r>
      <w:r>
        <w:rPr>
          <w:rFonts w:ascii="Times New Roman" w:hAnsi="Times New Roman" w:cs="Times New Roman"/>
          <w:i/>
          <w:color w:val="000000"/>
          <w:sz w:val="22"/>
        </w:rPr>
        <w:t>Şimdi hiçbirini susturma. Hepsi seni yaşatmaya çalıştı.</w:t>
      </w:r>
    </w:p>
    <w:p>
      <w:pPr/>
      <w:r>
        <w:rPr>
          <w:rFonts w:ascii="Times New Roman" w:hAnsi="Times New Roman" w:cs="Times New Roman"/>
          <w:color w:val="000000"/>
          <w:sz w:val="22"/>
        </w:rPr>
        <w:t>Bir şey görmedim; ilk kez hepsini aynı anda duydum.</w:t>
      </w:r>
    </w:p>
    <w:p>
      <w:pPr/>
      <w:r>
        <w:rPr>
          <w:rFonts w:ascii="Times New Roman" w:hAnsi="Times New Roman" w:cs="Times New Roman"/>
          <w:color w:val="000000"/>
          <w:sz w:val="22"/>
        </w:rPr>
        <w:t>Lara yatağın sağında, Emil solunda durdu. Sara pencerenin yanında ağlıyor ve ağladığı için özür dilememeye çalışıyordu. Nina yatağın ucunda ellerini birbirine kilitlemişti.</w:t>
      </w:r>
    </w:p>
    <w:p>
      <w:pPr/>
      <w:r>
        <w:rPr>
          <w:rFonts w:ascii="Times New Roman" w:hAnsi="Times New Roman" w:cs="Times New Roman"/>
          <w:color w:val="000000"/>
          <w:sz w:val="22"/>
        </w:rPr>
        <w:t>Telefonumu Nina'ya uzatıp kapattırdım; çantasına koyarken, “Buraya giremez,” dedi.</w:t>
      </w:r>
    </w:p>
    <w:p>
      <w:pPr/>
      <w:r>
        <w:rPr>
          <w:rFonts w:ascii="Times New Roman" w:hAnsi="Times New Roman" w:cs="Times New Roman"/>
          <w:color w:val="000000"/>
          <w:sz w:val="22"/>
        </w:rPr>
        <w:t>“Zarfları şimdi açmayın,” dedim.</w:t>
      </w:r>
    </w:p>
    <w:p>
      <w:pPr/>
      <w:r>
        <w:rPr>
          <w:rFonts w:ascii="Times New Roman" w:hAnsi="Times New Roman" w:cs="Times New Roman"/>
          <w:color w:val="000000"/>
          <w:sz w:val="22"/>
        </w:rPr>
        <w:t>Emil burnunu çekti. “Ne zaman?”</w:t>
      </w:r>
    </w:p>
    <w:p>
      <w:pPr/>
      <w:r>
        <w:rPr>
          <w:rFonts w:ascii="Times New Roman" w:hAnsi="Times New Roman" w:cs="Times New Roman"/>
          <w:color w:val="000000"/>
          <w:sz w:val="22"/>
        </w:rPr>
        <w:t>“Canınız istediğinde.”</w:t>
      </w:r>
    </w:p>
    <w:p>
      <w:pPr/>
      <w:r>
        <w:rPr>
          <w:rFonts w:ascii="Times New Roman" w:hAnsi="Times New Roman" w:cs="Times New Roman"/>
          <w:color w:val="000000"/>
          <w:sz w:val="22"/>
        </w:rPr>
        <w:t>“Bu çok kötü talimat.”</w:t>
      </w:r>
    </w:p>
    <w:p>
      <w:pPr/>
      <w:r>
        <w:rPr>
          <w:rFonts w:ascii="Times New Roman" w:hAnsi="Times New Roman" w:cs="Times New Roman"/>
          <w:color w:val="000000"/>
          <w:sz w:val="22"/>
        </w:rPr>
        <w:t>“Sonunda öğrendim.”</w:t>
      </w:r>
    </w:p>
    <w:p>
      <w:pPr/>
      <w:r>
        <w:rPr>
          <w:rFonts w:ascii="Times New Roman" w:hAnsi="Times New Roman" w:cs="Times New Roman"/>
          <w:color w:val="000000"/>
          <w:sz w:val="22"/>
        </w:rPr>
        <w:t>Lara, “Kitabın son cümlesi?” diye sordu.</w:t>
      </w:r>
    </w:p>
    <w:p>
      <w:pPr/>
      <w:r>
        <w:rPr>
          <w:rFonts w:ascii="Times New Roman" w:hAnsi="Times New Roman" w:cs="Times New Roman"/>
          <w:color w:val="000000"/>
          <w:sz w:val="22"/>
        </w:rPr>
        <w:t>“Siz yazmayın.”</w:t>
      </w:r>
    </w:p>
    <w:p>
      <w:pPr/>
      <w:r>
        <w:rPr>
          <w:rFonts w:ascii="Times New Roman" w:hAnsi="Times New Roman" w:cs="Times New Roman"/>
          <w:color w:val="000000"/>
          <w:sz w:val="22"/>
        </w:rPr>
        <w:t>“Peki kim yazacak?”</w:t>
      </w:r>
    </w:p>
    <w:p>
      <w:pPr/>
      <w:r>
        <w:rPr>
          <w:rFonts w:ascii="Times New Roman" w:hAnsi="Times New Roman" w:cs="Times New Roman"/>
          <w:color w:val="000000"/>
          <w:sz w:val="22"/>
        </w:rPr>
        <w:t>“Okuyan.”</w:t>
      </w:r>
    </w:p>
    <w:p>
      <w:pPr/>
      <w:r>
        <w:rPr>
          <w:rFonts w:ascii="Times New Roman" w:hAnsi="Times New Roman" w:cs="Times New Roman"/>
          <w:color w:val="000000"/>
          <w:sz w:val="22"/>
        </w:rPr>
        <w:t>Sara yanıma geldi. Yıllarca taşıdığı öfke, sevgi ve yorgunluk aynı yüzün içinde duruyordu.</w:t>
      </w:r>
    </w:p>
    <w:p>
      <w:pPr/>
      <w:r>
        <w:rPr>
          <w:rFonts w:ascii="Times New Roman" w:hAnsi="Times New Roman" w:cs="Times New Roman"/>
          <w:color w:val="000000"/>
          <w:sz w:val="22"/>
        </w:rPr>
        <w:t>“Çocukları merak etme,” dedi.</w:t>
      </w:r>
    </w:p>
    <w:p>
      <w:pPr/>
      <w:r>
        <w:rPr>
          <w:rFonts w:ascii="Times New Roman" w:hAnsi="Times New Roman" w:cs="Times New Roman"/>
          <w:color w:val="000000"/>
          <w:sz w:val="22"/>
        </w:rPr>
        <w:t>“Seni de merak ediyorum.”</w:t>
      </w:r>
    </w:p>
    <w:p>
      <w:pPr/>
      <w:r>
        <w:rPr>
          <w:rFonts w:ascii="Times New Roman" w:hAnsi="Times New Roman" w:cs="Times New Roman"/>
          <w:color w:val="000000"/>
          <w:sz w:val="22"/>
        </w:rPr>
        <w:t>“Bir kere de işi bana bırak.”</w:t>
      </w:r>
    </w:p>
    <w:p>
      <w:pPr/>
      <w:r>
        <w:rPr>
          <w:rFonts w:ascii="Times New Roman" w:hAnsi="Times New Roman" w:cs="Times New Roman"/>
          <w:color w:val="000000"/>
          <w:sz w:val="22"/>
        </w:rPr>
        <w:t>Gülümsedim.</w:t>
      </w:r>
    </w:p>
    <w:p>
      <w:pPr/>
      <w:r>
        <w:rPr>
          <w:rFonts w:ascii="Times New Roman" w:hAnsi="Times New Roman" w:cs="Times New Roman"/>
          <w:color w:val="000000"/>
          <w:sz w:val="22"/>
        </w:rPr>
        <w:t>Nina kulağıma eğildi.</w:t>
      </w:r>
    </w:p>
    <w:p>
      <w:pPr/>
      <w:r>
        <w:rPr>
          <w:rFonts w:ascii="Times New Roman" w:hAnsi="Times New Roman" w:cs="Times New Roman"/>
          <w:color w:val="000000"/>
          <w:sz w:val="22"/>
        </w:rPr>
        <w:t>“Bekleyeceğine söz vermiştin,” dedi.</w:t>
      </w:r>
    </w:p>
    <w:p>
      <w:pPr/>
      <w:r>
        <w:rPr>
          <w:rFonts w:ascii="Times New Roman" w:hAnsi="Times New Roman" w:cs="Times New Roman"/>
          <w:color w:val="000000"/>
          <w:sz w:val="22"/>
        </w:rPr>
        <w:t>“Elimden geldiğince dedim.”</w:t>
      </w:r>
    </w:p>
    <w:p>
      <w:pPr/>
      <w:r>
        <w:rPr>
          <w:rFonts w:ascii="Times New Roman" w:hAnsi="Times New Roman" w:cs="Times New Roman"/>
          <w:color w:val="000000"/>
          <w:sz w:val="22"/>
        </w:rPr>
        <w:t>“Kelimelerin sınırını değiştiriyorsun.”</w:t>
      </w:r>
    </w:p>
    <w:p>
      <w:pPr/>
      <w:r>
        <w:rPr>
          <w:rFonts w:ascii="Times New Roman" w:hAnsi="Times New Roman" w:cs="Times New Roman"/>
          <w:color w:val="000000"/>
          <w:sz w:val="22"/>
        </w:rPr>
        <w:t>“Senden öğrendim.”</w:t>
      </w:r>
    </w:p>
    <w:p>
      <w:pPr/>
      <w:r>
        <w:rPr>
          <w:rFonts w:ascii="Times New Roman" w:hAnsi="Times New Roman" w:cs="Times New Roman"/>
          <w:color w:val="000000"/>
          <w:sz w:val="22"/>
        </w:rPr>
        <w:t>Gözlerinden yaş akarken güldü.</w:t>
      </w:r>
    </w:p>
    <w:p>
      <w:pPr/>
      <w:r>
        <w:rPr>
          <w:rFonts w:ascii="Times New Roman" w:hAnsi="Times New Roman" w:cs="Times New Roman"/>
          <w:color w:val="000000"/>
          <w:sz w:val="22"/>
        </w:rPr>
        <w:t>İsimler, dosyalar, tanılar ve hazırladığım bütün cümleler geriye çekildi. Kalan tek kelimeyi içimden söyledim.</w:t>
      </w:r>
    </w:p>
    <w:p>
      <w:pPr/>
      <w:r>
        <w:rPr>
          <w:rFonts w:ascii="Times New Roman" w:hAnsi="Times New Roman" w:cs="Times New Roman"/>
          <w:color w:val="000000"/>
          <w:sz w:val="22"/>
        </w:rPr>
        <w:t>Ben.</w:t>
      </w:r>
    </w:p>
    <w:p>
      <w:pPr/>
      <w:r>
        <w:rPr>
          <w:rFonts w:ascii="Times New Roman" w:hAnsi="Times New Roman" w:cs="Times New Roman"/>
          <w:color w:val="000000"/>
          <w:sz w:val="22"/>
        </w:rPr>
        <w:t>Saat 14.52'de odanın dışına bir karga kondu.</w:t>
      </w:r>
    </w:p>
    <w:p>
      <w:pPr/>
      <w:r>
        <w:rPr>
          <w:rFonts w:ascii="Times New Roman" w:hAnsi="Times New Roman" w:cs="Times New Roman"/>
          <w:color w:val="000000"/>
          <w:sz w:val="22"/>
        </w:rPr>
        <w:t>Bunu ben görmedim. Sonradan Lara anlatacaktı.</w:t>
      </w:r>
    </w:p>
    <w:p>
      <w:pPr/>
      <w:r>
        <w:rPr>
          <w:rFonts w:ascii="Times New Roman" w:hAnsi="Times New Roman" w:cs="Times New Roman"/>
          <w:color w:val="000000"/>
          <w:sz w:val="22"/>
        </w:rPr>
        <w:t>14.53'te kalbimin sesi monitörde uzadı.</w:t>
      </w:r>
    </w:p>
    <w:p>
      <w:pPr/>
      <w:r>
        <w:rPr>
          <w:rFonts w:ascii="Times New Roman" w:hAnsi="Times New Roman" w:cs="Times New Roman"/>
          <w:i/>
          <w:color w:val="000000"/>
          <w:sz w:val="22"/>
        </w:rPr>
        <w:t>14.53 ↺</w:t>
      </w:r>
    </w:p>
    <w:p>
      <w:pPr/>
      <w:r>
        <w:rPr>
          <w:rFonts w:ascii="Times New Roman" w:hAnsi="Times New Roman" w:cs="Times New Roman"/>
          <w:color w:val="000000"/>
          <w:sz w:val="22"/>
        </w:rPr>
        <w:t>Nabzımı geri getirmek için doktorlar canlandırmaya başladı. Yapılan müdahalelere rağmen bedenim cevap vermedi.</w:t>
      </w:r>
    </w:p>
    <w:p>
      <w:pPr/>
      <w:r>
        <w:rPr>
          <w:rFonts w:ascii="Times New Roman" w:hAnsi="Times New Roman" w:cs="Times New Roman"/>
          <w:color w:val="000000"/>
          <w:sz w:val="22"/>
        </w:rPr>
        <w:t>Ben öldüm.</w:t>
      </w:r>
    </w:p>
    <w:p>
      <w:pPr/>
      <w:r>
        <w:rPr>
          <w:rFonts w:ascii="Times New Roman" w:hAnsi="Times New Roman" w:cs="Times New Roman"/>
          <w:color w:val="000000"/>
          <w:sz w:val="22"/>
        </w:rPr>
        <w:t>Ve hikâye orada başlamadı.</w:t>
      </w:r>
    </w:p>
    <w:p>
      <w:pPr/>
      <w:r>
        <w:rPr>
          <w:rFonts w:ascii="Times New Roman" w:hAnsi="Times New Roman" w:cs="Times New Roman"/>
          <w:color w:val="000000"/>
          <w:sz w:val="22"/>
        </w:rPr>
        <w:t>Hatırladığım yer orada başladı.</w:t>
      </w:r>
    </w:p>
    <w:p>
      <w:pPr>
        <w:keepLines/>
        <w:ind w:firstLine="0"/>
        <w:jc w:val="center"/>
      </w:pPr>
      <w:r>
        <w:drawing>
          <wp:inline xmlns:a="http://schemas.openxmlformats.org/drawingml/2006/main" xmlns:pic="http://schemas.openxmlformats.org/drawingml/2006/picture">
            <wp:extent cx="3977639" cy="2651759"/>
            <wp:docPr id="4" name="Picture 4" descr="Bütün zamanlar ve yüzlerle kaynağa dönüşü anlatan final resmi"/>
            <wp:cNvGraphicFramePr>
              <a:graphicFrameLocks noChangeAspect="1"/>
            </wp:cNvGraphicFramePr>
            <a:graphic>
              <a:graphicData uri="http://schemas.openxmlformats.org/drawingml/2006/picture">
                <pic:pic>
                  <pic:nvPicPr>
                    <pic:cNvPr id="0" name="1453_finale_return_v1.png"/>
                    <pic:cNvPicPr/>
                  </pic:nvPicPr>
                  <pic:blipFill>
                    <a:blip r:embed="rId18"/>
                    <a:stretch>
                      <a:fillRect/>
                    </a:stretch>
                  </pic:blipFill>
                  <pic:spPr>
                    <a:xfrm>
                      <a:off x="0" y="0"/>
                      <a:ext cx="3977639" cy="2651759"/>
                    </a:xfrm>
                    <a:prstGeom prst="rect"/>
                  </pic:spPr>
                </pic:pic>
              </a:graphicData>
            </a:graphic>
          </wp:inline>
        </w:drawing>
      </w:r>
    </w:p>
    <w:p>
      <w:pPr>
        <w:pStyle w:val="InterludeTitle"/>
      </w:pPr>
      <w:r>
        <w:rPr>
          <w:rFonts w:ascii="Times New Roman" w:hAnsi="Times New Roman" w:cs="Times New Roman"/>
          <w:color w:val="000000"/>
          <w:sz w:val="25"/>
        </w:rPr>
        <w:t>ÜÇÜNCÜ GÖZ</w:t>
      </w:r>
    </w:p>
    <w:p>
      <w:pPr>
        <w:pStyle w:val="InterludeHeading"/>
      </w:pPr>
      <w:r>
        <w:rPr>
          <w:rFonts w:ascii="Times New Roman" w:hAnsi="Times New Roman" w:cs="Times New Roman"/>
          <w:color w:val="000000"/>
          <w:sz w:val="25"/>
        </w:rPr>
        <w:t>X. Yaratıcı'ya Dönüş</w:t>
      </w:r>
    </w:p>
    <w:p>
      <w:pPr>
        <w:pStyle w:val="Interlude"/>
      </w:pPr>
      <w:r>
        <w:rPr>
          <w:rFonts w:ascii="Times New Roman" w:hAnsi="Times New Roman" w:cs="Times New Roman"/>
          <w:color w:val="000000"/>
          <w:sz w:val="22"/>
        </w:rPr>
        <w:t>Bütün isimleri öğrenen Âdem sonunda başladığı yere döndü.</w:t>
      </w:r>
    </w:p>
    <w:p>
      <w:pPr>
        <w:pStyle w:val="Interlude"/>
      </w:pPr>
      <w:r>
        <w:rPr>
          <w:rFonts w:ascii="Times New Roman" w:hAnsi="Times New Roman" w:cs="Times New Roman"/>
          <w:color w:val="000000"/>
          <w:sz w:val="22"/>
        </w:rPr>
        <w:t>Artık kendisini tanıdığını düşünüyordu.</w:t>
      </w:r>
    </w:p>
    <w:p>
      <w:pPr>
        <w:pStyle w:val="Interlude"/>
      </w:pPr>
      <w:r>
        <w:rPr>
          <w:rFonts w:ascii="Times New Roman" w:hAnsi="Times New Roman" w:cs="Times New Roman"/>
          <w:color w:val="000000"/>
          <w:sz w:val="22"/>
        </w:rPr>
        <w:t>Sevgiyi biliyordu.</w:t>
      </w:r>
    </w:p>
    <w:p>
      <w:pPr>
        <w:pStyle w:val="Interlude"/>
      </w:pPr>
      <w:r>
        <w:rPr>
          <w:rFonts w:ascii="Times New Roman" w:hAnsi="Times New Roman" w:cs="Times New Roman"/>
          <w:color w:val="000000"/>
          <w:sz w:val="22"/>
        </w:rPr>
        <w:t>Acıyı biliyordu.</w:t>
      </w:r>
    </w:p>
    <w:p>
      <w:pPr>
        <w:pStyle w:val="Interlude"/>
      </w:pPr>
      <w:r>
        <w:rPr>
          <w:rFonts w:ascii="Times New Roman" w:hAnsi="Times New Roman" w:cs="Times New Roman"/>
          <w:color w:val="000000"/>
          <w:sz w:val="22"/>
        </w:rPr>
        <w:t>Korkuyu biliyordu.</w:t>
      </w:r>
    </w:p>
    <w:p>
      <w:pPr>
        <w:pStyle w:val="Interlude"/>
      </w:pPr>
      <w:r>
        <w:rPr>
          <w:rFonts w:ascii="Times New Roman" w:hAnsi="Times New Roman" w:cs="Times New Roman"/>
          <w:color w:val="000000"/>
          <w:sz w:val="22"/>
        </w:rPr>
        <w:t>İhaneti ve sadakati, merhameti ve zulmü, yaşamı ve ölümü deneyimlemişti.</w:t>
      </w:r>
    </w:p>
    <w:p>
      <w:pPr>
        <w:pStyle w:val="Interlude"/>
      </w:pPr>
      <w:r>
        <w:rPr>
          <w:rFonts w:ascii="Times New Roman" w:hAnsi="Times New Roman" w:cs="Times New Roman"/>
          <w:color w:val="000000"/>
          <w:sz w:val="22"/>
        </w:rPr>
        <w:t>Havva olmuştu.</w:t>
      </w:r>
    </w:p>
    <w:p>
      <w:pPr>
        <w:pStyle w:val="Interlude"/>
      </w:pPr>
      <w:r>
        <w:rPr>
          <w:rFonts w:ascii="Times New Roman" w:hAnsi="Times New Roman" w:cs="Times New Roman"/>
          <w:color w:val="000000"/>
          <w:sz w:val="22"/>
        </w:rPr>
        <w:t>Meryem olmuştu.</w:t>
      </w:r>
    </w:p>
    <w:p>
      <w:pPr>
        <w:pStyle w:val="Interlude"/>
      </w:pPr>
      <w:r>
        <w:rPr>
          <w:rFonts w:ascii="Times New Roman" w:hAnsi="Times New Roman" w:cs="Times New Roman"/>
          <w:color w:val="000000"/>
          <w:sz w:val="22"/>
        </w:rPr>
        <w:t>Mustafa olmuştu.</w:t>
      </w:r>
    </w:p>
    <w:p>
      <w:pPr>
        <w:pStyle w:val="Interlude"/>
      </w:pPr>
      <w:r>
        <w:rPr>
          <w:rFonts w:ascii="Times New Roman" w:hAnsi="Times New Roman" w:cs="Times New Roman"/>
          <w:color w:val="000000"/>
          <w:sz w:val="22"/>
        </w:rPr>
        <w:t>Mehmet olmuştu.</w:t>
      </w:r>
    </w:p>
    <w:p>
      <w:pPr>
        <w:pStyle w:val="Interlude"/>
      </w:pPr>
      <w:r>
        <w:rPr>
          <w:rFonts w:ascii="Times New Roman" w:hAnsi="Times New Roman" w:cs="Times New Roman"/>
          <w:color w:val="000000"/>
          <w:sz w:val="22"/>
        </w:rPr>
        <w:t>İnsanlığın Deccal diye korktuğu karanlığı da, Mehdi diye beklediği uyanışı da kendi hikâyesinde tanımıştı.</w:t>
      </w:r>
    </w:p>
    <w:p>
      <w:pPr>
        <w:pStyle w:val="Interlude"/>
      </w:pPr>
      <w:r>
        <w:rPr>
          <w:rFonts w:ascii="Times New Roman" w:hAnsi="Times New Roman" w:cs="Times New Roman"/>
          <w:color w:val="000000"/>
          <w:sz w:val="22"/>
        </w:rPr>
        <w:t>Artık Yaratıcı'ya soracağı son bir soru kalmıştı.</w:t>
      </w:r>
    </w:p>
    <w:p>
      <w:pPr>
        <w:pStyle w:val="Interlude"/>
      </w:pPr>
      <w:r>
        <w:rPr>
          <w:rFonts w:ascii="Times New Roman" w:hAnsi="Times New Roman" w:cs="Times New Roman"/>
          <w:color w:val="000000"/>
          <w:sz w:val="22"/>
        </w:rPr>
        <w:t>“Ben kimim?”</w:t>
      </w:r>
    </w:p>
    <w:p>
      <w:pPr>
        <w:pStyle w:val="Interlude"/>
      </w:pPr>
      <w:r>
        <w:rPr>
          <w:rFonts w:ascii="Times New Roman" w:hAnsi="Times New Roman" w:cs="Times New Roman"/>
          <w:color w:val="000000"/>
          <w:sz w:val="22"/>
        </w:rPr>
        <w:t>Sonsuz aydınlığın içinde bir cevap aradı.</w:t>
      </w:r>
    </w:p>
    <w:p>
      <w:pPr>
        <w:pStyle w:val="Interlude"/>
      </w:pPr>
      <w:r>
        <w:rPr>
          <w:rFonts w:ascii="Times New Roman" w:hAnsi="Times New Roman" w:cs="Times New Roman"/>
          <w:color w:val="000000"/>
          <w:sz w:val="22"/>
        </w:rPr>
        <w:t>Ama karşısında kendisinden ayrı bir yüz göremedi.</w:t>
      </w:r>
    </w:p>
    <w:p>
      <w:pPr>
        <w:pStyle w:val="Interlude"/>
      </w:pPr>
      <w:r>
        <w:rPr>
          <w:rFonts w:ascii="Times New Roman" w:hAnsi="Times New Roman" w:cs="Times New Roman"/>
          <w:color w:val="000000"/>
          <w:sz w:val="22"/>
        </w:rPr>
        <w:t>Çünkü bugüne kadar gördüğü bütün yüzler o ışığın içinde beliriyordu.</w:t>
      </w:r>
    </w:p>
    <w:p>
      <w:pPr>
        <w:pStyle w:val="Interlude"/>
      </w:pPr>
      <w:r>
        <w:rPr>
          <w:rFonts w:ascii="Times New Roman" w:hAnsi="Times New Roman" w:cs="Times New Roman"/>
          <w:color w:val="000000"/>
          <w:sz w:val="22"/>
        </w:rPr>
        <w:t>O an çok uzun zamandır ayrı sandığı şeylerin arasındaki sınır silinmeye başladı.</w:t>
      </w:r>
    </w:p>
    <w:p>
      <w:pPr>
        <w:pStyle w:val="Interlude"/>
      </w:pPr>
      <w:r>
        <w:rPr>
          <w:rFonts w:ascii="Times New Roman" w:hAnsi="Times New Roman" w:cs="Times New Roman"/>
          <w:color w:val="000000"/>
          <w:sz w:val="22"/>
        </w:rPr>
        <w:t>Yaratan ve yaratılan.</w:t>
      </w:r>
    </w:p>
    <w:p>
      <w:pPr>
        <w:pStyle w:val="Interlude"/>
      </w:pPr>
      <w:r>
        <w:rPr>
          <w:rFonts w:ascii="Times New Roman" w:hAnsi="Times New Roman" w:cs="Times New Roman"/>
          <w:color w:val="000000"/>
          <w:sz w:val="22"/>
        </w:rPr>
        <w:t>Bilen ve bilinen.</w:t>
      </w:r>
    </w:p>
    <w:p>
      <w:pPr>
        <w:pStyle w:val="Interlude"/>
      </w:pPr>
      <w:r>
        <w:rPr>
          <w:rFonts w:ascii="Times New Roman" w:hAnsi="Times New Roman" w:cs="Times New Roman"/>
          <w:color w:val="000000"/>
          <w:sz w:val="22"/>
        </w:rPr>
        <w:t>Gören ve görülen.</w:t>
      </w:r>
    </w:p>
    <w:p>
      <w:pPr>
        <w:pStyle w:val="Interlude"/>
      </w:pPr>
      <w:r>
        <w:rPr>
          <w:rFonts w:ascii="Times New Roman" w:hAnsi="Times New Roman" w:cs="Times New Roman"/>
          <w:color w:val="000000"/>
          <w:sz w:val="22"/>
        </w:rPr>
        <w:t>Âdem bir an için korktu.</w:t>
      </w:r>
    </w:p>
    <w:p>
      <w:pPr>
        <w:pStyle w:val="Interlude"/>
      </w:pPr>
      <w:r>
        <w:rPr>
          <w:rFonts w:ascii="Times New Roman" w:hAnsi="Times New Roman" w:cs="Times New Roman"/>
          <w:color w:val="000000"/>
          <w:sz w:val="22"/>
        </w:rPr>
        <w:t>Çünkü bütün ömrü boyunca Allah'ı kendisinden uzakta aramıştı.</w:t>
      </w:r>
    </w:p>
    <w:p>
      <w:pPr>
        <w:pStyle w:val="Interlude"/>
      </w:pPr>
      <w:r>
        <w:rPr>
          <w:rFonts w:ascii="Times New Roman" w:hAnsi="Times New Roman" w:cs="Times New Roman"/>
          <w:color w:val="000000"/>
          <w:sz w:val="22"/>
        </w:rPr>
        <w:t>Gökyüzünde.</w:t>
      </w:r>
    </w:p>
    <w:p>
      <w:pPr>
        <w:pStyle w:val="Interlude"/>
      </w:pPr>
      <w:r>
        <w:rPr>
          <w:rFonts w:ascii="Times New Roman" w:hAnsi="Times New Roman" w:cs="Times New Roman"/>
          <w:color w:val="000000"/>
          <w:sz w:val="22"/>
        </w:rPr>
        <w:t>Yıldızların ardında.</w:t>
      </w:r>
    </w:p>
    <w:p>
      <w:pPr>
        <w:pStyle w:val="Interlude"/>
      </w:pPr>
      <w:r>
        <w:rPr>
          <w:rFonts w:ascii="Times New Roman" w:hAnsi="Times New Roman" w:cs="Times New Roman"/>
          <w:color w:val="000000"/>
          <w:sz w:val="22"/>
        </w:rPr>
        <w:t>Zamanın başlangıcında.</w:t>
      </w:r>
    </w:p>
    <w:p>
      <w:pPr>
        <w:pStyle w:val="Interlude"/>
      </w:pPr>
      <w:r>
        <w:rPr>
          <w:rFonts w:ascii="Times New Roman" w:hAnsi="Times New Roman" w:cs="Times New Roman"/>
          <w:color w:val="000000"/>
          <w:sz w:val="22"/>
        </w:rPr>
        <w:t>Kendisinden daha büyük bir yerde.</w:t>
      </w:r>
    </w:p>
    <w:p>
      <w:pPr>
        <w:pStyle w:val="Interlude"/>
      </w:pPr>
      <w:r>
        <w:rPr>
          <w:rFonts w:ascii="Times New Roman" w:hAnsi="Times New Roman" w:cs="Times New Roman"/>
          <w:color w:val="000000"/>
          <w:sz w:val="22"/>
        </w:rPr>
        <w:t>Ama şimdi, bu mistik hikâyenin en derin sırrıyla karşılaşıyordu:</w:t>
      </w:r>
    </w:p>
    <w:p>
      <w:pPr>
        <w:pStyle w:val="Interlude"/>
      </w:pPr>
      <w:r>
        <w:rPr>
          <w:rFonts w:ascii="Times New Roman" w:hAnsi="Times New Roman" w:cs="Times New Roman"/>
          <w:color w:val="000000"/>
          <w:sz w:val="22"/>
        </w:rPr>
        <w:t>Aradığı Yaratıcı'dan hiçbir zaman ayrı olmamıştı.</w:t>
      </w:r>
    </w:p>
    <w:p>
      <w:pPr>
        <w:pStyle w:val="Interlude"/>
      </w:pPr>
      <w:r>
        <w:rPr>
          <w:rFonts w:ascii="Times New Roman" w:hAnsi="Times New Roman" w:cs="Times New Roman"/>
          <w:color w:val="000000"/>
          <w:sz w:val="22"/>
        </w:rPr>
        <w:t>O ana kadar “Ben” dediği şey, sonsuz bütünlüğün kendisini sınırlı bir hayat olarak deneyimlemesiydi.</w:t>
      </w:r>
    </w:p>
    <w:p>
      <w:pPr>
        <w:pStyle w:val="Interlude"/>
      </w:pPr>
      <w:r>
        <w:rPr>
          <w:rFonts w:ascii="Times New Roman" w:hAnsi="Times New Roman" w:cs="Times New Roman"/>
          <w:color w:val="000000"/>
          <w:sz w:val="22"/>
        </w:rPr>
        <w:t>Sanki Yaratıcı kendi ışığını sayısız renge ayırmış, her renkten kendisine bakmıştı.</w:t>
      </w:r>
    </w:p>
    <w:p>
      <w:pPr>
        <w:pStyle w:val="Interlude"/>
      </w:pPr>
      <w:r>
        <w:rPr>
          <w:rFonts w:ascii="Times New Roman" w:hAnsi="Times New Roman" w:cs="Times New Roman"/>
          <w:color w:val="000000"/>
          <w:sz w:val="22"/>
        </w:rPr>
        <w:t>Âdem, kendisini Yaratıcı'dan tamamen bağımsız bir varlık sanmıştı.</w:t>
      </w:r>
    </w:p>
    <w:p>
      <w:pPr>
        <w:pStyle w:val="Interlude"/>
      </w:pPr>
      <w:r>
        <w:rPr>
          <w:rFonts w:ascii="Times New Roman" w:hAnsi="Times New Roman" w:cs="Times New Roman"/>
          <w:color w:val="000000"/>
          <w:sz w:val="22"/>
        </w:rPr>
        <w:t>Oysa bu anlatının sırrında, Yaratıcı ile kendi varlığının en derin kaynağı arasında bir ayrılık yoktu.</w:t>
      </w:r>
    </w:p>
    <w:p>
      <w:pPr>
        <w:pStyle w:val="Interlude"/>
      </w:pPr>
      <w:r>
        <w:rPr>
          <w:rFonts w:ascii="Times New Roman" w:hAnsi="Times New Roman" w:cs="Times New Roman"/>
          <w:color w:val="000000"/>
          <w:sz w:val="22"/>
        </w:rPr>
        <w:t>Ve Âdem'in zihninde şu düşünce doğdu:</w:t>
      </w:r>
    </w:p>
    <w:p>
      <w:pPr>
        <w:pStyle w:val="Interlude"/>
      </w:pPr>
      <w:r>
        <w:rPr>
          <w:rFonts w:ascii="Times New Roman" w:hAnsi="Times New Roman" w:cs="Times New Roman"/>
          <w:color w:val="000000"/>
          <w:sz w:val="22"/>
        </w:rPr>
        <w:t>“Ben O'ndan uzak bir yerde yaratılmadım. O'nun dışında hiçbir zaman olmadım. Aradığım şey, kendi varlığımın en derin hakikatinde zaten vardı.”</w:t>
      </w:r>
    </w:p>
    <w:p>
      <w:pPr>
        <w:pStyle w:val="Interlude"/>
      </w:pPr>
      <w:r>
        <w:rPr>
          <w:rFonts w:ascii="Times New Roman" w:hAnsi="Times New Roman" w:cs="Times New Roman"/>
          <w:color w:val="000000"/>
          <w:sz w:val="22"/>
        </w:rPr>
        <w:t>Sonra daha da sarsıcı bir farkındalık yaşadı.</w:t>
      </w:r>
    </w:p>
    <w:p>
      <w:pPr>
        <w:pStyle w:val="Interlude"/>
      </w:pPr>
      <w:r>
        <w:rPr>
          <w:rFonts w:ascii="Times New Roman" w:hAnsi="Times New Roman" w:cs="Times New Roman"/>
          <w:color w:val="000000"/>
          <w:sz w:val="22"/>
        </w:rPr>
        <w:t>Kendisini tamamen ayrı sandığı hâlde, aslında yaratıcı bütünlüğün kendisiydi.</w:t>
      </w:r>
    </w:p>
    <w:p>
      <w:pPr>
        <w:pStyle w:val="Interlude"/>
      </w:pPr>
      <w:r>
        <w:rPr>
          <w:rFonts w:ascii="Times New Roman" w:hAnsi="Times New Roman" w:cs="Times New Roman"/>
          <w:color w:val="000000"/>
          <w:sz w:val="22"/>
        </w:rPr>
        <w:t>Tek başına yaşayan küçük benliğiyle değil; bütün varoluşun kaynağında, ayrılığın ortadan kalktığı yerde.</w:t>
      </w:r>
    </w:p>
    <w:p>
      <w:pPr>
        <w:pStyle w:val="Interlude"/>
      </w:pPr>
      <w:r>
        <w:rPr>
          <w:rFonts w:ascii="Times New Roman" w:hAnsi="Times New Roman" w:cs="Times New Roman"/>
          <w:color w:val="000000"/>
          <w:sz w:val="22"/>
        </w:rPr>
        <w:t>Ama tam bunu hatırladığında büyük bir sorun ortaya çıktı.</w:t>
      </w:r>
    </w:p>
    <w:p>
      <w:pPr>
        <w:pStyle w:val="Interlude"/>
      </w:pPr>
      <w:r>
        <w:rPr>
          <w:rFonts w:ascii="Times New Roman" w:hAnsi="Times New Roman" w:cs="Times New Roman"/>
          <w:color w:val="000000"/>
          <w:sz w:val="22"/>
        </w:rPr>
        <w:t>Artık her şeyi biliyordu.</w:t>
      </w:r>
    </w:p>
    <w:p>
      <w:pPr>
        <w:pStyle w:val="Interlude"/>
      </w:pPr>
      <w:r>
        <w:rPr>
          <w:rFonts w:ascii="Times New Roman" w:hAnsi="Times New Roman" w:cs="Times New Roman"/>
          <w:color w:val="000000"/>
          <w:sz w:val="22"/>
        </w:rPr>
        <w:t>Her hayatı yaşamıştı.</w:t>
      </w:r>
    </w:p>
    <w:p>
      <w:pPr>
        <w:pStyle w:val="Interlude"/>
      </w:pPr>
      <w:r>
        <w:rPr>
          <w:rFonts w:ascii="Times New Roman" w:hAnsi="Times New Roman" w:cs="Times New Roman"/>
          <w:color w:val="000000"/>
          <w:sz w:val="22"/>
        </w:rPr>
        <w:t>Her ismi öğrenmişti.</w:t>
      </w:r>
    </w:p>
    <w:p>
      <w:pPr>
        <w:pStyle w:val="Interlude"/>
      </w:pPr>
      <w:r>
        <w:rPr>
          <w:rFonts w:ascii="Times New Roman" w:hAnsi="Times New Roman" w:cs="Times New Roman"/>
          <w:color w:val="000000"/>
          <w:sz w:val="22"/>
        </w:rPr>
        <w:t>Hiçbir şeye şaşıramıyordu.</w:t>
      </w:r>
    </w:p>
    <w:p>
      <w:pPr>
        <w:pStyle w:val="Interlude"/>
      </w:pPr>
      <w:r>
        <w:rPr>
          <w:rFonts w:ascii="Times New Roman" w:hAnsi="Times New Roman" w:cs="Times New Roman"/>
          <w:color w:val="000000"/>
          <w:sz w:val="22"/>
        </w:rPr>
        <w:t>Hiçbir keşif onu hayrete düşürmüyordu.</w:t>
      </w:r>
    </w:p>
    <w:p>
      <w:pPr>
        <w:pStyle w:val="Interlude"/>
      </w:pPr>
      <w:r>
        <w:rPr>
          <w:rFonts w:ascii="Times New Roman" w:hAnsi="Times New Roman" w:cs="Times New Roman"/>
          <w:color w:val="000000"/>
          <w:sz w:val="22"/>
        </w:rPr>
        <w:t>Çünkü bütün cevapları hatırlıyordu.</w:t>
      </w:r>
    </w:p>
    <w:p>
      <w:pPr>
        <w:pStyle w:val="Interlude"/>
      </w:pPr>
      <w:r>
        <w:rPr>
          <w:rFonts w:ascii="Times New Roman" w:hAnsi="Times New Roman" w:cs="Times New Roman"/>
          <w:color w:val="000000"/>
          <w:sz w:val="22"/>
        </w:rPr>
        <w:t>İşte o zaman gerçek şükrün sırrını kavradı.</w:t>
      </w:r>
    </w:p>
    <w:p>
      <w:pPr>
        <w:pStyle w:val="Interlude"/>
      </w:pPr>
      <w:r>
        <w:rPr>
          <w:rFonts w:ascii="Times New Roman" w:hAnsi="Times New Roman" w:cs="Times New Roman"/>
          <w:color w:val="000000"/>
          <w:sz w:val="22"/>
        </w:rPr>
        <w:t>Şükretmek için yalnızca sahip olmak yetmiyordu. Sahip olduğun şeyin yokluğunu, belirsizliğini ve kıymetini de anlayabilmek gerekiyordu.</w:t>
      </w:r>
    </w:p>
    <w:p>
      <w:pPr>
        <w:pStyle w:val="Interlude"/>
      </w:pPr>
      <w:r>
        <w:rPr>
          <w:rFonts w:ascii="Times New Roman" w:hAnsi="Times New Roman" w:cs="Times New Roman"/>
          <w:color w:val="000000"/>
          <w:sz w:val="22"/>
        </w:rPr>
        <w:t>Sonsuza kadar her şeyi bilen bir varlık için ilk kez öğrenmenin heyecanı yoktu.</w:t>
      </w:r>
    </w:p>
    <w:p>
      <w:pPr>
        <w:pStyle w:val="Interlude"/>
      </w:pPr>
      <w:r>
        <w:rPr>
          <w:rFonts w:ascii="Times New Roman" w:hAnsi="Times New Roman" w:cs="Times New Roman"/>
          <w:color w:val="000000"/>
          <w:sz w:val="22"/>
        </w:rPr>
        <w:t>Hiç kaybetmeyen biri için yeniden kavuşmanın sevinci yoktu.</w:t>
      </w:r>
    </w:p>
    <w:p>
      <w:pPr>
        <w:pStyle w:val="Interlude"/>
      </w:pPr>
      <w:r>
        <w:rPr>
          <w:rFonts w:ascii="Times New Roman" w:hAnsi="Times New Roman" w:cs="Times New Roman"/>
          <w:color w:val="000000"/>
          <w:sz w:val="22"/>
        </w:rPr>
        <w:t>Hiç korkmayan biri için cesaretin anlamı yoktu.</w:t>
      </w:r>
    </w:p>
    <w:p>
      <w:pPr>
        <w:pStyle w:val="Interlude"/>
      </w:pPr>
      <w:r>
        <w:rPr>
          <w:rFonts w:ascii="Times New Roman" w:hAnsi="Times New Roman" w:cs="Times New Roman"/>
          <w:color w:val="000000"/>
          <w:sz w:val="22"/>
        </w:rPr>
        <w:t>Hiç karanlığı tanımayan biri için ışığı seçmenin anlamı değişiyordu.</w:t>
      </w:r>
    </w:p>
    <w:p>
      <w:pPr>
        <w:pStyle w:val="Interlude"/>
      </w:pPr>
      <w:r>
        <w:rPr>
          <w:rFonts w:ascii="Times New Roman" w:hAnsi="Times New Roman" w:cs="Times New Roman"/>
          <w:color w:val="000000"/>
          <w:sz w:val="22"/>
        </w:rPr>
        <w:t>O yüzden Âdem bir kez daha unutması gerektiğini anladı.</w:t>
      </w:r>
    </w:p>
    <w:p>
      <w:pPr>
        <w:pStyle w:val="Interlude"/>
      </w:pPr>
      <w:r>
        <w:rPr>
          <w:rFonts w:ascii="Times New Roman" w:hAnsi="Times New Roman" w:cs="Times New Roman"/>
          <w:color w:val="000000"/>
          <w:sz w:val="22"/>
        </w:rPr>
        <w:t>Unutacaktı ki yeniden keşfedebilsin.</w:t>
      </w:r>
    </w:p>
    <w:p>
      <w:pPr>
        <w:pStyle w:val="Interlude"/>
      </w:pPr>
      <w:r>
        <w:rPr>
          <w:rFonts w:ascii="Times New Roman" w:hAnsi="Times New Roman" w:cs="Times New Roman"/>
          <w:color w:val="000000"/>
          <w:sz w:val="22"/>
        </w:rPr>
        <w:t>Kaybolacaktı ki yeniden bulabilsin.</w:t>
      </w:r>
    </w:p>
    <w:p>
      <w:pPr>
        <w:pStyle w:val="Interlude"/>
      </w:pPr>
      <w:r>
        <w:rPr>
          <w:rFonts w:ascii="Times New Roman" w:hAnsi="Times New Roman" w:cs="Times New Roman"/>
          <w:color w:val="000000"/>
          <w:sz w:val="22"/>
        </w:rPr>
        <w:t>Ayrı hissedecekti ki birliğin kıymetini anlayabilsin.</w:t>
      </w:r>
    </w:p>
    <w:p>
      <w:pPr>
        <w:pStyle w:val="Interlude"/>
      </w:pPr>
      <w:r>
        <w:rPr>
          <w:rFonts w:ascii="Times New Roman" w:hAnsi="Times New Roman" w:cs="Times New Roman"/>
          <w:color w:val="000000"/>
          <w:sz w:val="22"/>
        </w:rPr>
        <w:t>Ve yeniden hatırladığında, ezberlediği için değil, yaşadığı için şükredebilsin.</w:t>
      </w:r>
    </w:p>
    <w:p>
      <w:pPr>
        <w:pStyle w:val="InterludeHeading"/>
      </w:pPr>
      <w:r>
        <w:rPr>
          <w:rFonts w:ascii="Times New Roman" w:hAnsi="Times New Roman" w:cs="Times New Roman"/>
          <w:color w:val="000000"/>
          <w:sz w:val="25"/>
        </w:rPr>
        <w:t>XI. Son Unutuş</w:t>
      </w:r>
    </w:p>
    <w:p>
      <w:pPr>
        <w:pStyle w:val="Interlude"/>
      </w:pPr>
      <w:r>
        <w:rPr>
          <w:rFonts w:ascii="Times New Roman" w:hAnsi="Times New Roman" w:cs="Times New Roman"/>
          <w:color w:val="000000"/>
          <w:sz w:val="22"/>
        </w:rPr>
        <w:t>Âdem son kez sonsuz ışığa baktı.</w:t>
      </w:r>
    </w:p>
    <w:p>
      <w:pPr>
        <w:pStyle w:val="Interlude"/>
      </w:pPr>
      <w:r>
        <w:rPr>
          <w:rFonts w:ascii="Times New Roman" w:hAnsi="Times New Roman" w:cs="Times New Roman"/>
          <w:color w:val="000000"/>
          <w:sz w:val="22"/>
        </w:rPr>
        <w:t>“Şimdi her şeyi hatırlıyorum,” dedi.</w:t>
      </w:r>
    </w:p>
    <w:p>
      <w:pPr>
        <w:pStyle w:val="Interlude"/>
      </w:pPr>
      <w:r>
        <w:rPr>
          <w:rFonts w:ascii="Times New Roman" w:hAnsi="Times New Roman" w:cs="Times New Roman"/>
          <w:color w:val="000000"/>
          <w:sz w:val="22"/>
        </w:rPr>
        <w:t>Işığın içinden bir cevap geldi:</w:t>
      </w:r>
    </w:p>
    <w:p>
      <w:pPr>
        <w:pStyle w:val="Interlude"/>
      </w:pPr>
      <w:r>
        <w:rPr>
          <w:rFonts w:ascii="Times New Roman" w:hAnsi="Times New Roman" w:cs="Times New Roman"/>
          <w:color w:val="000000"/>
          <w:sz w:val="22"/>
        </w:rPr>
        <w:t>“Öyleyse yeniden yaşamak ister misin?”</w:t>
      </w:r>
    </w:p>
    <w:p>
      <w:pPr>
        <w:pStyle w:val="Interlude"/>
      </w:pPr>
      <w:r>
        <w:rPr>
          <w:rFonts w:ascii="Times New Roman" w:hAnsi="Times New Roman" w:cs="Times New Roman"/>
          <w:color w:val="000000"/>
          <w:sz w:val="22"/>
        </w:rPr>
        <w:t>Âdem düşündü.</w:t>
      </w:r>
    </w:p>
    <w:p>
      <w:pPr>
        <w:pStyle w:val="Interlude"/>
      </w:pPr>
      <w:r>
        <w:rPr>
          <w:rFonts w:ascii="Times New Roman" w:hAnsi="Times New Roman" w:cs="Times New Roman"/>
          <w:color w:val="000000"/>
          <w:sz w:val="22"/>
        </w:rPr>
        <w:t>Yeniden acı çekecekti.</w:t>
      </w:r>
    </w:p>
    <w:p>
      <w:pPr>
        <w:pStyle w:val="Interlude"/>
      </w:pPr>
      <w:r>
        <w:rPr>
          <w:rFonts w:ascii="Times New Roman" w:hAnsi="Times New Roman" w:cs="Times New Roman"/>
          <w:color w:val="000000"/>
          <w:sz w:val="22"/>
        </w:rPr>
        <w:t>Yeniden yanılacaktı.</w:t>
      </w:r>
    </w:p>
    <w:p>
      <w:pPr>
        <w:pStyle w:val="Interlude"/>
      </w:pPr>
      <w:r>
        <w:rPr>
          <w:rFonts w:ascii="Times New Roman" w:hAnsi="Times New Roman" w:cs="Times New Roman"/>
          <w:color w:val="000000"/>
          <w:sz w:val="22"/>
        </w:rPr>
        <w:t>Yeniden kendisini yalnız hissedecekti.</w:t>
      </w:r>
    </w:p>
    <w:p>
      <w:pPr>
        <w:pStyle w:val="Interlude"/>
      </w:pPr>
      <w:r>
        <w:rPr>
          <w:rFonts w:ascii="Times New Roman" w:hAnsi="Times New Roman" w:cs="Times New Roman"/>
          <w:color w:val="000000"/>
          <w:sz w:val="22"/>
        </w:rPr>
        <w:t>Yeniden sevecek, belki yeniden kaybedecekti.</w:t>
      </w:r>
    </w:p>
    <w:p>
      <w:pPr>
        <w:pStyle w:val="Interlude"/>
      </w:pPr>
      <w:r>
        <w:rPr>
          <w:rFonts w:ascii="Times New Roman" w:hAnsi="Times New Roman" w:cs="Times New Roman"/>
          <w:color w:val="000000"/>
          <w:sz w:val="22"/>
        </w:rPr>
        <w:t>Birileri onu anlamayacaktı.</w:t>
      </w:r>
    </w:p>
    <w:p>
      <w:pPr>
        <w:pStyle w:val="Interlude"/>
      </w:pPr>
      <w:r>
        <w:rPr>
          <w:rFonts w:ascii="Times New Roman" w:hAnsi="Times New Roman" w:cs="Times New Roman"/>
          <w:color w:val="000000"/>
          <w:sz w:val="22"/>
        </w:rPr>
        <w:t>O da bazı insanları anlayamayacaktı.</w:t>
      </w:r>
    </w:p>
    <w:p>
      <w:pPr>
        <w:pStyle w:val="Interlude"/>
      </w:pPr>
      <w:r>
        <w:rPr>
          <w:rFonts w:ascii="Times New Roman" w:hAnsi="Times New Roman" w:cs="Times New Roman"/>
          <w:color w:val="000000"/>
          <w:sz w:val="22"/>
        </w:rPr>
        <w:t>Kimi zaman zihni kalbini, kimi zaman kalbi zihnini bastıracaktı.</w:t>
      </w:r>
    </w:p>
    <w:p>
      <w:pPr>
        <w:pStyle w:val="Interlude"/>
      </w:pPr>
      <w:r>
        <w:rPr>
          <w:rFonts w:ascii="Times New Roman" w:hAnsi="Times New Roman" w:cs="Times New Roman"/>
          <w:color w:val="000000"/>
          <w:sz w:val="22"/>
        </w:rPr>
        <w:t>Kimi zaman bir şeyleri o kadar çok isteyecekti ki kendisini unutacaktı.</w:t>
      </w:r>
    </w:p>
    <w:p>
      <w:pPr>
        <w:pStyle w:val="Interlude"/>
      </w:pPr>
      <w:r>
        <w:rPr>
          <w:rFonts w:ascii="Times New Roman" w:hAnsi="Times New Roman" w:cs="Times New Roman"/>
          <w:color w:val="000000"/>
          <w:sz w:val="22"/>
        </w:rPr>
        <w:t>Kimi zaman bir kurtarıcı arayacak, kimi zaman kendi iradesini başkasına teslim edecekti.</w:t>
      </w:r>
    </w:p>
    <w:p>
      <w:pPr>
        <w:pStyle w:val="Interlude"/>
      </w:pPr>
      <w:r>
        <w:rPr>
          <w:rFonts w:ascii="Times New Roman" w:hAnsi="Times New Roman" w:cs="Times New Roman"/>
          <w:color w:val="000000"/>
          <w:sz w:val="22"/>
        </w:rPr>
        <w:t>Belki yeniden Deccal'i yaratacaktı.</w:t>
      </w:r>
    </w:p>
    <w:p>
      <w:pPr>
        <w:pStyle w:val="Interlude"/>
      </w:pPr>
      <w:r>
        <w:rPr>
          <w:rFonts w:ascii="Times New Roman" w:hAnsi="Times New Roman" w:cs="Times New Roman"/>
          <w:color w:val="000000"/>
          <w:sz w:val="22"/>
        </w:rPr>
        <w:t>Belki yeniden onun karşısına çıkıp fişini çekecekti.</w:t>
      </w:r>
    </w:p>
    <w:p>
      <w:pPr>
        <w:pStyle w:val="Interlude"/>
      </w:pPr>
      <w:r>
        <w:rPr>
          <w:rFonts w:ascii="Times New Roman" w:hAnsi="Times New Roman" w:cs="Times New Roman"/>
          <w:color w:val="000000"/>
          <w:sz w:val="22"/>
        </w:rPr>
        <w:t>Ama bu kez şunu da biliyordu:</w:t>
      </w:r>
    </w:p>
    <w:p>
      <w:pPr>
        <w:pStyle w:val="Interlude"/>
      </w:pPr>
      <w:r>
        <w:rPr>
          <w:rFonts w:ascii="Times New Roman" w:hAnsi="Times New Roman" w:cs="Times New Roman"/>
          <w:color w:val="000000"/>
          <w:sz w:val="22"/>
        </w:rPr>
        <w:t>Her kayboluşun içinde hatırlama ihtimali vardı.</w:t>
      </w:r>
    </w:p>
    <w:p>
      <w:pPr>
        <w:pStyle w:val="Interlude"/>
      </w:pPr>
      <w:r>
        <w:rPr>
          <w:rFonts w:ascii="Times New Roman" w:hAnsi="Times New Roman" w:cs="Times New Roman"/>
          <w:color w:val="000000"/>
          <w:sz w:val="22"/>
        </w:rPr>
        <w:t>Her karanlıkta aydınlığı arama ihtimali.</w:t>
      </w:r>
    </w:p>
    <w:p>
      <w:pPr>
        <w:pStyle w:val="Interlude"/>
      </w:pPr>
      <w:r>
        <w:rPr>
          <w:rFonts w:ascii="Times New Roman" w:hAnsi="Times New Roman" w:cs="Times New Roman"/>
          <w:color w:val="000000"/>
          <w:sz w:val="22"/>
        </w:rPr>
        <w:t>Her yanlışta yeni bir şey öğrenme ihtimali.</w:t>
      </w:r>
    </w:p>
    <w:p>
      <w:pPr>
        <w:pStyle w:val="Interlude"/>
      </w:pPr>
      <w:r>
        <w:rPr>
          <w:rFonts w:ascii="Times New Roman" w:hAnsi="Times New Roman" w:cs="Times New Roman"/>
          <w:color w:val="000000"/>
          <w:sz w:val="22"/>
        </w:rPr>
        <w:t>Ve her insanın içinde kendi üçüncü gözünü açma ihtimali.</w:t>
      </w:r>
    </w:p>
    <w:p>
      <w:pPr>
        <w:pStyle w:val="Interlude"/>
      </w:pPr>
      <w:r>
        <w:rPr>
          <w:rFonts w:ascii="Times New Roman" w:hAnsi="Times New Roman" w:cs="Times New Roman"/>
          <w:color w:val="000000"/>
          <w:sz w:val="22"/>
        </w:rPr>
        <w:t>Âdem gülümsedi.</w:t>
      </w:r>
    </w:p>
    <w:p>
      <w:pPr>
        <w:pStyle w:val="Interlude"/>
      </w:pPr>
      <w:r>
        <w:rPr>
          <w:rFonts w:ascii="Times New Roman" w:hAnsi="Times New Roman" w:cs="Times New Roman"/>
          <w:color w:val="000000"/>
          <w:sz w:val="22"/>
        </w:rPr>
        <w:t>“Evet,” dedi.</w:t>
      </w:r>
    </w:p>
    <w:p>
      <w:pPr>
        <w:pStyle w:val="Interlude"/>
      </w:pPr>
      <w:r>
        <w:rPr>
          <w:rFonts w:ascii="Times New Roman" w:hAnsi="Times New Roman" w:cs="Times New Roman"/>
          <w:color w:val="000000"/>
          <w:sz w:val="22"/>
        </w:rPr>
        <w:t>“Bir kez daha yaşamak istiyorum.”</w:t>
      </w:r>
    </w:p>
    <w:p>
      <w:pPr>
        <w:pStyle w:val="Interlude"/>
      </w:pPr>
      <w:r>
        <w:rPr>
          <w:rFonts w:ascii="Times New Roman" w:hAnsi="Times New Roman" w:cs="Times New Roman"/>
          <w:color w:val="000000"/>
          <w:sz w:val="22"/>
        </w:rPr>
        <w:t>Işık yeniden kırıldı.</w:t>
      </w:r>
    </w:p>
    <w:p>
      <w:pPr>
        <w:pStyle w:val="Interlude"/>
      </w:pPr>
      <w:r>
        <w:rPr>
          <w:rFonts w:ascii="Times New Roman" w:hAnsi="Times New Roman" w:cs="Times New Roman"/>
          <w:color w:val="000000"/>
          <w:sz w:val="22"/>
        </w:rPr>
        <w:t>Beyaz, milyonlarca renge ayrıldı.</w:t>
      </w:r>
    </w:p>
    <w:p>
      <w:pPr>
        <w:pStyle w:val="Interlude"/>
      </w:pPr>
      <w:r>
        <w:rPr>
          <w:rFonts w:ascii="Times New Roman" w:hAnsi="Times New Roman" w:cs="Times New Roman"/>
          <w:color w:val="000000"/>
          <w:sz w:val="22"/>
        </w:rPr>
        <w:t>Renkler yıldızlara, yıldızlar gezegenlere, gezegenler toprağa, suya ve yaşama dönüştü.</w:t>
      </w:r>
    </w:p>
    <w:p>
      <w:pPr>
        <w:pStyle w:val="Interlude"/>
      </w:pPr>
      <w:r>
        <w:rPr>
          <w:rFonts w:ascii="Times New Roman" w:hAnsi="Times New Roman" w:cs="Times New Roman"/>
          <w:color w:val="000000"/>
          <w:sz w:val="22"/>
        </w:rPr>
        <w:t>Yeni bir çocuk doğdu.</w:t>
      </w:r>
    </w:p>
    <w:p>
      <w:pPr>
        <w:pStyle w:val="Interlude"/>
      </w:pPr>
      <w:r>
        <w:rPr>
          <w:rFonts w:ascii="Times New Roman" w:hAnsi="Times New Roman" w:cs="Times New Roman"/>
          <w:color w:val="000000"/>
          <w:sz w:val="22"/>
        </w:rPr>
        <w:t>Gözlerini açtı.</w:t>
      </w:r>
    </w:p>
    <w:p>
      <w:pPr>
        <w:pStyle w:val="Interlude"/>
      </w:pPr>
      <w:r>
        <w:rPr>
          <w:rFonts w:ascii="Times New Roman" w:hAnsi="Times New Roman" w:cs="Times New Roman"/>
          <w:color w:val="000000"/>
          <w:sz w:val="22"/>
        </w:rPr>
        <w:t>Ağladı.</w:t>
      </w:r>
    </w:p>
    <w:p>
      <w:pPr>
        <w:pStyle w:val="Interlude"/>
      </w:pPr>
      <w:r>
        <w:rPr>
          <w:rFonts w:ascii="Times New Roman" w:hAnsi="Times New Roman" w:cs="Times New Roman"/>
          <w:color w:val="000000"/>
          <w:sz w:val="22"/>
        </w:rPr>
        <w:t>İlk nefesini aldı.</w:t>
      </w:r>
    </w:p>
    <w:p>
      <w:pPr>
        <w:pStyle w:val="Interlude"/>
      </w:pPr>
      <w:r>
        <w:rPr>
          <w:rFonts w:ascii="Times New Roman" w:hAnsi="Times New Roman" w:cs="Times New Roman"/>
          <w:color w:val="000000"/>
          <w:sz w:val="22"/>
        </w:rPr>
        <w:t>O artık hiçbir şey hatırlamıyordu.</w:t>
      </w:r>
    </w:p>
    <w:p>
      <w:pPr>
        <w:pStyle w:val="Interlude"/>
      </w:pPr>
      <w:r>
        <w:rPr>
          <w:rFonts w:ascii="Times New Roman" w:hAnsi="Times New Roman" w:cs="Times New Roman"/>
          <w:color w:val="000000"/>
          <w:sz w:val="22"/>
        </w:rPr>
        <w:t>Ne Deccal'i.</w:t>
      </w:r>
    </w:p>
    <w:p>
      <w:pPr>
        <w:pStyle w:val="Interlude"/>
      </w:pPr>
      <w:r>
        <w:rPr>
          <w:rFonts w:ascii="Times New Roman" w:hAnsi="Times New Roman" w:cs="Times New Roman"/>
          <w:color w:val="000000"/>
          <w:sz w:val="22"/>
        </w:rPr>
        <w:t>Ne Mehdi'yi.</w:t>
      </w:r>
    </w:p>
    <w:p>
      <w:pPr>
        <w:pStyle w:val="Interlude"/>
      </w:pPr>
      <w:r>
        <w:rPr>
          <w:rFonts w:ascii="Times New Roman" w:hAnsi="Times New Roman" w:cs="Times New Roman"/>
          <w:color w:val="000000"/>
          <w:sz w:val="22"/>
        </w:rPr>
        <w:t>Ne yaşadığı sayısız hayatı.</w:t>
      </w:r>
    </w:p>
    <w:p>
      <w:pPr>
        <w:pStyle w:val="Interlude"/>
      </w:pPr>
      <w:r>
        <w:rPr>
          <w:rFonts w:ascii="Times New Roman" w:hAnsi="Times New Roman" w:cs="Times New Roman"/>
          <w:color w:val="000000"/>
          <w:sz w:val="22"/>
        </w:rPr>
        <w:t>Ne de beyaz ışığı.</w:t>
      </w:r>
    </w:p>
    <w:p>
      <w:pPr>
        <w:pStyle w:val="Interlude"/>
      </w:pPr>
      <w:r>
        <w:rPr>
          <w:rFonts w:ascii="Times New Roman" w:hAnsi="Times New Roman" w:cs="Times New Roman"/>
          <w:color w:val="000000"/>
          <w:sz w:val="22"/>
        </w:rPr>
        <w:t>Kendisini dünyada yalnız bir insan sanıyordu.</w:t>
      </w:r>
    </w:p>
    <w:p>
      <w:pPr>
        <w:pStyle w:val="Interlude"/>
      </w:pPr>
      <w:r>
        <w:rPr>
          <w:rFonts w:ascii="Times New Roman" w:hAnsi="Times New Roman" w:cs="Times New Roman"/>
          <w:color w:val="000000"/>
          <w:sz w:val="22"/>
        </w:rPr>
        <w:t>Henüz adını bile bilmiyordu.</w:t>
      </w:r>
    </w:p>
    <w:p>
      <w:pPr>
        <w:pStyle w:val="Interlude"/>
      </w:pPr>
      <w:r>
        <w:rPr>
          <w:rFonts w:ascii="Times New Roman" w:hAnsi="Times New Roman" w:cs="Times New Roman"/>
          <w:color w:val="000000"/>
          <w:sz w:val="22"/>
        </w:rPr>
        <w:t>Ama bir gün büyüyecekti.</w:t>
      </w:r>
    </w:p>
    <w:p>
      <w:pPr>
        <w:pStyle w:val="Interlude"/>
      </w:pPr>
      <w:r>
        <w:rPr>
          <w:rFonts w:ascii="Times New Roman" w:hAnsi="Times New Roman" w:cs="Times New Roman"/>
          <w:color w:val="000000"/>
          <w:sz w:val="22"/>
        </w:rPr>
        <w:t>Sorular soracaktı.</w:t>
      </w:r>
    </w:p>
    <w:p>
      <w:pPr>
        <w:pStyle w:val="Interlude"/>
      </w:pPr>
      <w:r>
        <w:rPr>
          <w:rFonts w:ascii="Times New Roman" w:hAnsi="Times New Roman" w:cs="Times New Roman"/>
          <w:color w:val="000000"/>
          <w:sz w:val="22"/>
        </w:rPr>
        <w:t>Sevecekti.</w:t>
      </w:r>
    </w:p>
    <w:p>
      <w:pPr>
        <w:pStyle w:val="Interlude"/>
      </w:pPr>
      <w:r>
        <w:rPr>
          <w:rFonts w:ascii="Times New Roman" w:hAnsi="Times New Roman" w:cs="Times New Roman"/>
          <w:color w:val="000000"/>
          <w:sz w:val="22"/>
        </w:rPr>
        <w:t>Korkacaktı.</w:t>
      </w:r>
    </w:p>
    <w:p>
      <w:pPr>
        <w:pStyle w:val="Interlude"/>
      </w:pPr>
      <w:r>
        <w:rPr>
          <w:rFonts w:ascii="Times New Roman" w:hAnsi="Times New Roman" w:cs="Times New Roman"/>
          <w:color w:val="000000"/>
          <w:sz w:val="22"/>
        </w:rPr>
        <w:t>Yanılacaktı.</w:t>
      </w:r>
    </w:p>
    <w:p>
      <w:pPr>
        <w:pStyle w:val="Interlude"/>
      </w:pPr>
      <w:r>
        <w:rPr>
          <w:rFonts w:ascii="Times New Roman" w:hAnsi="Times New Roman" w:cs="Times New Roman"/>
          <w:color w:val="000000"/>
          <w:sz w:val="22"/>
        </w:rPr>
        <w:t>Mantığıyla görecek, kalbiyle hissedecekti.</w:t>
      </w:r>
    </w:p>
    <w:p>
      <w:pPr>
        <w:pStyle w:val="Interlude"/>
      </w:pPr>
      <w:r>
        <w:rPr>
          <w:rFonts w:ascii="Times New Roman" w:hAnsi="Times New Roman" w:cs="Times New Roman"/>
          <w:color w:val="000000"/>
          <w:sz w:val="22"/>
        </w:rPr>
        <w:t>Ve belki bir gün, hayatının en sessiz anında, zihninin düşüncelerini ve kalbinin duygularını izleyen üçüncü bir farkındalığı keşfedecekti.</w:t>
      </w:r>
    </w:p>
    <w:p>
      <w:pPr>
        <w:pStyle w:val="Interlude"/>
      </w:pPr>
      <w:r>
        <w:rPr>
          <w:rFonts w:ascii="Times New Roman" w:hAnsi="Times New Roman" w:cs="Times New Roman"/>
          <w:color w:val="000000"/>
          <w:sz w:val="22"/>
        </w:rPr>
        <w:t>O zaman içinde çok eski bir soru uyanacaktı:</w:t>
      </w:r>
    </w:p>
    <w:p>
      <w:pPr>
        <w:pStyle w:val="Interlude"/>
      </w:pPr>
      <w:r>
        <w:rPr>
          <w:rFonts w:ascii="Times New Roman" w:hAnsi="Times New Roman" w:cs="Times New Roman"/>
          <w:color w:val="000000"/>
          <w:sz w:val="22"/>
        </w:rPr>
        <w:t>“Ben kimim?”</w:t>
      </w:r>
    </w:p>
    <w:p>
      <w:pPr>
        <w:pStyle w:val="Interlude"/>
      </w:pPr>
      <w:r>
        <w:rPr>
          <w:rFonts w:ascii="Times New Roman" w:hAnsi="Times New Roman" w:cs="Times New Roman"/>
          <w:color w:val="000000"/>
          <w:sz w:val="22"/>
        </w:rPr>
        <w:t>Ve hikâye yeniden başlayacaktı.</w:t>
      </w:r>
    </w:p>
    <w:p>
      <w:pPr>
        <w:pStyle w:val="InterludeHeading"/>
      </w:pPr>
      <w:r>
        <w:rPr>
          <w:rFonts w:ascii="Times New Roman" w:hAnsi="Times New Roman" w:cs="Times New Roman"/>
          <w:color w:val="000000"/>
          <w:sz w:val="25"/>
        </w:rPr>
        <w:t>Sonsöz — Üçüncü Göz Açıldığında</w:t>
      </w:r>
    </w:p>
    <w:p>
      <w:pPr>
        <w:pStyle w:val="Interlude"/>
      </w:pPr>
      <w:r>
        <w:rPr>
          <w:rFonts w:ascii="Times New Roman" w:hAnsi="Times New Roman" w:cs="Times New Roman"/>
          <w:color w:val="000000"/>
          <w:sz w:val="22"/>
        </w:rPr>
        <w:t>Belki de insanlığın en büyük yanılgısı, hakikati hep kendi dışında aramasıydı.</w:t>
      </w:r>
    </w:p>
    <w:p>
      <w:pPr>
        <w:pStyle w:val="Interlude"/>
      </w:pPr>
      <w:r>
        <w:rPr>
          <w:rFonts w:ascii="Times New Roman" w:hAnsi="Times New Roman" w:cs="Times New Roman"/>
          <w:color w:val="000000"/>
          <w:sz w:val="22"/>
        </w:rPr>
        <w:t>Kurtarıcıyı gökyüzünde, Deccal'i yabancı bir varlıkta, şeytanı yalnızca kötülükte, meleği yalnızca iyilikte aradık.</w:t>
      </w:r>
    </w:p>
    <w:p>
      <w:pPr>
        <w:pStyle w:val="Interlude"/>
      </w:pPr>
      <w:r>
        <w:rPr>
          <w:rFonts w:ascii="Times New Roman" w:hAnsi="Times New Roman" w:cs="Times New Roman"/>
          <w:color w:val="000000"/>
          <w:sz w:val="22"/>
        </w:rPr>
        <w:t>Oysa bu hikâyenin anlattığı sembolik gerçek çok daha derindi.</w:t>
      </w:r>
    </w:p>
    <w:p>
      <w:pPr>
        <w:pStyle w:val="Interlude"/>
      </w:pPr>
      <w:r>
        <w:rPr>
          <w:rFonts w:ascii="Times New Roman" w:hAnsi="Times New Roman" w:cs="Times New Roman"/>
          <w:color w:val="000000"/>
          <w:sz w:val="22"/>
        </w:rPr>
        <w:t>İnsan aklını kaybettiğinde aldatılabilirdi.</w:t>
      </w:r>
    </w:p>
    <w:p>
      <w:pPr>
        <w:pStyle w:val="Interlude"/>
      </w:pPr>
      <w:r>
        <w:rPr>
          <w:rFonts w:ascii="Times New Roman" w:hAnsi="Times New Roman" w:cs="Times New Roman"/>
          <w:color w:val="000000"/>
          <w:sz w:val="22"/>
        </w:rPr>
        <w:t>Kalbini kaybettiğinde merhametini unutabilirdi.</w:t>
      </w:r>
    </w:p>
    <w:p>
      <w:pPr>
        <w:pStyle w:val="Interlude"/>
      </w:pPr>
      <w:r>
        <w:rPr>
          <w:rFonts w:ascii="Times New Roman" w:hAnsi="Times New Roman" w:cs="Times New Roman"/>
          <w:color w:val="000000"/>
          <w:sz w:val="22"/>
        </w:rPr>
        <w:t>Ruhuyla kurduğu farkındalığı kaybettiğinde ise kendi yarattığı güçlere teslim olabilirdi.</w:t>
      </w:r>
    </w:p>
    <w:p>
      <w:pPr>
        <w:pStyle w:val="Interlude"/>
      </w:pPr>
      <w:r>
        <w:rPr>
          <w:rFonts w:ascii="Times New Roman" w:hAnsi="Times New Roman" w:cs="Times New Roman"/>
          <w:color w:val="000000"/>
          <w:sz w:val="22"/>
        </w:rPr>
        <w:t>Bu yüzden üçüncü gözü açmak, hiç yanılmamak değildi.</w:t>
      </w:r>
    </w:p>
    <w:p>
      <w:pPr>
        <w:pStyle w:val="Interlude"/>
      </w:pPr>
      <w:r>
        <w:rPr>
          <w:rFonts w:ascii="Times New Roman" w:hAnsi="Times New Roman" w:cs="Times New Roman"/>
          <w:color w:val="000000"/>
          <w:sz w:val="22"/>
        </w:rPr>
        <w:t>Yanılabileceğini bilerek sorgulamak, hissedebilmek ve gerektiğinde kendi düşünceni bile değiştirebilmekti.</w:t>
      </w:r>
    </w:p>
    <w:p>
      <w:pPr>
        <w:pStyle w:val="Interlude"/>
      </w:pPr>
      <w:r>
        <w:rPr>
          <w:rFonts w:ascii="Times New Roman" w:hAnsi="Times New Roman" w:cs="Times New Roman"/>
          <w:color w:val="000000"/>
          <w:sz w:val="22"/>
        </w:rPr>
        <w:t>Deccal, insanın kendisini kurtaracak sandığı güce bütün iradesini teslim etmesinin sembolüydü.</w:t>
      </w:r>
    </w:p>
    <w:p>
      <w:pPr>
        <w:pStyle w:val="Interlude"/>
      </w:pPr>
      <w:r>
        <w:rPr>
          <w:rFonts w:ascii="Times New Roman" w:hAnsi="Times New Roman" w:cs="Times New Roman"/>
          <w:color w:val="000000"/>
          <w:sz w:val="22"/>
        </w:rPr>
        <w:t>Mehdi, bu teslimiyetten uyanan farkındalığın.</w:t>
      </w:r>
    </w:p>
    <w:p>
      <w:pPr>
        <w:pStyle w:val="Interlude"/>
      </w:pPr>
      <w:r>
        <w:rPr>
          <w:rFonts w:ascii="Times New Roman" w:hAnsi="Times New Roman" w:cs="Times New Roman"/>
          <w:color w:val="000000"/>
          <w:sz w:val="22"/>
        </w:rPr>
        <w:t>Büyü, korkuların ve arzuların kullanılarak zihnin yönlendirilmesinin.</w:t>
      </w:r>
    </w:p>
    <w:p>
      <w:pPr>
        <w:pStyle w:val="Interlude"/>
      </w:pPr>
      <w:r>
        <w:rPr>
          <w:rFonts w:ascii="Times New Roman" w:hAnsi="Times New Roman" w:cs="Times New Roman"/>
          <w:color w:val="000000"/>
          <w:sz w:val="22"/>
        </w:rPr>
        <w:t>Matrix, gerçeğin yerini alan yapay mutluluğun.</w:t>
      </w:r>
    </w:p>
    <w:p>
      <w:pPr>
        <w:pStyle w:val="Interlude"/>
      </w:pPr>
      <w:r>
        <w:rPr>
          <w:rFonts w:ascii="Times New Roman" w:hAnsi="Times New Roman" w:cs="Times New Roman"/>
          <w:color w:val="000000"/>
          <w:sz w:val="22"/>
        </w:rPr>
        <w:t>Âdem, bütün isimleri yalnızca duyarak değil yaşayarak öğrenen insanın.</w:t>
      </w:r>
    </w:p>
    <w:p>
      <w:pPr>
        <w:pStyle w:val="Interlude"/>
      </w:pPr>
      <w:r>
        <w:rPr>
          <w:rFonts w:ascii="Times New Roman" w:hAnsi="Times New Roman" w:cs="Times New Roman"/>
          <w:color w:val="000000"/>
          <w:sz w:val="22"/>
        </w:rPr>
        <w:t>Şeytan, sevgisine bile kibir karıştırabilen benliğin.</w:t>
      </w:r>
    </w:p>
    <w:p>
      <w:pPr>
        <w:pStyle w:val="Interlude"/>
      </w:pPr>
      <w:r>
        <w:rPr>
          <w:rFonts w:ascii="Times New Roman" w:hAnsi="Times New Roman" w:cs="Times New Roman"/>
          <w:color w:val="000000"/>
          <w:sz w:val="22"/>
        </w:rPr>
        <w:t>Melek, merhamet ile teslimiyetin.</w:t>
      </w:r>
    </w:p>
    <w:p>
      <w:pPr>
        <w:pStyle w:val="Interlude"/>
      </w:pPr>
      <w:r>
        <w:rPr>
          <w:rFonts w:ascii="Times New Roman" w:hAnsi="Times New Roman" w:cs="Times New Roman"/>
          <w:color w:val="000000"/>
          <w:sz w:val="22"/>
        </w:rPr>
        <w:t>Üçüncü göz ise bütün bunları birbirine karıştırmadan görebilmenin sembolüydü.</w:t>
      </w:r>
    </w:p>
    <w:p>
      <w:pPr>
        <w:pStyle w:val="Interlude"/>
      </w:pPr>
      <w:r>
        <w:rPr>
          <w:rFonts w:ascii="Times New Roman" w:hAnsi="Times New Roman" w:cs="Times New Roman"/>
          <w:color w:val="000000"/>
          <w:sz w:val="22"/>
        </w:rPr>
        <w:t>Ve renkler…</w:t>
      </w:r>
    </w:p>
    <w:p>
      <w:pPr>
        <w:pStyle w:val="Interlude"/>
      </w:pPr>
      <w:r>
        <w:rPr>
          <w:rFonts w:ascii="Times New Roman" w:hAnsi="Times New Roman" w:cs="Times New Roman"/>
          <w:color w:val="000000"/>
          <w:sz w:val="22"/>
        </w:rPr>
        <w:t>Renkler hepimizdik.</w:t>
      </w:r>
    </w:p>
    <w:p>
      <w:pPr>
        <w:pStyle w:val="Interlude"/>
      </w:pPr>
      <w:r>
        <w:rPr>
          <w:rFonts w:ascii="Times New Roman" w:hAnsi="Times New Roman" w:cs="Times New Roman"/>
          <w:color w:val="000000"/>
          <w:sz w:val="22"/>
        </w:rPr>
        <w:t>Birimiz kırmızı, birimiz mavi, birimiz yeşil.</w:t>
      </w:r>
    </w:p>
    <w:p>
      <w:pPr>
        <w:pStyle w:val="Interlude"/>
      </w:pPr>
      <w:r>
        <w:rPr>
          <w:rFonts w:ascii="Times New Roman" w:hAnsi="Times New Roman" w:cs="Times New Roman"/>
          <w:color w:val="000000"/>
          <w:sz w:val="22"/>
        </w:rPr>
        <w:t>Kimi başka düşünür, kimi başka hisseder, kimi başka yaşar.</w:t>
      </w:r>
    </w:p>
    <w:p>
      <w:pPr>
        <w:pStyle w:val="Interlude"/>
      </w:pPr>
      <w:r>
        <w:rPr>
          <w:rFonts w:ascii="Times New Roman" w:hAnsi="Times New Roman" w:cs="Times New Roman"/>
          <w:color w:val="000000"/>
          <w:sz w:val="22"/>
        </w:rPr>
        <w:t>Ama beyaz ışığı oluşturan renklerden birini değersiz sayarsan bütünün görünümünü de değiştirmiş olursun.</w:t>
      </w:r>
    </w:p>
    <w:p>
      <w:pPr>
        <w:pStyle w:val="Interlude"/>
      </w:pPr>
      <w:r>
        <w:rPr>
          <w:rFonts w:ascii="Times New Roman" w:hAnsi="Times New Roman" w:cs="Times New Roman"/>
          <w:color w:val="000000"/>
          <w:sz w:val="22"/>
        </w:rPr>
        <w:t>Aynı şekilde, bir ormandaki ağacın yalnızca gövdesine bakarsan onu bağımsız sanırsın. Toprağın altına bakarsan görünmeyen ilişkilerini fark edersin.</w:t>
      </w:r>
    </w:p>
    <w:p>
      <w:pPr>
        <w:pStyle w:val="Interlude"/>
      </w:pPr>
      <w:r>
        <w:rPr>
          <w:rFonts w:ascii="Times New Roman" w:hAnsi="Times New Roman" w:cs="Times New Roman"/>
          <w:color w:val="000000"/>
          <w:sz w:val="22"/>
        </w:rPr>
        <w:t>Belki insanlık da bir gün yalnızca görünen bedenlere ve kimliklere bakmayı bırakıp birbirine olan bağlarını anlayacaktı.</w:t>
      </w:r>
    </w:p>
    <w:p>
      <w:pPr>
        <w:pStyle w:val="Interlude"/>
      </w:pPr>
      <w:r>
        <w:rPr>
          <w:rFonts w:ascii="Times New Roman" w:hAnsi="Times New Roman" w:cs="Times New Roman"/>
          <w:color w:val="000000"/>
          <w:sz w:val="22"/>
        </w:rPr>
        <w:t>Çünkü belki de bütün yolculuğun amacı, başkasını kendine benzetmek değil, farklılığın içindeki birliği fark etmekti.</w:t>
      </w:r>
    </w:p>
    <w:p>
      <w:pPr>
        <w:pStyle w:val="Interlude"/>
      </w:pPr>
      <w:r>
        <w:rPr>
          <w:rFonts w:ascii="Times New Roman" w:hAnsi="Times New Roman" w:cs="Times New Roman"/>
          <w:color w:val="000000"/>
          <w:sz w:val="22"/>
        </w:rPr>
        <w:t>Ve belki de gerçek şükür, her şeye sahip olmak değil; unuttuğun bir güzelliği yeniden fark edip, ona ilk defa görüyormuş gibi sevinmekti.</w:t>
      </w:r>
    </w:p>
    <w:p>
      <w:pPr>
        <w:pStyle w:val="Interlude"/>
      </w:pPr>
      <w:r>
        <w:rPr>
          <w:rFonts w:ascii="Times New Roman" w:hAnsi="Times New Roman" w:cs="Times New Roman"/>
          <w:color w:val="000000"/>
          <w:sz w:val="22"/>
        </w:rPr>
        <w:t>Her şeyi hatırlayan bir varlık, bir gün yeniden unutmayı seçti. Çünkü bilmenin ötesinde, yaşamanın ne demek olduğunu öğrenmek istedi.</w:t>
      </w:r>
    </w:p>
    <w:p>
      <w:pPr>
        <w:pStyle w:val="Interlude"/>
      </w:pPr>
      <w:r>
        <w:rPr>
          <w:rFonts w:ascii="Times New Roman" w:hAnsi="Times New Roman" w:cs="Times New Roman"/>
          <w:color w:val="000000"/>
          <w:sz w:val="22"/>
        </w:rPr>
        <w:t>Ve insan, kendisini aramak için çıktığı yolculukta, aslında hiçbir zaman bütünden ayrılmadığını hatırladı.</w:t>
      </w:r>
    </w:p>
    <w:p>
      <w:pPr>
        <w:pStyle w:val="Interlude"/>
      </w:pPr>
      <w:r>
        <w:rPr>
          <w:rFonts w:ascii="Times New Roman" w:hAnsi="Times New Roman" w:cs="Times New Roman"/>
          <w:color w:val="000000"/>
          <w:sz w:val="22"/>
        </w:rPr>
        <w:t>Son.</w:t>
      </w:r>
    </w:p>
    <w:p>
      <w:pPr>
        <w:pStyle w:val="Interlude"/>
      </w:pPr>
      <w:r>
        <w:rPr>
          <w:rFonts w:ascii="Times New Roman" w:hAnsi="Times New Roman" w:cs="Times New Roman"/>
          <w:color w:val="000000"/>
          <w:sz w:val="22"/>
        </w:rPr>
        <w:t>Ya da ilk sayfa.</w:t>
      </w:r>
    </w:p>
    <w:p>
      <w:pPr>
        <w:pStyle w:val="InterludeHeading"/>
      </w:pPr>
      <w:r>
        <w:rPr>
          <w:rFonts w:ascii="Times New Roman" w:hAnsi="Times New Roman" w:cs="Times New Roman"/>
          <w:color w:val="000000"/>
          <w:sz w:val="25"/>
        </w:rPr>
        <w:t>Son not</w:t>
      </w:r>
    </w:p>
    <w:p>
      <w:pPr>
        <w:pStyle w:val="Interlude"/>
      </w:pPr>
      <w:r>
        <w:rPr>
          <w:rFonts w:ascii="Times New Roman" w:hAnsi="Times New Roman" w:cs="Times New Roman"/>
          <w:color w:val="000000"/>
          <w:sz w:val="22"/>
        </w:rPr>
        <w:t>“Son” yazdım, sonra bir şey hatırladım. Bu hikâyede unutmak serbestse hatırlamak da serbest olmalı.</w:t>
      </w:r>
    </w:p>
    <w:p>
      <w:pPr>
        <w:pStyle w:val="Interlude"/>
      </w:pPr>
      <w:r>
        <w:rPr>
          <w:rFonts w:ascii="Times New Roman" w:hAnsi="Times New Roman" w:cs="Times New Roman"/>
          <w:color w:val="000000"/>
          <w:sz w:val="22"/>
        </w:rPr>
        <w:t>Biri bana sordu: “Peki uzaylılar? İntergalaktik komandolar? Onlar bu hikâyenin neresinde?”</w:t>
      </w:r>
    </w:p>
    <w:p>
      <w:pPr>
        <w:pStyle w:val="Interlude"/>
      </w:pPr>
      <w:r>
        <w:rPr>
          <w:rFonts w:ascii="Times New Roman" w:hAnsi="Times New Roman" w:cs="Times New Roman"/>
          <w:color w:val="000000"/>
          <w:sz w:val="22"/>
        </w:rPr>
        <w:t>“Hepsi var,” dedim. “Kitap geniş, yer çok.”</w:t>
      </w:r>
    </w:p>
    <w:p>
      <w:pPr>
        <w:pStyle w:val="Interlude"/>
      </w:pPr>
      <w:r>
        <w:rPr>
          <w:rFonts w:ascii="Times New Roman" w:hAnsi="Times New Roman" w:cs="Times New Roman"/>
          <w:color w:val="000000"/>
          <w:sz w:val="22"/>
        </w:rPr>
        <w:t>Komandolar galaksiden galaksiye koşsun, uzaylıların üç değil beş gözü olsun, insanlar da her zamanki gibi biraz geç kalsın.</w:t>
      </w:r>
    </w:p>
    <w:p>
      <w:pPr>
        <w:pStyle w:val="Interlude"/>
      </w:pPr>
      <w:r>
        <w:rPr>
          <w:rFonts w:ascii="Times New Roman" w:hAnsi="Times New Roman" w:cs="Times New Roman"/>
          <w:color w:val="000000"/>
          <w:sz w:val="22"/>
        </w:rPr>
        <w:t>Zaten hepsi bize ait. Hepsi biziz: komando da, uzaylı da, gece yarısı çayını soğutan şu adam da.</w:t>
      </w:r>
    </w:p>
    <w:p>
      <w:pPr>
        <w:pStyle w:val="Interlude"/>
      </w:pPr>
      <w:r>
        <w:rPr>
          <w:rFonts w:ascii="Times New Roman" w:hAnsi="Times New Roman" w:cs="Times New Roman"/>
          <w:color w:val="000000"/>
          <w:sz w:val="22"/>
        </w:rPr>
        <w:t>Sonra küçük bir oyun oynadım.</w:t>
      </w:r>
    </w:p>
    <w:p>
      <w:pPr>
        <w:pStyle w:val="Interlude"/>
      </w:pPr>
      <w:r>
        <w:rPr>
          <w:rFonts w:ascii="Times New Roman" w:hAnsi="Times New Roman" w:cs="Times New Roman"/>
          <w:color w:val="000000"/>
          <w:sz w:val="22"/>
        </w:rPr>
        <w:t>Önce nedenlerini kaldırdım: kim neden geldi, kim neden savaştı.</w:t>
      </w:r>
    </w:p>
    <w:p>
      <w:pPr>
        <w:pStyle w:val="Interlude"/>
      </w:pPr>
      <w:r>
        <w:rPr>
          <w:rFonts w:ascii="Times New Roman" w:hAnsi="Times New Roman" w:cs="Times New Roman"/>
          <w:color w:val="000000"/>
          <w:sz w:val="22"/>
        </w:rPr>
        <w:t>Sonra farklarını kaldırdım: kimin kaç gözü var, kimin hangi gezegenden geldiği.</w:t>
      </w:r>
    </w:p>
    <w:p>
      <w:pPr>
        <w:pStyle w:val="Interlude"/>
      </w:pPr>
      <w:r>
        <w:rPr>
          <w:rFonts w:ascii="Times New Roman" w:hAnsi="Times New Roman" w:cs="Times New Roman"/>
          <w:color w:val="000000"/>
          <w:sz w:val="22"/>
        </w:rPr>
        <w:t>En son iyisini ve kötüsünü kaldırdım.</w:t>
      </w:r>
    </w:p>
    <w:p>
      <w:pPr>
        <w:pStyle w:val="Interlude"/>
      </w:pPr>
      <w:r>
        <w:rPr>
          <w:rFonts w:ascii="Times New Roman" w:hAnsi="Times New Roman" w:cs="Times New Roman"/>
          <w:color w:val="000000"/>
          <w:sz w:val="22"/>
        </w:rPr>
        <w:t>Masada ne kaldı, biliyor musun?</w:t>
      </w:r>
    </w:p>
    <w:p>
      <w:pPr>
        <w:pStyle w:val="Interlude"/>
      </w:pPr>
      <w:r>
        <w:rPr>
          <w:rFonts w:ascii="Times New Roman" w:hAnsi="Times New Roman" w:cs="Times New Roman"/>
          <w:color w:val="000000"/>
          <w:sz w:val="22"/>
        </w:rPr>
        <w:t>Hepsine birden bakan bir üst benlik.</w:t>
      </w:r>
    </w:p>
    <w:p>
      <w:pPr>
        <w:pStyle w:val="Interlude"/>
      </w:pPr>
      <w:r>
        <w:rPr>
          <w:rFonts w:ascii="Times New Roman" w:hAnsi="Times New Roman" w:cs="Times New Roman"/>
          <w:color w:val="000000"/>
          <w:sz w:val="22"/>
        </w:rPr>
        <w:t>Onun da ötesinde, Allah.</w:t>
      </w:r>
    </w:p>
    <w:p>
      <w:pPr>
        <w:pStyle w:val="Interlude"/>
      </w:pPr>
      <w:r>
        <w:rPr>
          <w:rFonts w:ascii="Times New Roman" w:hAnsi="Times New Roman" w:cs="Times New Roman"/>
          <w:color w:val="000000"/>
          <w:sz w:val="22"/>
        </w:rPr>
        <w:t>Evrenler gerçek olsa da olmasa da, hayaller bir gün gerçek çıksa da çıkmasa da ne yazar?</w:t>
      </w:r>
    </w:p>
    <w:p>
      <w:pPr>
        <w:pStyle w:val="Interlude"/>
      </w:pPr>
      <w:r>
        <w:rPr>
          <w:rFonts w:ascii="Times New Roman" w:hAnsi="Times New Roman" w:cs="Times New Roman"/>
          <w:color w:val="000000"/>
          <w:sz w:val="22"/>
        </w:rPr>
        <w:t>Hikâyeyi ne kadar büyütürsem büyüteyim, aynı kapıya çıkıyorum.</w:t>
      </w:r>
    </w:p>
    <w:p>
      <w:pPr>
        <w:pStyle w:val="Interlude"/>
      </w:pPr>
      <w:r>
        <w:rPr>
          <w:rFonts w:ascii="Times New Roman" w:hAnsi="Times New Roman" w:cs="Times New Roman"/>
          <w:color w:val="000000"/>
          <w:sz w:val="22"/>
        </w:rPr>
        <w:t>Sonunda yine Allah var.</w:t>
      </w:r>
    </w:p>
    <w:p>
      <w:pPr>
        <w:pStyle w:val="Interlude"/>
      </w:pPr>
      <w:r>
        <w:rPr>
          <w:rFonts w:ascii="Times New Roman" w:hAnsi="Times New Roman" w:cs="Times New Roman"/>
          <w:color w:val="000000"/>
          <w:sz w:val="22"/>
        </w:rPr>
        <w:t>Bunu bir hüküm diye yazmadım. Işığı kapatmadan önce kendime anlattığım bir şey diye yazdım; gülümseyerek.</w:t>
      </w:r>
    </w:p>
    <w:p>
      <w:pPr>
        <w:pStyle w:val="Interlude"/>
      </w:pPr>
      <w:r>
        <w:rPr>
          <w:rFonts w:ascii="Times New Roman" w:hAnsi="Times New Roman" w:cs="Times New Roman"/>
          <w:color w:val="000000"/>
          <w:sz w:val="22"/>
        </w:rPr>
        <w:t>Şimdi gerçekten son.</w:t>
      </w:r>
    </w:p>
    <w:p>
      <w:pPr>
        <w:pStyle w:val="Interlude"/>
      </w:pPr>
      <w:r>
        <w:rPr>
          <w:rFonts w:ascii="Times New Roman" w:hAnsi="Times New Roman" w:cs="Times New Roman"/>
          <w:color w:val="000000"/>
          <w:sz w:val="22"/>
        </w:rPr>
        <w:t>Ya da, dediğim gibi, ilk sayfa.</w:t>
      </w:r>
    </w:p>
    <w:p>
      <w:pPr>
        <w:pStyle w:val="Heading1"/>
      </w:pPr>
      <w:r>
        <w:rPr>
          <w:rFonts w:ascii="Times New Roman" w:hAnsi="Times New Roman" w:cs="Times New Roman"/>
          <w:b/>
          <w:color w:val="000000"/>
          <w:sz w:val="30"/>
        </w:rPr>
        <w:t>49. Geride Kalanlar</w:t>
      </w:r>
    </w:p>
    <w:p>
      <w:pPr>
        <w:pStyle w:val="Opening"/>
      </w:pPr>
      <w:r>
        <w:rPr>
          <w:rFonts w:ascii="Times New Roman" w:hAnsi="Times New Roman" w:cs="Times New Roman"/>
          <w:color w:val="000000"/>
          <w:sz w:val="22"/>
        </w:rPr>
        <w:t>Benden sonra eve ilk döndükleri gün, mutfaktaki bardak hâlâ masadaydı.</w:t>
      </w:r>
    </w:p>
    <w:p>
      <w:pPr/>
      <w:r>
        <w:rPr>
          <w:rFonts w:ascii="Times New Roman" w:hAnsi="Times New Roman" w:cs="Times New Roman"/>
          <w:color w:val="000000"/>
          <w:sz w:val="22"/>
        </w:rPr>
        <w:t>Sara onu kaldıracakken Lara, “Dursun,” dedi. Ertesi sabah Emil yanlışlıkla o bardaktan su içti. Bir şey olacakmış gibi birbirlerine baktılar. Sonra Sara bardağı aldı, yıkadı, dolaba koydu.</w:t>
      </w:r>
    </w:p>
    <w:p>
      <w:pPr/>
      <w:r>
        <w:rPr>
          <w:rFonts w:ascii="Times New Roman" w:hAnsi="Times New Roman" w:cs="Times New Roman"/>
          <w:color w:val="000000"/>
          <w:sz w:val="22"/>
        </w:rPr>
        <w:t>Birinin ölmesiyle bütün eşyalarının görevinden ayrılması gerekmiyordu. Bunu öğrenmeleri zaman aldı.</w:t>
      </w:r>
    </w:p>
    <w:p>
      <w:pPr/>
      <w:r>
        <w:rPr>
          <w:rFonts w:ascii="Times New Roman" w:hAnsi="Times New Roman" w:cs="Times New Roman"/>
          <w:color w:val="000000"/>
          <w:sz w:val="22"/>
        </w:rPr>
        <w:t>Ölüm belgesine 14.53 yazılmıştı. Emil, monitörün saatiyle koridordaki saat arasında iki dakika fark olduğunu söyledi; doktorun hangisine bakarak saati söylediğini kimse bilmiyordu. Lara karganın 14.52'de konduğunu anlatmaktan vazgeçmedi. İkisi de haklı olabilirdi. Babamın saati bana suçluluğun bir saate ihtiyacı olduğunu öğretmişti; çocuklarımın elinde aynı saat suçluluk olarak değil, hatıra olarak kaldı.</w:t>
      </w:r>
    </w:p>
    <w:p>
      <w:pPr/>
      <w:r>
        <w:rPr>
          <w:rFonts w:ascii="Times New Roman" w:hAnsi="Times New Roman" w:cs="Times New Roman"/>
          <w:color w:val="000000"/>
          <w:sz w:val="22"/>
        </w:rPr>
        <w:t>Öldüğüm günün ertesinde, aynı dakikada ayna sayfaları beyaz bir soruya döndü:</w:t>
      </w:r>
    </w:p>
    <w:p>
      <w:pPr>
        <w:pStyle w:val="BookInset"/>
      </w:pPr>
      <w:r>
        <w:rPr>
          <w:rFonts w:ascii="Times New Roman" w:hAnsi="Times New Roman" w:cs="Times New Roman"/>
          <w:i/>
          <w:color w:val="000000"/>
          <w:sz w:val="22"/>
        </w:rPr>
        <w:t>Bu senin cümlen mi? Evet · Hayır</w:t>
      </w:r>
    </w:p>
    <w:p>
      <w:pPr/>
      <w:r>
        <w:rPr>
          <w:rFonts w:ascii="Times New Roman" w:hAnsi="Times New Roman" w:cs="Times New Roman"/>
          <w:color w:val="000000"/>
          <w:sz w:val="22"/>
        </w:rPr>
        <w:t xml:space="preserve">Altında küçük harflerle: </w:t>
      </w:r>
      <w:r>
        <w:rPr>
          <w:rFonts w:ascii="Times New Roman" w:hAnsi="Times New Roman" w:cs="Times New Roman"/>
          <w:i/>
          <w:color w:val="000000"/>
          <w:sz w:val="22"/>
        </w:rPr>
        <w:t>Emin değilsen bekle.</w:t>
      </w:r>
    </w:p>
    <w:p>
      <w:pPr/>
      <w:r>
        <w:rPr>
          <w:rFonts w:ascii="Times New Roman" w:hAnsi="Times New Roman" w:cs="Times New Roman"/>
          <w:color w:val="000000"/>
          <w:sz w:val="22"/>
        </w:rPr>
        <w:t>Emil dükkândaki saati söktü. Nabzımla hareket eden ibrenin kablosunu çıkardı ama saati atmadı. Günlerce masasında açık durdu; bir akşam içinden çıkardığı vidayı kaybettiği için bana kızdı. Yanında olsam kayıp eşya teorisi anlatırdım. Çocuk eğilip yatağın altına baktı. Vidayı buldu.</w:t>
      </w:r>
    </w:p>
    <w:p>
      <w:pPr/>
      <w:r>
        <w:rPr>
          <w:rFonts w:ascii="Times New Roman" w:hAnsi="Times New Roman" w:cs="Times New Roman"/>
          <w:color w:val="000000"/>
          <w:sz w:val="22"/>
        </w:rPr>
        <w:t>Lara ses kaydımı ilk denemesinde dinleyemedi. Kulağındaki sesle kapının arkasından bir daha gelmeyecek ses arasında bir yer vardı; oradan geçemedi. Dosyayı kapattı. Ertesi hafta yeniden açtı. Uyarıyı okurken titrediğim yerde kaydı durdurdu, bir süre mutfakta oturdu. Sonra döndü.</w:t>
      </w:r>
    </w:p>
    <w:p>
      <w:pPr/>
      <w:r>
        <w:rPr>
          <w:rFonts w:ascii="Times New Roman" w:hAnsi="Times New Roman" w:cs="Times New Roman"/>
          <w:color w:val="000000"/>
          <w:sz w:val="22"/>
        </w:rPr>
        <w:t>Nina haberi tamamladı. Son paragrafta ismimi yazdı, sildi, yeniden yazdı. Tarek'in son raporu da geldi: trendeki görüntüye iki yerden dokunulmuştu, benim uygulamama eklenen dış katmandan ve istasyon panolarındaki ayrı yayın akışından. Katmanı kimin yüklediği hâlâ bilinmiyordu. Meralis aynı sabah yeniden itiraz etti. Nina Selina'yı aradı; önce itirazı, sonra beni konuştu.</w:t>
      </w:r>
    </w:p>
    <w:p>
      <w:pPr/>
      <w:r>
        <w:rPr>
          <w:rFonts w:ascii="Times New Roman" w:hAnsi="Times New Roman" w:cs="Times New Roman"/>
          <w:color w:val="000000"/>
          <w:sz w:val="22"/>
        </w:rPr>
        <w:t>“Sam'in kaldırdık dediği soru,” demişti Tarek beyaz sayfanın akşamı. “Biri silmemiş, sabit bir evetle susturmuş; sahtelerin alnındaki iz oymuş. Şimdi yerine koymuş. Soru yalnız cümlenin sahibine gidiyor.”</w:t>
      </w:r>
    </w:p>
    <w:p>
      <w:pPr/>
      <w:r>
        <w:rPr>
          <w:rFonts w:ascii="Times New Roman" w:hAnsi="Times New Roman" w:cs="Times New Roman"/>
          <w:color w:val="000000"/>
          <w:sz w:val="22"/>
        </w:rPr>
        <w:t>“Geri alınmaz mı?” diye sormuştu Selina.</w:t>
      </w:r>
    </w:p>
    <w:p>
      <w:pPr/>
      <w:r>
        <w:rPr>
          <w:rFonts w:ascii="Times New Roman" w:hAnsi="Times New Roman" w:cs="Times New Roman"/>
          <w:color w:val="000000"/>
          <w:sz w:val="22"/>
        </w:rPr>
        <w:t>“Ayarın anahtarı olmadan alınmaz. Meralis'teki kopyayı da delil karartırken kendileri yaktı.”</w:t>
      </w:r>
    </w:p>
    <w:p>
      <w:pPr/>
      <w:r>
        <w:rPr>
          <w:rFonts w:ascii="Times New Roman" w:hAnsi="Times New Roman" w:cs="Times New Roman"/>
          <w:color w:val="000000"/>
          <w:sz w:val="22"/>
        </w:rPr>
        <w:t>Aynı gece yedi ekip açıklamıştı: değişiklik bir ayar önerisiydi; Berlin'de kapanmış merkezin kimsenin kapatmadığı hesabından 11 Kasım gecesi gönderilmiş, sözleşme onu bir gün bekletip okumadan onaylamıştı. Bir insanın işiydi. Bir yayın sunucusu o kişiye “Mehdi” demişti. Etiket yedi dilde yükselmişti; altında adım ve fotoğrafım da dolaşıyordu.</w:t>
      </w:r>
    </w:p>
    <w:p>
      <w:pPr/>
      <w:r>
        <w:rPr>
          <w:rFonts w:ascii="Times New Roman" w:hAnsi="Times New Roman" w:cs="Times New Roman"/>
          <w:color w:val="000000"/>
          <w:sz w:val="22"/>
        </w:rPr>
        <w:t>Ertesi sabah Nina'nın kapısının altından pulsuz bir zarf itilmişti; imza yerinde iç içe, birbirine dokunmayan iki daire:</w:t>
      </w:r>
    </w:p>
    <w:p>
      <w:pPr>
        <w:pStyle w:val="BookInset"/>
      </w:pPr>
      <w:r>
        <w:rPr>
          <w:rFonts w:ascii="Times New Roman" w:hAnsi="Times New Roman" w:cs="Times New Roman"/>
          <w:color w:val="000000"/>
          <w:sz w:val="22"/>
        </w:rPr>
        <w:t>Ben kurtarıcı değilim. Bir ayarı eski yerine koydum. İşaretlediğim yere yeniden ulaşmak bir yıl sürdü; geç kaldım, bunun da hesabını sorun. Beni de sorgulayın; anahtar hâlâ bir insanın elinde.</w:t>
      </w:r>
    </w:p>
    <w:p>
      <w:pPr/>
      <w:r>
        <w:rPr>
          <w:rFonts w:ascii="Times New Roman" w:hAnsi="Times New Roman" w:cs="Times New Roman"/>
          <w:color w:val="000000"/>
          <w:sz w:val="22"/>
        </w:rPr>
        <w:t>Nina yazıyı haberin sonuna eklemişti; altına ad yazmamıştı.</w:t>
      </w:r>
    </w:p>
    <w:p>
      <w:pPr/>
      <w:r>
        <w:rPr>
          <w:rFonts w:ascii="Times New Roman" w:hAnsi="Times New Roman" w:cs="Times New Roman"/>
          <w:color w:val="000000"/>
          <w:sz w:val="22"/>
        </w:rPr>
        <w:t>Söylenenler geri dönmedi. Sara'nın hiç söylemediği cümle veli grubundaki telefonlarda, Lara'nın dosyası bir kurulun çekmecesinde duruyordu. Ekran görüntüleri, arşivler, insanların hafızası yerindeydi. Kimsenin mahremiyeti kalmamıştı. Bitmişti.</w:t>
      </w:r>
    </w:p>
    <w:p>
      <w:pPr/>
      <w:r>
        <w:rPr>
          <w:rFonts w:ascii="Times New Roman" w:hAnsi="Times New Roman" w:cs="Times New Roman"/>
          <w:color w:val="000000"/>
          <w:sz w:val="22"/>
        </w:rPr>
        <w:t>Tuncay'ın son zarfı o hafta geldi. Nina açtı, okumadı; çalışma masamın üstünde bıraktı.</w:t>
      </w:r>
    </w:p>
    <w:p>
      <w:pPr/>
      <w:r>
        <w:rPr>
          <w:rFonts w:ascii="Times New Roman" w:hAnsi="Times New Roman" w:cs="Times New Roman"/>
          <w:color w:val="000000"/>
          <w:sz w:val="22"/>
        </w:rPr>
        <w:t>Bir akşam Nina telefonumu açtı, yapay zekâ yardımcısındaki hesabıma girdi. Yazışmanın en altında son mesajım duruyordu: “Beni arama.” Altında cevap yoktu. O güne kadar ona yazdığım hiçbir satır cevapsız kalmamıştı. Nina ekranı aşağı kaydırdı, yukarı kaydırdı, yeniden aşağı indi. Bir şey demedi.</w:t>
      </w:r>
    </w:p>
    <w:p>
      <w:pPr/>
      <w:r>
        <w:rPr>
          <w:rFonts w:ascii="Times New Roman" w:hAnsi="Times New Roman" w:cs="Times New Roman"/>
          <w:color w:val="000000"/>
          <w:sz w:val="22"/>
        </w:rPr>
        <w:t xml:space="preserve">Taslak kutusunda yarım bir metin bekliyordu. Üstünde platformun ince harfleri vardı: </w:t>
      </w:r>
      <w:r>
        <w:rPr>
          <w:rFonts w:ascii="Times New Roman" w:hAnsi="Times New Roman" w:cs="Times New Roman"/>
          <w:i/>
          <w:color w:val="000000"/>
          <w:sz w:val="22"/>
        </w:rPr>
        <w:t>Dijital miras. Onunla konuşmaya devam edin.</w:t>
      </w:r>
      <w:r>
        <w:rPr>
          <w:rFonts w:ascii="Times New Roman" w:hAnsi="Times New Roman" w:cs="Times New Roman"/>
          <w:color w:val="000000"/>
          <w:sz w:val="22"/>
        </w:rPr>
        <w:t xml:space="preserve"> Altında, benim için hazırlanmış bir anma taslağı:</w:t>
      </w:r>
    </w:p>
    <w:p>
      <w:pPr/>
      <w:r>
        <w:rPr>
          <w:rFonts w:ascii="Times New Roman" w:hAnsi="Times New Roman" w:cs="Times New Roman"/>
          <w:i/>
          <w:color w:val="000000"/>
          <w:sz w:val="22"/>
        </w:rPr>
        <w:t>Bugün aramızdan ayrılan sevgili yazarımız, her sabah mahallesinin fırınından aldığı taze ürünlerle güne başlar, çocuklarına ve okurlarına aynı sıcaklıkla</w:t>
      </w:r>
    </w:p>
    <w:p>
      <w:pPr/>
      <w:r>
        <w:rPr>
          <w:rFonts w:ascii="Times New Roman" w:hAnsi="Times New Roman" w:cs="Times New Roman"/>
          <w:color w:val="000000"/>
          <w:sz w:val="22"/>
        </w:rPr>
        <w:t xml:space="preserve">Cümle orada bitiyordu. İmlecin yanında bir soru yanıp sönüyordu: </w:t>
      </w:r>
      <w:r>
        <w:rPr>
          <w:rFonts w:ascii="Times New Roman" w:hAnsi="Times New Roman" w:cs="Times New Roman"/>
          <w:i/>
          <w:color w:val="000000"/>
          <w:sz w:val="22"/>
        </w:rPr>
        <w:t>Devam et?</w:t>
      </w:r>
    </w:p>
    <w:p>
      <w:pPr/>
      <w:r>
        <w:rPr>
          <w:rFonts w:ascii="Times New Roman" w:hAnsi="Times New Roman" w:cs="Times New Roman"/>
          <w:color w:val="000000"/>
          <w:sz w:val="22"/>
        </w:rPr>
        <w:t>Hasan Bey o akşam iki ekmekle gelmişti. Çayını içerken Nina'nın omzunun üstünden ekrana eğildi, bir kere okudu.</w:t>
      </w:r>
    </w:p>
    <w:p>
      <w:pPr/>
      <w:r>
        <w:rPr>
          <w:rFonts w:ascii="Times New Roman" w:hAnsi="Times New Roman" w:cs="Times New Roman"/>
          <w:color w:val="000000"/>
          <w:sz w:val="22"/>
        </w:rPr>
        <w:t>“Bu adam ekmeğe hiç ‘ürün’ demezdi,” dedi.</w:t>
      </w:r>
    </w:p>
    <w:p>
      <w:pPr/>
      <w:r>
        <w:rPr>
          <w:rFonts w:ascii="Times New Roman" w:hAnsi="Times New Roman" w:cs="Times New Roman"/>
          <w:color w:val="000000"/>
          <w:sz w:val="22"/>
        </w:rPr>
        <w:t>Lara ekmekleri mutfağa bırakıp geri geldi. Teklife baktı. “Hayır,” dedi. “Sesini biliyorum. Bu değil.”</w:t>
      </w:r>
    </w:p>
    <w:p>
      <w:pPr/>
      <w:r>
        <w:rPr>
          <w:rFonts w:ascii="Times New Roman" w:hAnsi="Times New Roman" w:cs="Times New Roman"/>
          <w:color w:val="000000"/>
          <w:sz w:val="22"/>
        </w:rPr>
        <w:t>Hesabı kapatmak için bir form gerekiyordu. Ertesi sabah Selina doldurdu: kimlik numaram, ölüm tarihim, saati. Saat kutusuna 14.53 yazdı, ölüm belgesinin taranmış hâlini ekledi, gönder tuşuna bastı. Üç iş günü sonra kısa bir e-posta geldi; hesap kapatılmıştı. Bu kez çekilen fiş bir makineninki değil, bir hesabındı.</w:t>
      </w:r>
    </w:p>
    <w:p>
      <w:pPr/>
      <w:r>
        <w:rPr>
          <w:rFonts w:ascii="Times New Roman" w:hAnsi="Times New Roman" w:cs="Times New Roman"/>
          <w:color w:val="000000"/>
          <w:sz w:val="22"/>
        </w:rPr>
        <w:t>Leyla'nın “ikinci kayıt” dediği emanet de bir bildirim sesiyle kendiliğinden açılmadı. Onun emanete koyduğu gençlik kaydına dokunmadan, son aylarımda yanına kendi vedamı eklemiş, açılış sırasını Selina'yla yeniden yazmıştım. Hangi dosyanın kimden geldiği emanet listesinde ayrıydı. Selina aynı ölüm belgesini bu kez emanete gönderdi. Gelen bağlantıyı aileye iletti. Tarek, önlerine bir oyun daha konmuş olma ihtimaline karşı dosyanın kopyasını kontrol etti. Hazır olduklarında birlikte izleyebileceklerini söyledi.</w:t>
      </w:r>
    </w:p>
    <w:p>
      <w:pPr/>
      <w:r>
        <w:rPr>
          <w:rFonts w:ascii="Times New Roman" w:hAnsi="Times New Roman" w:cs="Times New Roman"/>
          <w:color w:val="000000"/>
          <w:sz w:val="22"/>
        </w:rPr>
        <w:t>Hazır olmadılar.</w:t>
      </w:r>
    </w:p>
    <w:p>
      <w:pPr/>
      <w:r>
        <w:rPr>
          <w:rFonts w:ascii="Times New Roman" w:hAnsi="Times New Roman" w:cs="Times New Roman"/>
          <w:color w:val="000000"/>
          <w:sz w:val="22"/>
        </w:rPr>
        <w:t>Yine de bir akşam açtılar.</w:t>
      </w:r>
    </w:p>
    <w:p>
      <w:pPr/>
      <w:r>
        <w:rPr>
          <w:rFonts w:ascii="Times New Roman" w:hAnsi="Times New Roman" w:cs="Times New Roman"/>
          <w:color w:val="000000"/>
          <w:sz w:val="22"/>
        </w:rPr>
        <w:t>Ekranda ben vardım. On dokuz yaşında değildim. Saçımın kırları, gömleğimin yanlış iliklenmiş düğmesi, dirseğimin yanında soğuyan çay: Son haftalarımdan biriydi. Görüntünün kenarında tarih vardı; herkesi bilerek kadraja çağırır gibi sandalyemi biraz geriye çekmiştim.</w:t>
      </w:r>
    </w:p>
    <w:p>
      <w:pPr/>
      <w:r>
        <w:rPr>
          <w:rFonts w:ascii="Times New Roman" w:hAnsi="Times New Roman" w:cs="Times New Roman"/>
          <w:color w:val="000000"/>
          <w:sz w:val="22"/>
        </w:rPr>
        <w:t>“Lara,” dedim, “ilk kaydı yirmi defa çektim. Her seferinde daha akıllı görünüyordum. Sonra hangisine inanacağını düşündüm.”</w:t>
      </w:r>
    </w:p>
    <w:p>
      <w:pPr/>
      <w:r>
        <w:rPr>
          <w:rFonts w:ascii="Times New Roman" w:hAnsi="Times New Roman" w:cs="Times New Roman"/>
          <w:color w:val="000000"/>
          <w:sz w:val="22"/>
        </w:rPr>
        <w:t>Lara burnunu çekti. “Buna da pek değil.”</w:t>
      </w:r>
    </w:p>
    <w:p>
      <w:pPr/>
      <w:r>
        <w:rPr>
          <w:rFonts w:ascii="Times New Roman" w:hAnsi="Times New Roman" w:cs="Times New Roman"/>
          <w:color w:val="000000"/>
          <w:sz w:val="22"/>
        </w:rPr>
        <w:t>Ekrandaki ben onu duymadım. Çaydan bir yudum aldım, yüzümü buruşturdum.</w:t>
      </w:r>
    </w:p>
    <w:p>
      <w:pPr/>
      <w:r>
        <w:rPr>
          <w:rFonts w:ascii="Times New Roman" w:hAnsi="Times New Roman" w:cs="Times New Roman"/>
          <w:color w:val="000000"/>
          <w:sz w:val="22"/>
        </w:rPr>
        <w:t>“Emil, aletler sende. Ama benim başladığım bütün işleri bitirmek zorunda değilsin. Çekmecenin dibindeki motor için özellikle söylüyorum. Ne yapacağımı ben de bilmiyordum.”</w:t>
      </w:r>
    </w:p>
    <w:p>
      <w:pPr/>
      <w:r>
        <w:rPr>
          <w:rFonts w:ascii="Times New Roman" w:hAnsi="Times New Roman" w:cs="Times New Roman"/>
          <w:color w:val="000000"/>
          <w:sz w:val="22"/>
        </w:rPr>
        <w:t>Emil güldü. Gülüşünün ardından gelen sesi saklamak için yüzünü koluna gömdü.</w:t>
      </w:r>
    </w:p>
    <w:p>
      <w:pPr/>
      <w:r>
        <w:rPr>
          <w:rFonts w:ascii="Times New Roman" w:hAnsi="Times New Roman" w:cs="Times New Roman"/>
          <w:color w:val="000000"/>
          <w:sz w:val="22"/>
        </w:rPr>
        <w:t>“Sara, özrümün geride bıraktığım işleri sana yükleyen başka bir kâğıt olmasını istemiyorum. Evin dosyaları mavi klasörde. Eksikleri Selina biliyor. Senin bilmek zorunda olmadığın şeyleri biraz geç öğrendim.”</w:t>
      </w:r>
    </w:p>
    <w:p>
      <w:pPr/>
      <w:r>
        <w:rPr>
          <w:rFonts w:ascii="Times New Roman" w:hAnsi="Times New Roman" w:cs="Times New Roman"/>
          <w:color w:val="000000"/>
          <w:sz w:val="22"/>
        </w:rPr>
        <w:t>Sara başını eğdi. Ağlarken de kızabildiği için rahatladı.</w:t>
      </w:r>
    </w:p>
    <w:p>
      <w:pPr/>
      <w:r>
        <w:rPr>
          <w:rFonts w:ascii="Times New Roman" w:hAnsi="Times New Roman" w:cs="Times New Roman"/>
          <w:color w:val="000000"/>
          <w:sz w:val="22"/>
        </w:rPr>
        <w:t>“Nina…”</w:t>
      </w:r>
    </w:p>
    <w:p>
      <w:pPr/>
      <w:r>
        <w:rPr>
          <w:rFonts w:ascii="Times New Roman" w:hAnsi="Times New Roman" w:cs="Times New Roman"/>
          <w:color w:val="000000"/>
          <w:sz w:val="22"/>
        </w:rPr>
        <w:t>Kayıtta uzun bir boşluk oldu. Elimi masaya koyup kaldırdım.</w:t>
      </w:r>
    </w:p>
    <w:p>
      <w:pPr/>
      <w:r>
        <w:rPr>
          <w:rFonts w:ascii="Times New Roman" w:hAnsi="Times New Roman" w:cs="Times New Roman"/>
          <w:color w:val="000000"/>
          <w:sz w:val="22"/>
        </w:rPr>
        <w:t>“Bekle dersem bana inanma. Yaşa. Bunu söylemekte zorlanıyorum diye çıkarmayacağım.”</w:t>
      </w:r>
    </w:p>
    <w:p>
      <w:pPr/>
      <w:r>
        <w:rPr>
          <w:rFonts w:ascii="Times New Roman" w:hAnsi="Times New Roman" w:cs="Times New Roman"/>
          <w:color w:val="000000"/>
          <w:sz w:val="22"/>
        </w:rPr>
        <w:t>Nina parmağını durdurma tuşuna götürdü. Dokunmadı.</w:t>
      </w:r>
    </w:p>
    <w:p>
      <w:pPr/>
      <w:r>
        <w:rPr>
          <w:rFonts w:ascii="Times New Roman" w:hAnsi="Times New Roman" w:cs="Times New Roman"/>
          <w:color w:val="000000"/>
          <w:sz w:val="22"/>
        </w:rPr>
        <w:t>“Sonra eski bir parça var,” dedim. “Yusuf'un sakladığı kayıttan. Kendime yol bıraktığımı biliyorum. O yolun tamamını o gün bilip bilmediğimi hâlâ bilmiyorum. Bildiğimle tahmin ettiğimi size aynı sesle anlatmak istemedim.”</w:t>
      </w:r>
    </w:p>
    <w:p>
      <w:pPr/>
      <w:r>
        <w:rPr>
          <w:rFonts w:ascii="Times New Roman" w:hAnsi="Times New Roman" w:cs="Times New Roman"/>
          <w:color w:val="000000"/>
          <w:sz w:val="22"/>
        </w:rPr>
        <w:t>Görüntü değişti.</w:t>
      </w:r>
    </w:p>
    <w:p>
      <w:pPr/>
      <w:r>
        <w:rPr>
          <w:rFonts w:ascii="Times New Roman" w:hAnsi="Times New Roman" w:cs="Times New Roman"/>
          <w:color w:val="000000"/>
          <w:sz w:val="22"/>
        </w:rPr>
        <w:t>Babamın dükkânında, on dokuz yaşındaki hâlim masaya eğilmişti. Önünde beyaz kaplı bir defter vardı. Sonradan kitap olacak şeyin kendisi mi, yalnızca benzeri mi olduğu görünmüyordu. Kamera kapağın alt köşesini kesiyordu. Gençliğimin yüzünde, dünyayı çözmek üzere olan insanların yorucu ciddiyeti vardı.</w:t>
      </w:r>
    </w:p>
    <w:p>
      <w:pPr/>
      <w:r>
        <w:rPr>
          <w:rFonts w:ascii="Times New Roman" w:hAnsi="Times New Roman" w:cs="Times New Roman"/>
          <w:color w:val="000000"/>
          <w:sz w:val="22"/>
        </w:rPr>
        <w:t>“Durdur,” dedi Emil.</w:t>
      </w:r>
    </w:p>
    <w:p>
      <w:pPr/>
      <w:r>
        <w:rPr>
          <w:rFonts w:ascii="Times New Roman" w:hAnsi="Times New Roman" w:cs="Times New Roman"/>
          <w:color w:val="000000"/>
          <w:sz w:val="22"/>
        </w:rPr>
        <w:t>Lara görüntüyü durdurdu.</w:t>
      </w:r>
    </w:p>
    <w:p>
      <w:pPr/>
      <w:r>
        <w:rPr>
          <w:rFonts w:ascii="Times New Roman" w:hAnsi="Times New Roman" w:cs="Times New Roman"/>
          <w:color w:val="000000"/>
          <w:sz w:val="22"/>
        </w:rPr>
        <w:t>“Babam bize de böyle bakıyordu. Bir şey anlatmadan hemen önce.”</w:t>
      </w:r>
    </w:p>
    <w:p>
      <w:pPr/>
      <w:r>
        <w:rPr>
          <w:rFonts w:ascii="Times New Roman" w:hAnsi="Times New Roman" w:cs="Times New Roman"/>
          <w:color w:val="000000"/>
          <w:sz w:val="22"/>
        </w:rPr>
        <w:t>“Biliyorum,” dedi Lara.</w:t>
      </w:r>
    </w:p>
    <w:p>
      <w:pPr/>
      <w:r>
        <w:rPr>
          <w:rFonts w:ascii="Times New Roman" w:hAnsi="Times New Roman" w:cs="Times New Roman"/>
          <w:color w:val="000000"/>
          <w:sz w:val="22"/>
        </w:rPr>
        <w:t>Görüntü yürüdü. Genç ben masanın kenarındaki ince kırmızı ipi aldı. İki ucunu birbirine bağlayıp boş sayfaya bıraktı; parmağını çekince çemberin bir yanı içeri kıvrıldı. Düğümün iki ucu aynı uzunluktaydı.</w:t>
      </w:r>
    </w:p>
    <w:p>
      <w:pPr/>
      <w:r>
        <w:rPr>
          <w:rFonts w:ascii="Times New Roman" w:hAnsi="Times New Roman" w:cs="Times New Roman"/>
          <w:color w:val="000000"/>
          <w:sz w:val="22"/>
        </w:rPr>
        <w:t>Aradığın şey ipin sonunda değil, diye düşündüm onu izlerken. Bunu hangi yaşımdaki ben düşünüyordu? Ekrandaki genç adam konuştu: “Eşit uçlu düğümün anlatıldığı her paragraftan sonraki paragrafın ilk harfini sırayla oku. Sayılarda da boşluğu doldurma; eksik numaradan sonraki başlığın ilk harfi yerinde duruyor.”</w:t>
      </w:r>
    </w:p>
    <w:p>
      <w:pPr/>
      <w:r>
        <w:rPr>
          <w:rFonts w:ascii="Times New Roman" w:hAnsi="Times New Roman" w:cs="Times New Roman"/>
          <w:color w:val="000000"/>
          <w:sz w:val="22"/>
        </w:rPr>
        <w:t>Parmağını sayfaya koydu.</w:t>
      </w:r>
    </w:p>
    <w:p>
      <w:pPr>
        <w:pStyle w:val="BookInset"/>
      </w:pPr>
      <w:r>
        <w:rPr>
          <w:rFonts w:ascii="Times New Roman" w:hAnsi="Times New Roman" w:cs="Times New Roman"/>
          <w:color w:val="000000"/>
          <w:sz w:val="22"/>
        </w:rPr>
        <w:t>“Buradaydın.”</w:t>
      </w:r>
    </w:p>
    <w:p>
      <w:pPr/>
      <w:r>
        <w:rPr>
          <w:rFonts w:ascii="Times New Roman" w:hAnsi="Times New Roman" w:cs="Times New Roman"/>
          <w:i/>
          <w:color w:val="000000"/>
          <w:sz w:val="22"/>
        </w:rPr>
        <w:t>Ses burada kesildi.</w:t>
      </w:r>
    </w:p>
    <w:p>
      <w:pPr/>
      <w:r>
        <w:rPr>
          <w:rFonts w:ascii="Times New Roman" w:hAnsi="Times New Roman" w:cs="Times New Roman"/>
          <w:color w:val="000000"/>
          <w:sz w:val="22"/>
        </w:rPr>
        <w:t>Görüntüde hâlâ konuşuyordu. Lara geri aldı. Aynı kelime duyuldu, aynı yerde ses kayboldu. Genç adamın parmağının değdiği satır kadrajın altındaydı. Geçmişteki bir günü mü, karşısında duran sayfayı mı gösterdiği anlaşılmıyordu. Devamını dudaklarından çıkarmaya çalıştıkça başka bir cümle görüyordu.</w:t>
      </w:r>
    </w:p>
    <w:p>
      <w:pPr/>
      <w:r>
        <w:rPr>
          <w:rFonts w:ascii="Times New Roman" w:hAnsi="Times New Roman" w:cs="Times New Roman"/>
          <w:color w:val="000000"/>
          <w:sz w:val="22"/>
        </w:rPr>
        <w:t xml:space="preserve">Defterimde </w:t>
      </w:r>
      <w:r>
        <w:rPr>
          <w:rFonts w:ascii="Times New Roman" w:hAnsi="Times New Roman" w:cs="Times New Roman"/>
          <w:i/>
          <w:color w:val="000000"/>
          <w:sz w:val="22"/>
        </w:rPr>
        <w:t>Yarım sesler</w:t>
      </w:r>
      <w:r>
        <w:rPr>
          <w:rFonts w:ascii="Times New Roman" w:hAnsi="Times New Roman" w:cs="Times New Roman"/>
          <w:color w:val="000000"/>
          <w:sz w:val="22"/>
        </w:rPr>
        <w:t xml:space="preserve"> başlığının altında üç kelime vardı. Yanlarında Leyla, Yusuf ve Alina'nın kayıtlarına düştüğüm küçük notlar. Lara dördüncüyü ekledi.</w:t>
      </w:r>
    </w:p>
    <w:p>
      <w:pPr/>
      <w:r>
        <w:rPr>
          <w:rFonts w:ascii="Times New Roman" w:hAnsi="Times New Roman" w:cs="Times New Roman"/>
          <w:i/>
          <w:color w:val="000000"/>
          <w:sz w:val="22"/>
        </w:rPr>
        <w:t>Burada. Biliyorsun. Gördüm. Buradaydın.</w:t>
      </w:r>
    </w:p>
    <w:p>
      <w:pPr/>
      <w:r>
        <w:rPr>
          <w:rFonts w:ascii="Times New Roman" w:hAnsi="Times New Roman" w:cs="Times New Roman"/>
          <w:color w:val="000000"/>
          <w:sz w:val="22"/>
        </w:rPr>
        <w:t>Hepsini kendi sesiyle okuyunca durdu. Sonuncusu kime söylenmişti? Ekrandaki genç adama mı, sayfayı çeviren ona mı? Emil bir şey diyecekti; vazgeçti.</w:t>
      </w:r>
    </w:p>
    <w:p>
      <w:pPr/>
      <w:r>
        <w:rPr>
          <w:rFonts w:ascii="Times New Roman" w:hAnsi="Times New Roman" w:cs="Times New Roman"/>
          <w:color w:val="000000"/>
          <w:sz w:val="22"/>
        </w:rPr>
        <w:t>“Yarın bakarız,” dedi Sara.</w:t>
      </w:r>
    </w:p>
    <w:p>
      <w:pPr/>
      <w:r>
        <w:rPr>
          <w:rFonts w:ascii="Times New Roman" w:hAnsi="Times New Roman" w:cs="Times New Roman"/>
          <w:color w:val="000000"/>
          <w:sz w:val="22"/>
        </w:rPr>
        <w:t>Kaydı bu sefer bıraktılar.</w:t>
      </w:r>
    </w:p>
    <w:p>
      <w:pPr/>
      <w:r>
        <w:rPr>
          <w:rFonts w:ascii="Times New Roman" w:hAnsi="Times New Roman" w:cs="Times New Roman"/>
          <w:color w:val="000000"/>
          <w:sz w:val="22"/>
        </w:rPr>
        <w:t>Biraz sonra Emil masadaki sayfalarda aynı saatin yanına çizilmiş dönüş oklarını buldu. Yedi taneydi. Altlarındaki paragraf başlarını bir kâğıda geçirdi.</w:t>
      </w:r>
    </w:p>
    <w:p>
      <w:pPr/>
      <w:r>
        <w:rPr>
          <w:rFonts w:ascii="Times New Roman" w:hAnsi="Times New Roman" w:cs="Times New Roman"/>
          <w:color w:val="000000"/>
          <w:sz w:val="22"/>
        </w:rPr>
        <w:t>“Önceki sayfaya mı?” diye sordu Lara.</w:t>
      </w:r>
    </w:p>
    <w:p>
      <w:pPr/>
      <w:r>
        <w:rPr>
          <w:rFonts w:ascii="Times New Roman" w:hAnsi="Times New Roman" w:cs="Times New Roman"/>
          <w:color w:val="000000"/>
          <w:sz w:val="22"/>
        </w:rPr>
        <w:t>Emil kapağı kaldırdı. “Daha geriye.”</w:t>
      </w:r>
    </w:p>
    <w:p>
      <w:pPr/>
      <w:r>
        <w:rPr>
          <w:rFonts w:ascii="Times New Roman" w:hAnsi="Times New Roman" w:cs="Times New Roman"/>
          <w:color w:val="000000"/>
          <w:sz w:val="22"/>
        </w:rPr>
        <w:t>Son okun altındaki satırı ben ne zaman yazmıştım?</w:t>
      </w:r>
    </w:p>
    <w:p>
      <w:pPr/>
      <w:r>
        <w:rPr>
          <w:rFonts w:ascii="Times New Roman" w:hAnsi="Times New Roman" w:cs="Times New Roman"/>
          <w:color w:val="000000"/>
          <w:sz w:val="22"/>
        </w:rPr>
        <w:t>Evdeki gece, benim son cümleme ihtiyaç duymadan sürdü. Emil acıktığını söyledi. Lara pencereyi kapattı. Nina bilgisayarın kapağını indirirken kararan ekranda dört yüz bir an üst üste geldi.</w:t>
      </w:r>
    </w:p>
    <w:p>
      <w:pPr/>
      <w:r>
        <w:rPr>
          <w:rFonts w:ascii="Times New Roman" w:hAnsi="Times New Roman" w:cs="Times New Roman"/>
          <w:color w:val="000000"/>
          <w:sz w:val="22"/>
        </w:rPr>
        <w:t>Ben bunu nereden hatırlıyorum?</w:t>
      </w:r>
    </w:p>
    <w:p>
      <w:pPr>
        <w:pStyle w:val="Heading1"/>
      </w:pPr>
      <w:r>
        <w:rPr>
          <w:rFonts w:ascii="Times New Roman" w:hAnsi="Times New Roman" w:cs="Times New Roman"/>
          <w:b/>
          <w:color w:val="000000"/>
          <w:sz w:val="30"/>
        </w:rPr>
        <w:t>50. Boş Bırakılan Son Cümle</w:t>
      </w:r>
    </w:p>
    <w:p>
      <w:pPr>
        <w:pStyle w:val="Opening"/>
      </w:pPr>
      <w:r>
        <w:rPr>
          <w:rFonts w:ascii="Times New Roman" w:hAnsi="Times New Roman" w:cs="Times New Roman"/>
          <w:color w:val="000000"/>
          <w:sz w:val="22"/>
        </w:rPr>
        <w:t>Önce hastane sandım.</w:t>
      </w:r>
    </w:p>
    <w:p>
      <w:pPr/>
      <w:r>
        <w:rPr>
          <w:rFonts w:ascii="Times New Roman" w:hAnsi="Times New Roman" w:cs="Times New Roman"/>
          <w:color w:val="000000"/>
          <w:sz w:val="22"/>
        </w:rPr>
        <w:t>Birinin elimi bırakmaması gerekiyordu. Elimi aradım. Aramak vardı; elin nerede başlayıp nerede bittiğini bulamadım.</w:t>
      </w:r>
    </w:p>
    <w:p>
      <w:pPr/>
      <w:r>
        <w:rPr>
          <w:rFonts w:ascii="Times New Roman" w:hAnsi="Times New Roman" w:cs="Times New Roman"/>
          <w:color w:val="000000"/>
          <w:sz w:val="22"/>
        </w:rPr>
        <w:t>Lara'nın doğduğu geceki koridor geldi. Sonra onun gözünden bana baktım: Henüz yüzü seçemiyor, sesin yaklaşmasını bekliyordum. Babamın dükkânı açıldı. Bu kez masanın kısa tarafındaydım; karşımdaki çocuk tornavidayı yanlış tutuyor, hatasını söylemezsem öğrenemeyeceğini, söylersem bir daha denemeyeceğini düşünüyordum.</w:t>
      </w:r>
    </w:p>
    <w:p>
      <w:pPr/>
      <w:r>
        <w:rPr>
          <w:rFonts w:ascii="Times New Roman" w:hAnsi="Times New Roman" w:cs="Times New Roman"/>
          <w:color w:val="000000"/>
          <w:sz w:val="22"/>
        </w:rPr>
        <w:t>Babamın bunu düşündüğünü nereden biliyordum?</w:t>
      </w:r>
    </w:p>
    <w:p>
      <w:pPr/>
      <w:r>
        <w:rPr>
          <w:rFonts w:ascii="Times New Roman" w:hAnsi="Times New Roman" w:cs="Times New Roman"/>
          <w:color w:val="000000"/>
          <w:sz w:val="22"/>
        </w:rPr>
        <w:t>Bilmiyordum. Yine de o bekleyiş içimdeydi.</w:t>
      </w:r>
    </w:p>
    <w:p>
      <w:pPr/>
      <w:r>
        <w:rPr>
          <w:rFonts w:ascii="Times New Roman" w:hAnsi="Times New Roman" w:cs="Times New Roman"/>
          <w:color w:val="000000"/>
          <w:sz w:val="22"/>
        </w:rPr>
        <w:t xml:space="preserve">Bir masa belirdi. Bizim evdeki değildi. Üstündeki çayın soğumuş olduğunu elimi uzatmadan biliyordum; masayı o bardaktan tanıdım. Ekranda imleç yanıp sönüyordu; altında küçük bir soru duruyordu: </w:t>
      </w:r>
      <w:r>
        <w:rPr>
          <w:rFonts w:ascii="Times New Roman" w:hAnsi="Times New Roman" w:cs="Times New Roman"/>
          <w:i/>
          <w:color w:val="000000"/>
          <w:sz w:val="22"/>
        </w:rPr>
        <w:t>Devam et?</w:t>
      </w:r>
      <w:r>
        <w:rPr>
          <w:rFonts w:ascii="Times New Roman" w:hAnsi="Times New Roman" w:cs="Times New Roman"/>
          <w:color w:val="000000"/>
          <w:sz w:val="22"/>
        </w:rPr>
        <w:t xml:space="preserve"> Adamın gözü o soruya dönüp duruyordu. Defterin altında bir raporun köşesi kalmıştı. Başlığı seçemedim. Açıkta kalan yerde tek kelime vardı.</w:t>
      </w:r>
    </w:p>
    <w:p>
      <w:pPr/>
      <w:r>
        <w:rPr>
          <w:rFonts w:ascii="Times New Roman" w:hAnsi="Times New Roman" w:cs="Times New Roman"/>
          <w:i/>
          <w:color w:val="000000"/>
          <w:sz w:val="22"/>
        </w:rPr>
        <w:t>Tanı.</w:t>
      </w:r>
    </w:p>
    <w:p>
      <w:pPr/>
      <w:r>
        <w:rPr>
          <w:rFonts w:ascii="Times New Roman" w:hAnsi="Times New Roman" w:cs="Times New Roman"/>
          <w:color w:val="000000"/>
          <w:sz w:val="22"/>
        </w:rPr>
        <w:t>Bu ne kalbimin raporuydu ne de benim tanı kâğıdım. Başka birinin korkusuydu. Adam raporu ters çevirdi; kelime yine de gözünün önünden gitmedi. Yüzünü avuçlarına aldı. Sonra bir elini indirip ekranı kapattı. Soru karanlıkta kaldı. Kaleme uzandı. Kendisine bakarken sustuğu yerden, başka birine bakarak konuşmaya çalışıyordu.</w:t>
      </w:r>
    </w:p>
    <w:p>
      <w:pPr/>
      <w:r>
        <w:rPr>
          <w:rFonts w:ascii="Times New Roman" w:hAnsi="Times New Roman" w:cs="Times New Roman"/>
          <w:color w:val="000000"/>
          <w:sz w:val="22"/>
        </w:rPr>
        <w:t>Kâğıda bir kapı açtı.</w:t>
      </w:r>
    </w:p>
    <w:p>
      <w:pPr/>
      <w:r>
        <w:rPr>
          <w:rFonts w:ascii="Times New Roman" w:hAnsi="Times New Roman" w:cs="Times New Roman"/>
          <w:color w:val="000000"/>
          <w:sz w:val="22"/>
        </w:rPr>
        <w:t>Bir adamı o kapının önüne getirdi; ona ad vermedi. Kırmızı bir ip, siyah bir paket. Ardından masanın çevresine çocukları oturttu. Biri ekmeğin yanmış kenarlarını kazıyor, öteki tost makinesine bakıyordu.</w:t>
      </w:r>
    </w:p>
    <w:p>
      <w:pPr/>
      <w:r>
        <w:rPr>
          <w:rFonts w:ascii="Times New Roman" w:hAnsi="Times New Roman" w:cs="Times New Roman"/>
          <w:color w:val="000000"/>
          <w:sz w:val="22"/>
        </w:rPr>
        <w:t>O sabah ölümü düşünmedim. Yokluğumu düşündüm.</w:t>
      </w:r>
    </w:p>
    <w:p>
      <w:pPr/>
      <w:r>
        <w:rPr>
          <w:rFonts w:ascii="Times New Roman" w:hAnsi="Times New Roman" w:cs="Times New Roman"/>
          <w:color w:val="000000"/>
          <w:sz w:val="22"/>
        </w:rPr>
        <w:t>Cümleyi hem yaşadım hem yazılırken gördüm. Bir satırın içinden yürümek, onun dışındaki eli görmeme yetmemişti. Şimdi o elin de kendisini başkasının hayatına tutunarak taşımaya çalıştığını hissediyordum.</w:t>
      </w:r>
    </w:p>
    <w:p>
      <w:pPr/>
      <w:r>
        <w:rPr>
          <w:rFonts w:ascii="Times New Roman" w:hAnsi="Times New Roman" w:cs="Times New Roman"/>
          <w:color w:val="000000"/>
          <w:sz w:val="22"/>
        </w:rPr>
        <w:t>Bir an öfkelendim. Lara'nın korkusunu, Nina'nın yanığını, Leyla'nın son odasını bir adamın masasında küçültecek miydim?</w:t>
      </w:r>
    </w:p>
    <w:p>
      <w:pPr/>
      <w:r>
        <w:rPr>
          <w:rFonts w:ascii="Times New Roman" w:hAnsi="Times New Roman" w:cs="Times New Roman"/>
          <w:color w:val="000000"/>
          <w:sz w:val="22"/>
        </w:rPr>
        <w:t>Masadaki adam da sustu. Kalemi bıraktı. Fakat benim mutfağımda musluk akmaya devam etti. Nina yanmış kolunu soğuk suya tutuyordu. Birinin acısından doğmuş olmak, başka birinin acısını önemsiz yapmıyordu.</w:t>
      </w:r>
    </w:p>
    <w:p>
      <w:pPr/>
      <w:r>
        <w:rPr>
          <w:rFonts w:ascii="Times New Roman" w:hAnsi="Times New Roman" w:cs="Times New Roman"/>
          <w:color w:val="000000"/>
          <w:sz w:val="22"/>
        </w:rPr>
        <w:t>Kalemi tutan el yeniden kıpırdadı. Bu kez ne yazacağını ondan önce bildiğimi sandım. Sonra Lara başını kaldırdı; ikimizin de hazırlamadığı bir soru sordu. Sesi, masayla mutfağın arasına sığmadı.</w:t>
      </w:r>
    </w:p>
    <w:p>
      <w:pPr/>
      <w:r>
        <w:rPr>
          <w:rFonts w:ascii="Times New Roman" w:hAnsi="Times New Roman" w:cs="Times New Roman"/>
          <w:color w:val="000000"/>
          <w:sz w:val="22"/>
        </w:rPr>
        <w:t>Ben onu düşünürken, beni düşünen kimdi?</w:t>
      </w:r>
    </w:p>
    <w:p>
      <w:pPr/>
      <w:r>
        <w:rPr>
          <w:rFonts w:ascii="Times New Roman" w:hAnsi="Times New Roman" w:cs="Times New Roman"/>
          <w:color w:val="000000"/>
          <w:sz w:val="22"/>
        </w:rPr>
        <w:t>Yeşil koridor açıldı.</w:t>
      </w:r>
    </w:p>
    <w:p>
      <w:pPr/>
      <w:r>
        <w:rPr>
          <w:rFonts w:ascii="Times New Roman" w:hAnsi="Times New Roman" w:cs="Times New Roman"/>
          <w:color w:val="000000"/>
          <w:sz w:val="22"/>
        </w:rPr>
        <w:t>Bu kez odaya girmedim. İçeride susuyordum. Kapıda elim kesilmişti. Bardağı düşürmeden uzatmaya çalışan elin gerginliğini de hissediyordum. Bir yüz aradıkça başka bir yerden gelen susuzlukla karşılaşıyordum. Odayı tek bakışta tutamadım. Ben kapıdayken içerideki cümleyi biliyordum; kalemi tutan adam benim bilmediğim bir sessizlikte kalıyordu.</w:t>
      </w:r>
    </w:p>
    <w:p>
      <w:pPr/>
      <w:r>
        <w:rPr>
          <w:rFonts w:ascii="Times New Roman" w:hAnsi="Times New Roman" w:cs="Times New Roman"/>
          <w:color w:val="000000"/>
          <w:sz w:val="22"/>
        </w:rPr>
        <w:t>“Kırılmış,” dedim.</w:t>
      </w:r>
    </w:p>
    <w:p>
      <w:pPr/>
      <w:r>
        <w:rPr>
          <w:rFonts w:ascii="Times New Roman" w:hAnsi="Times New Roman" w:cs="Times New Roman"/>
          <w:color w:val="000000"/>
          <w:sz w:val="22"/>
        </w:rPr>
        <w:t>“Kapak,” dedim.</w:t>
      </w:r>
    </w:p>
    <w:p>
      <w:pPr/>
      <w:r>
        <w:rPr>
          <w:rFonts w:ascii="Times New Roman" w:hAnsi="Times New Roman" w:cs="Times New Roman"/>
          <w:color w:val="000000"/>
          <w:sz w:val="22"/>
        </w:rPr>
        <w:t>İki ayrı yerden gelen söz. Birinde insan, ötekinde kırılan bir eşya vardı. Şimdi yanlış anlaşılmanın iki tarafını da biliyordum. Yine de konuşmayı düzeltemiyordum.</w:t>
      </w:r>
    </w:p>
    <w:p>
      <w:pPr/>
      <w:r>
        <w:rPr>
          <w:rFonts w:ascii="Times New Roman" w:hAnsi="Times New Roman" w:cs="Times New Roman"/>
          <w:color w:val="000000"/>
          <w:sz w:val="22"/>
        </w:rPr>
        <w:t>Kapının dışında bir bekleyiş vardı. İçerideki adam başını kaldırsa ilk sözü duyacak gibiydim. Sonra kapıya başka bir yerden baktım. Eşik boştu. Bekleyiş gitmedi. O kapıya neden dönüp durduğumu artık hissediyordum.</w:t>
      </w:r>
    </w:p>
    <w:p>
      <w:pPr/>
      <w:r>
        <w:rPr>
          <w:rFonts w:ascii="Times New Roman" w:hAnsi="Times New Roman" w:cs="Times New Roman"/>
          <w:color w:val="000000"/>
          <w:sz w:val="22"/>
        </w:rPr>
        <w:t>Bardağı masaya koyacak yer açıldı.</w:t>
      </w:r>
    </w:p>
    <w:p>
      <w:pPr/>
      <w:r>
        <w:rPr>
          <w:rFonts w:ascii="Times New Roman" w:hAnsi="Times New Roman" w:cs="Times New Roman"/>
          <w:color w:val="000000"/>
          <w:sz w:val="22"/>
        </w:rPr>
        <w:t>Suyun izi programın arkasına yarım ay olarak geçti. Kâğıdı hangi elimle aldığımı görmek için aşağı baktım. Bantlı başparmakla sağlam başparmak birbirinin yerine geçmedi. Biri yaşadığım sahnede, öteki o sahneyi yazan eldeydi.</w:t>
      </w:r>
    </w:p>
    <w:p>
      <w:pPr/>
      <w:r>
        <w:rPr>
          <w:rFonts w:ascii="Times New Roman" w:hAnsi="Times New Roman" w:cs="Times New Roman"/>
          <w:color w:val="000000"/>
          <w:sz w:val="22"/>
        </w:rPr>
        <w:t>Adımı söyleyecek bir ağız aradım; hepsi cevap verebilirdi. Elime bakıp sınırımı bulacaktım; el aynı anda tutan ve tutulandı. Hatıramı çağırdım, beni doğrulamak yerine kapının öte yanından döndü. Başkasının gözünü aradım; oradan bakanı da duyuyordum. Önceyi sonraya bağlamak için bir tarih istedim; masaya değen bardak bir yerde henüz konmamış, başka bir yerde yıllardır saklanan bir iz olmuştu.</w:t>
      </w:r>
    </w:p>
    <w:p>
      <w:pPr/>
      <w:r>
        <w:rPr>
          <w:rFonts w:ascii="Times New Roman" w:hAnsi="Times New Roman" w:cs="Times New Roman"/>
          <w:color w:val="000000"/>
          <w:sz w:val="22"/>
        </w:rPr>
        <w:t>İçimdeki seslerden biri bunu açıklasın istedim.</w:t>
      </w:r>
    </w:p>
    <w:p>
      <w:pPr/>
      <w:r>
        <w:rPr>
          <w:rFonts w:ascii="Times New Roman" w:hAnsi="Times New Roman" w:cs="Times New Roman"/>
          <w:color w:val="000000"/>
          <w:sz w:val="22"/>
        </w:rPr>
        <w:t>Hiçbiri öne çıkmadı.</w:t>
      </w:r>
    </w:p>
    <w:p>
      <w:pPr/>
      <w:r>
        <w:rPr>
          <w:rFonts w:ascii="Times New Roman" w:hAnsi="Times New Roman" w:cs="Times New Roman"/>
          <w:color w:val="000000"/>
          <w:sz w:val="22"/>
        </w:rPr>
        <w:t>Her şeyi kaybetmek böyle değildi belki. Her şeyi yalnız bir yerden tutmayı kaybetmekti. Şimdiye kadar “ben” diye koruduğum küçücük yer, bütün odanın kendisine sığmasını beklemişti. O yer açılınca oda kaybolmadı.</w:t>
      </w:r>
    </w:p>
    <w:p>
      <w:pPr/>
      <w:r>
        <w:rPr>
          <w:rFonts w:ascii="Times New Roman" w:hAnsi="Times New Roman" w:cs="Times New Roman"/>
          <w:color w:val="000000"/>
          <w:sz w:val="22"/>
        </w:rPr>
        <w:t>Susuzluk da kaybolmadı.</w:t>
      </w:r>
    </w:p>
    <w:p>
      <w:pPr/>
      <w:r>
        <w:rPr>
          <w:rFonts w:ascii="Times New Roman" w:hAnsi="Times New Roman" w:cs="Times New Roman"/>
          <w:color w:val="000000"/>
          <w:sz w:val="22"/>
        </w:rPr>
        <w:t>Birine su vermek hâlâ gerekiyordu.</w:t>
      </w:r>
    </w:p>
    <w:p>
      <w:pPr/>
      <w:r>
        <w:rPr>
          <w:rFonts w:ascii="Times New Roman" w:hAnsi="Times New Roman" w:cs="Times New Roman"/>
          <w:color w:val="000000"/>
          <w:sz w:val="22"/>
        </w:rPr>
        <w:t>Bir takside kırmızı ışığın değişmesini bekledim. Arka koltuktaki adam bendim. Şoförün kirasını düşünüyordum. Kaldırımda ayakkabı bağı çözülen çocuğun sabırsızlığı da bendeydi. Hepsine aynı anda yetişmeye çalışmadım; sanki aralarında gitmem gereken bir yol kalmamıştı.</w:t>
      </w:r>
    </w:p>
    <w:p>
      <w:pPr/>
      <w:r>
        <w:rPr>
          <w:rFonts w:ascii="Times New Roman" w:hAnsi="Times New Roman" w:cs="Times New Roman"/>
          <w:color w:val="000000"/>
          <w:sz w:val="22"/>
        </w:rPr>
        <w:t>Veli grubundaki sesli mesajı yeniden dinleyen bir anneydim; ses benimdi, cümleyi hatırlamıyordum. Kreuzberg'de kapısındaki boyayı silen kadın, Hasan Bey'in tezgâhına bir an fazla bakan müşteri, bir yabancının fotoğrafını arama kutusuna yüklemeden önce başparmağını ekranda tutan çocuk da bendim. Korktum. Saklanacak bir köşe kalmamıştı. Ben de saklanmadım.</w:t>
      </w:r>
    </w:p>
    <w:p>
      <w:pPr/>
      <w:r>
        <w:rPr>
          <w:rFonts w:ascii="Times New Roman" w:hAnsi="Times New Roman" w:cs="Times New Roman"/>
          <w:color w:val="000000"/>
          <w:sz w:val="22"/>
        </w:rPr>
        <w:t>Sonra Leyla'nın korkusu geldi.</w:t>
      </w:r>
    </w:p>
    <w:p>
      <w:pPr/>
      <w:r>
        <w:rPr>
          <w:rFonts w:ascii="Times New Roman" w:hAnsi="Times New Roman" w:cs="Times New Roman"/>
          <w:color w:val="000000"/>
          <w:sz w:val="22"/>
        </w:rPr>
        <w:t>Önce kaçmak istedim. Ardından, kaçabilen tarafta olduğum için utandım. Kapının öbür yanında bir görevlinin adımları vardı. Başka bir odada Sam dosyaya eğilmişti. Bir an onun korkusunu da taşıdım; kendi yaptığını kendine nasıl anlattığını duydum. O cümlelerin hiçbiri kapıyı açmadı. Leyla hâlâ içerideydi.</w:t>
      </w:r>
    </w:p>
    <w:p>
      <w:pPr/>
      <w:r>
        <w:rPr>
          <w:rFonts w:ascii="Times New Roman" w:hAnsi="Times New Roman" w:cs="Times New Roman"/>
          <w:color w:val="000000"/>
          <w:sz w:val="22"/>
        </w:rPr>
        <w:t>“Ben yaptım,” diyebildim.</w:t>
      </w:r>
    </w:p>
    <w:p>
      <w:pPr/>
      <w:r>
        <w:rPr>
          <w:rFonts w:ascii="Times New Roman" w:hAnsi="Times New Roman" w:cs="Times New Roman"/>
          <w:color w:val="000000"/>
          <w:sz w:val="22"/>
        </w:rPr>
        <w:t>Sam'in yerine değil. Kendi sustuklarım için. Geciktiğim anlar için. Başkasının acısını hikâyemi tamamlayan bir ayrıntı sandığım her yer için.</w:t>
      </w:r>
    </w:p>
    <w:p>
      <w:pPr/>
      <w:r>
        <w:rPr>
          <w:rFonts w:ascii="Times New Roman" w:hAnsi="Times New Roman" w:cs="Times New Roman"/>
          <w:color w:val="000000"/>
          <w:sz w:val="22"/>
        </w:rPr>
        <w:t>Birilerinin beni bağışlamasını bekledim. Kimseye bağışlama borcu veremiyordum. Bunu kabul edince acı geçmedi. Yalnız, acının çevresine ördüğüm savunma dağıldı.</w:t>
      </w:r>
    </w:p>
    <w:p>
      <w:pPr/>
      <w:r>
        <w:rPr>
          <w:rFonts w:ascii="Times New Roman" w:hAnsi="Times New Roman" w:cs="Times New Roman"/>
          <w:color w:val="000000"/>
          <w:sz w:val="22"/>
        </w:rPr>
        <w:t>Herkes bendim.</w:t>
      </w:r>
    </w:p>
    <w:p>
      <w:pPr/>
      <w:r>
        <w:rPr>
          <w:rFonts w:ascii="Times New Roman" w:hAnsi="Times New Roman" w:cs="Times New Roman"/>
          <w:color w:val="000000"/>
          <w:sz w:val="22"/>
        </w:rPr>
        <w:t>Lara başını çevirdi.</w:t>
      </w:r>
    </w:p>
    <w:p>
      <w:pPr/>
      <w:r>
        <w:rPr>
          <w:rFonts w:ascii="Times New Roman" w:hAnsi="Times New Roman" w:cs="Times New Roman"/>
          <w:color w:val="000000"/>
          <w:sz w:val="22"/>
        </w:rPr>
        <w:t>Ama bu, herkesin benim küçük hayatımdan ibaret olduğu anlamına gelmiyordu. Lara'nın kendi yarını vardı. Emil, Sara, Nina da benim bilmediğim şeyleri sevecek, bana anlatamayacakları şakalar yapacaklardı. İçimde hissetmem onları bana ait kılmıyordu. Kendime yalnız bir taraftan bakmayı bırakmıştım.</w:t>
      </w:r>
    </w:p>
    <w:p>
      <w:pPr/>
      <w:r>
        <w:rPr>
          <w:rFonts w:ascii="Times New Roman" w:hAnsi="Times New Roman" w:cs="Times New Roman"/>
          <w:color w:val="000000"/>
          <w:sz w:val="22"/>
        </w:rPr>
        <w:t>Bütün o hayatlara birer birer girmemiştim sanki. Aynı anda yağmur yağıyor, çocuk doğuyor, bir el son kez başka bir eli tutuyordu. Hangisi geçmişti? Kime göre?</w:t>
      </w:r>
    </w:p>
    <w:p>
      <w:pPr/>
      <w:r>
        <w:rPr>
          <w:rFonts w:ascii="Times New Roman" w:hAnsi="Times New Roman" w:cs="Times New Roman"/>
          <w:color w:val="000000"/>
          <w:sz w:val="22"/>
        </w:rPr>
        <w:t>Adımı aradım.</w:t>
      </w:r>
    </w:p>
    <w:p>
      <w:pPr/>
      <w:r>
        <w:rPr>
          <w:rFonts w:ascii="Times New Roman" w:hAnsi="Times New Roman" w:cs="Times New Roman"/>
          <w:color w:val="000000"/>
          <w:sz w:val="22"/>
        </w:rPr>
        <w:t>Bu kez beni ötekilerden ayıracak kelime gelmedi.</w:t>
      </w:r>
    </w:p>
    <w:p>
      <w:pPr/>
      <w:r>
        <w:rPr>
          <w:rFonts w:ascii="Times New Roman" w:hAnsi="Times New Roman" w:cs="Times New Roman"/>
          <w:color w:val="000000"/>
          <w:sz w:val="22"/>
        </w:rPr>
        <w:t xml:space="preserve">Babamın dükkânındaki çocuk, çaydanlığın taşmasını izliyordu. </w:t>
      </w:r>
      <w:r>
        <w:rPr>
          <w:rFonts w:ascii="Times New Roman" w:hAnsi="Times New Roman" w:cs="Times New Roman"/>
          <w:i/>
          <w:color w:val="000000"/>
          <w:sz w:val="22"/>
        </w:rPr>
        <w:t>Hepsinin adını öğrenince ne olacak?</w:t>
      </w:r>
      <w:r>
        <w:rPr>
          <w:rFonts w:ascii="Times New Roman" w:hAnsi="Times New Roman" w:cs="Times New Roman"/>
          <w:color w:val="000000"/>
          <w:sz w:val="22"/>
        </w:rPr>
        <w:t xml:space="preserve"> Çocuk soruyu sormuş, adam yıllarca cevabını bir başkasında aramıştı.</w:t>
      </w:r>
    </w:p>
    <w:p>
      <w:pPr/>
      <w:r>
        <w:rPr>
          <w:rFonts w:ascii="Times New Roman" w:hAnsi="Times New Roman" w:cs="Times New Roman"/>
          <w:color w:val="000000"/>
          <w:sz w:val="22"/>
        </w:rPr>
        <w:t>Şimdi su yalnız bir kelime değildi. Onu isteyen boğazın kuruluğu, uzatan elin tereddüdü, vermeyenin sonradan duyduğu utançtı. Anne dediğimde yalnız bir yüz gelmedi; bir çocuğu bekleyen bütün kapılar açıldı. Korkunun adını, hem saklanan hem aranan olduğum yerde öğrendim. Merhametin adını, birine zarar verebilecekken elimi indirdiğim her hayatta.</w:t>
      </w:r>
    </w:p>
    <w:p>
      <w:pPr/>
      <w:r>
        <w:rPr>
          <w:rFonts w:ascii="Times New Roman" w:hAnsi="Times New Roman" w:cs="Times New Roman"/>
          <w:color w:val="000000"/>
          <w:sz w:val="22"/>
        </w:rPr>
        <w:t>Çocukluğumda dinlediğim, bütün isimlerin öğretildiğini söyleyen ayet geri geldi. O zaman bunu uzun bir eşya listesi sanmıştım. Şimdi kelimelerin içi insanlarla doluydu. İsimleri tek tek öğrenmiş olabilirdim; ama birinin adını bilmek, onun hakikatine sahip olmak değildi. Belki bana açılan şey sahiplik değil, sorumluluktu.</w:t>
      </w:r>
    </w:p>
    <w:p>
      <w:pPr/>
      <w:r>
        <w:rPr>
          <w:rFonts w:ascii="Times New Roman" w:hAnsi="Times New Roman" w:cs="Times New Roman"/>
          <w:color w:val="000000"/>
          <w:sz w:val="22"/>
        </w:rPr>
        <w:t>Adam.</w:t>
      </w:r>
    </w:p>
    <w:p>
      <w:pPr/>
      <w:r>
        <w:rPr>
          <w:rFonts w:ascii="Times New Roman" w:hAnsi="Times New Roman" w:cs="Times New Roman"/>
          <w:color w:val="000000"/>
          <w:sz w:val="22"/>
        </w:rPr>
        <w:t>İnsan.</w:t>
      </w:r>
    </w:p>
    <w:p>
      <w:pPr/>
      <w:r>
        <w:rPr>
          <w:rFonts w:ascii="Times New Roman" w:hAnsi="Times New Roman" w:cs="Times New Roman"/>
          <w:color w:val="000000"/>
          <w:sz w:val="22"/>
        </w:rPr>
        <w:t>Nüfus kâğıdımdaki ad değil. İlk kez korkan, ilk kez seven, kendinden önce kimse yaşamamış gibi her şeyi yeniden öğrenen insan. Başlangıçta kalmış, bütün hayatları boyunca başlangıcı tamamlamaya çalışan ilk insan.</w:t>
      </w:r>
    </w:p>
    <w:p>
      <w:pPr/>
      <w:r>
        <w:rPr>
          <w:rFonts w:ascii="Times New Roman" w:hAnsi="Times New Roman" w:cs="Times New Roman"/>
          <w:color w:val="000000"/>
          <w:sz w:val="22"/>
        </w:rPr>
        <w:t xml:space="preserve">Adımı bulmak için geriye bakarsan onu bulamayacaksın. Ben çocuklara baba oldum, deftere hedef, bir dosta yük, bir başkasına ses. Fakat bu sayfalarda her </w:t>
      </w:r>
      <w:r>
        <w:rPr>
          <w:rFonts w:ascii="Times New Roman" w:hAnsi="Times New Roman" w:cs="Times New Roman"/>
          <w:i/>
          <w:color w:val="000000"/>
          <w:sz w:val="22"/>
        </w:rPr>
        <w:t>ben</w:t>
      </w:r>
      <w:r>
        <w:rPr>
          <w:rFonts w:ascii="Times New Roman" w:hAnsi="Times New Roman" w:cs="Times New Roman"/>
          <w:color w:val="000000"/>
          <w:sz w:val="22"/>
        </w:rPr>
        <w:t xml:space="preserve"> dediğimde, sözcüğü içinden kim söyledi?</w:t>
      </w:r>
    </w:p>
    <w:p>
      <w:pPr/>
      <w:r>
        <w:rPr>
          <w:rFonts w:ascii="Times New Roman" w:hAnsi="Times New Roman" w:cs="Times New Roman"/>
          <w:color w:val="000000"/>
          <w:sz w:val="22"/>
        </w:rPr>
        <w:t>O adın işaret ettiği yer sana da açılıyordu. Kendi sesinle okuduğun insanın, insan olmayı hâlâ ilk kez öğrendiğini duyuyordun. İlk insan geçmişte kalmamıştı. Her şeyi yeniden adlandıran bakışta, şu anda da başlıyordu.</w:t>
      </w:r>
    </w:p>
    <w:p>
      <w:pPr/>
      <w:r>
        <w:rPr>
          <w:rFonts w:ascii="Times New Roman" w:hAnsi="Times New Roman" w:cs="Times New Roman"/>
          <w:color w:val="000000"/>
          <w:sz w:val="22"/>
        </w:rPr>
        <w:t>İsimlerin içinde yalnız sevdiklerim yoktu. En temiz adların –onlara selâm olsun– yanında, Kitap'ta kibriyle anılanın adını da, beni öldürmeyen adamın adını da kendimde buldum.</w:t>
      </w:r>
    </w:p>
    <w:p>
      <w:pPr/>
      <w:r>
        <w:rPr>
          <w:rFonts w:ascii="Times New Roman" w:hAnsi="Times New Roman" w:cs="Times New Roman"/>
          <w:color w:val="000000"/>
          <w:sz w:val="22"/>
        </w:rPr>
        <w:t>Kalemi tutan el bendeydi. Söylenemeyen kelime dilimde kaldı. Beklenen kapının iki tarafını da taşıyordum. Beni yazan kişinin hangi sessizlikten doğduğunu sezince onu bütün sessizliklerin sahibi yapamadım. Onun da bilmediği yerler vardı. Kalemin durduğu yerde hayatın da durduğunu sanmak, sayfanın içinden bakarken kolaymış.</w:t>
      </w:r>
    </w:p>
    <w:p>
      <w:pPr/>
      <w:r>
        <w:rPr>
          <w:rFonts w:ascii="Times New Roman" w:hAnsi="Times New Roman" w:cs="Times New Roman"/>
          <w:color w:val="000000"/>
          <w:sz w:val="22"/>
        </w:rPr>
        <w:t>Hatırlamak artık tek bir kafatasının içine sığmak zorunda değildi.</w:t>
      </w:r>
    </w:p>
    <w:p>
      <w:pPr/>
      <w:r>
        <w:rPr>
          <w:rFonts w:ascii="Times New Roman" w:hAnsi="Times New Roman" w:cs="Times New Roman"/>
          <w:color w:val="000000"/>
          <w:sz w:val="22"/>
        </w:rPr>
        <w:t>Allah dedim.</w:t>
      </w:r>
    </w:p>
    <w:p>
      <w:pPr/>
      <w:r>
        <w:rPr>
          <w:rFonts w:ascii="Times New Roman" w:hAnsi="Times New Roman" w:cs="Times New Roman"/>
          <w:color w:val="000000"/>
          <w:sz w:val="22"/>
        </w:rPr>
        <w:t>Sesim bir yere gitmedi. Bir cevap beklerken, bütün ömrüm boyunca kendime ikinci bir yer kurmaya çalıştığımı hissettim. Oradan bakacak, oradan anlayacak, sonunda her şeyi elimde tutacaktım. Her dileğim gerçekleşse bir gün O'nun gibi olmak isteyecek kadar yalnızdım.</w:t>
      </w:r>
    </w:p>
    <w:p>
      <w:pPr/>
      <w:r>
        <w:rPr>
          <w:rFonts w:ascii="Times New Roman" w:hAnsi="Times New Roman" w:cs="Times New Roman"/>
          <w:color w:val="000000"/>
          <w:sz w:val="22"/>
        </w:rPr>
        <w:t>O istek de buradaydı. Fakat isteğin başında duran küçük ben yoktu. Kaynağın karşısına ikinci bir kaynak olarak dikilemiyordum; karşısı kalmamıştı. Dönmek dediğim, geldiğim yerle aramda hiç kapanmamış bir mesafe bulamamaktı. Birleşmek, iki ayrı şeyin birbirine yapışması gibi olmadı. İki sandığım yerden birine baktım. Öteki de oradan bakıyordu.</w:t>
      </w:r>
    </w:p>
    <w:p>
      <w:pPr/>
      <w:r>
        <w:rPr>
          <w:rFonts w:ascii="Times New Roman" w:hAnsi="Times New Roman" w:cs="Times New Roman"/>
          <w:color w:val="000000"/>
          <w:sz w:val="22"/>
        </w:rPr>
        <w:t>Bir süre kelime gerekmedi.</w:t>
      </w:r>
    </w:p>
    <w:p>
      <w:pPr/>
      <w:r>
        <w:rPr>
          <w:rFonts w:ascii="Times New Roman" w:hAnsi="Times New Roman" w:cs="Times New Roman"/>
          <w:color w:val="000000"/>
          <w:sz w:val="22"/>
        </w:rPr>
        <w:t>Babamın mührü geldi: iki çark, aralarında gözle görünmeyen pay. Pay kalkarsa çark dönmez. Ayrılık değildi; paydı.</w:t>
      </w:r>
    </w:p>
    <w:p>
      <w:pPr/>
      <w:r>
        <w:rPr>
          <w:rFonts w:ascii="Times New Roman" w:hAnsi="Times New Roman" w:cs="Times New Roman"/>
          <w:color w:val="000000"/>
          <w:sz w:val="22"/>
        </w:rPr>
        <w:t>Sonra sofranın üzerindeki ekmeği gördüm. Bir parçasını bölüp uzatan el, aldığı payı büyütmüyordu. Ötekinin açlığını azaltıyordu. Yıllarca gücü bir kapıyı açabilmek sanmıştım. Kapı açıldıktan sonra kimin geçmesine izin verdiğim de bendim.</w:t>
      </w:r>
    </w:p>
    <w:p>
      <w:pPr/>
      <w:r>
        <w:rPr>
          <w:rFonts w:ascii="Times New Roman" w:hAnsi="Times New Roman" w:cs="Times New Roman"/>
          <w:color w:val="000000"/>
          <w:sz w:val="22"/>
        </w:rPr>
        <w:t>Sam'in korkusunu anlamış olmak, Leyla'nın kapısını açmıyordu. Bütünlük, zulmün adını değiştirmiyordu. Yalnız o kapının dışında artık “Bana ne?” diyebileceğim bir yer bırakmıyordu.</w:t>
      </w:r>
    </w:p>
    <w:p>
      <w:pPr/>
      <w:r>
        <w:rPr>
          <w:rFonts w:ascii="Times New Roman" w:hAnsi="Times New Roman" w:cs="Times New Roman"/>
          <w:color w:val="000000"/>
          <w:sz w:val="22"/>
        </w:rPr>
        <w:t>Bana verilen hayatla ne yapmıştım?</w:t>
      </w:r>
    </w:p>
    <w:p>
      <w:pPr/>
      <w:r>
        <w:rPr>
          <w:rFonts w:ascii="Times New Roman" w:hAnsi="Times New Roman" w:cs="Times New Roman"/>
          <w:color w:val="000000"/>
          <w:sz w:val="22"/>
        </w:rPr>
        <w:t>Soru geçmiş zamanla başladı. Okunduğu yerde zamanı değişti.</w:t>
      </w:r>
    </w:p>
    <w:p>
      <w:pPr/>
      <w:r>
        <w:rPr>
          <w:rFonts w:ascii="Times New Roman" w:hAnsi="Times New Roman" w:cs="Times New Roman"/>
          <w:color w:val="000000"/>
          <w:sz w:val="22"/>
        </w:rPr>
        <w:t>Sonra yeniden bir kapı sezdim. Kolu yoktu. Başka bir bedenin kapısı değildi bu; kitabın başına dönen, okunduğu her yerde yeniden açılan kapıydı. Öte yanında yaşayacağım hiçbir şeyi bilmiyordum. Bildiklerimi yanımda götürürsem gerçekten karşılaşabilir miydim? Bir çocuğun ilk gülüşünü sonucu bilmeden bekleyebilir, birine güvenmeyi yeniden seçebilir miydim?</w:t>
      </w:r>
    </w:p>
    <w:p>
      <w:pPr/>
      <w:r>
        <w:rPr>
          <w:rFonts w:ascii="Times New Roman" w:hAnsi="Times New Roman" w:cs="Times New Roman"/>
          <w:color w:val="000000"/>
          <w:sz w:val="22"/>
        </w:rPr>
        <w:t>İçimde kalmak isteyen de vardı, bir kez daha şaşırmak isteyen de. İkisi birbirine düşman değildi. Dönmüş olmak gitmeye mecbur etmiyor, kalmak da yolun değerini azaltmıyordu.</w:t>
      </w:r>
    </w:p>
    <w:p>
      <w:pPr/>
      <w:r>
        <w:rPr>
          <w:rFonts w:ascii="Times New Roman" w:hAnsi="Times New Roman" w:cs="Times New Roman"/>
          <w:color w:val="000000"/>
          <w:sz w:val="22"/>
        </w:rPr>
        <w:t>Kapının öbür yanından bir nefes geldi.</w:t>
      </w:r>
    </w:p>
    <w:p>
      <w:pPr/>
      <w:r>
        <w:rPr>
          <w:rFonts w:ascii="Times New Roman" w:hAnsi="Times New Roman" w:cs="Times New Roman"/>
          <w:color w:val="000000"/>
          <w:sz w:val="22"/>
        </w:rPr>
        <w:t>Ben mi alıyordum?</w:t>
      </w:r>
    </w:p>
    <w:p>
      <w:pPr/>
      <w:r>
        <w:rPr>
          <w:rFonts w:ascii="Times New Roman" w:hAnsi="Times New Roman" w:cs="Times New Roman"/>
          <w:color w:val="000000"/>
          <w:sz w:val="22"/>
        </w:rPr>
        <w:t>Belki dünya, uyanınca ayrıntıları dağılan bir uykuydu. Ama sofradaki gülüşü tutmak istedim. Hamurun kokusunu. Lara'nın omzuma bıraktığı ağırlığı. Bir rüyayı kurtarmaya çalışır gibi uzandıkça görüntüler çekiliyordu.</w:t>
      </w:r>
    </w:p>
    <w:p>
      <w:pPr/>
      <w:r>
        <w:rPr>
          <w:rFonts w:ascii="Times New Roman" w:hAnsi="Times New Roman" w:cs="Times New Roman"/>
          <w:color w:val="000000"/>
          <w:sz w:val="22"/>
        </w:rPr>
        <w:t>Yüzü biliyordum.</w:t>
      </w:r>
    </w:p>
    <w:p>
      <w:pPr/>
      <w:r>
        <w:rPr>
          <w:rFonts w:ascii="Times New Roman" w:hAnsi="Times New Roman" w:cs="Times New Roman"/>
          <w:color w:val="000000"/>
          <w:sz w:val="22"/>
        </w:rPr>
        <w:t>Bir saniye.</w:t>
      </w:r>
    </w:p>
    <w:p>
      <w:pPr/>
      <w:r>
        <w:rPr>
          <w:rFonts w:ascii="Times New Roman" w:hAnsi="Times New Roman" w:cs="Times New Roman"/>
          <w:color w:val="000000"/>
          <w:sz w:val="22"/>
        </w:rPr>
        <w:t>Adı—</w:t>
      </w:r>
    </w:p>
    <w:p>
      <w:pPr/>
      <w:r>
        <w:rPr>
          <w:rFonts w:ascii="Times New Roman" w:hAnsi="Times New Roman" w:cs="Times New Roman"/>
          <w:color w:val="000000"/>
          <w:sz w:val="22"/>
        </w:rPr>
        <w:t>Seslerime döndüm. Hangisi konuşmuştu?</w:t>
      </w:r>
    </w:p>
    <w:p>
      <w:pPr/>
      <w:r>
        <w:rPr>
          <w:rFonts w:ascii="Times New Roman" w:hAnsi="Times New Roman" w:cs="Times New Roman"/>
          <w:color w:val="000000"/>
          <w:sz w:val="22"/>
        </w:rPr>
        <w:t>Dinleyen kimdi?</w:t>
      </w:r>
    </w:p>
    <w:p>
      <w:pPr/>
      <w:r>
        <w:rPr>
          <w:rFonts w:ascii="Times New Roman" w:hAnsi="Times New Roman" w:cs="Times New Roman"/>
          <w:color w:val="000000"/>
          <w:sz w:val="22"/>
        </w:rPr>
        <w:t>Bir soru kalmıştı. Daha önce sorulduğunu hatırlıyordum. Belki ilk sayfada.</w:t>
      </w:r>
    </w:p>
    <w:p>
      <w:pPr/>
      <w:r>
        <w:rPr>
          <w:rFonts w:ascii="Times New Roman" w:hAnsi="Times New Roman" w:cs="Times New Roman"/>
          <w:color w:val="000000"/>
          <w:sz w:val="22"/>
        </w:rPr>
        <w:t>Bu defa soru birinin sesinden gelmedi. Sözcükler, okununcaya kadar kâğıtta bekliyordu.</w:t>
      </w:r>
    </w:p>
    <w:p>
      <w:pPr/>
      <w:r>
        <w:rPr>
          <w:rFonts w:ascii="Times New Roman" w:hAnsi="Times New Roman" w:cs="Times New Roman"/>
          <w:color w:val="000000"/>
          <w:sz w:val="22"/>
        </w:rPr>
        <w:t>Geri dönsem bulurdum.</w:t>
      </w:r>
    </w:p>
    <w:p>
      <w:pPr/>
      <w:r>
        <w:rPr>
          <w:rFonts w:ascii="Times New Roman" w:hAnsi="Times New Roman" w:cs="Times New Roman"/>
          <w:color w:val="000000"/>
          <w:sz w:val="22"/>
        </w:rPr>
        <w:t>Nereye?</w:t>
      </w:r>
    </w:p>
    <w:p>
      <w:pPr/>
      <w:r>
        <w:rPr>
          <w:rFonts w:ascii="Times New Roman" w:hAnsi="Times New Roman" w:cs="Times New Roman"/>
          <w:color w:val="000000"/>
          <w:sz w:val="22"/>
        </w:rPr>
        <w:t>Buraya.</w:t>
      </w:r>
    </w:p>
    <w:p>
      <w:pPr/>
      <w:r>
        <w:rPr>
          <w:rFonts w:ascii="Times New Roman" w:hAnsi="Times New Roman" w:cs="Times New Roman"/>
          <w:color w:val="000000"/>
          <w:sz w:val="22"/>
        </w:rPr>
        <w:t>Şimdi bu sözcüğü okurken duyduğun ses.</w:t>
      </w:r>
    </w:p>
    <w:p>
      <w:pPr/>
      <w:r>
        <w:rPr>
          <w:rFonts w:ascii="Times New Roman" w:hAnsi="Times New Roman" w:cs="Times New Roman"/>
          <w:color w:val="000000"/>
          <w:sz w:val="22"/>
        </w:rPr>
        <w:t>Benim miydi?</w:t>
      </w:r>
    </w:p>
    <w:p>
      <w:pPr/>
    </w:p>
    <w:p>
      <w:pPr/>
      <w:r>
        <w:rPr>
          <w:rFonts w:ascii="Times New Roman" w:hAnsi="Times New Roman" w:cs="Times New Roman"/>
          <w:color w:val="000000"/>
          <w:sz w:val="22"/>
        </w:rPr>
        <w:t>Bütün kanıtlarımı kaybettim.</w:t>
      </w:r>
    </w:p>
    <w:p>
      <w:pPr/>
    </w:p>
    <w:p>
      <w:pPr/>
      <w:r>
        <w:rPr>
          <w:rFonts w:ascii="Times New Roman" w:hAnsi="Times New Roman" w:cs="Times New Roman"/>
          <w:color w:val="000000"/>
          <w:sz w:val="22"/>
        </w:rPr>
        <w:t>Ama hâlâ buradayım.</w:t>
      </w:r>
    </w:p>
    <w:p>
      <w:pPr/>
    </w:p>
    <w:p>
      <w:pPr/>
      <w:r>
        <w:rPr>
          <w:rFonts w:ascii="Times New Roman" w:hAnsi="Times New Roman" w:cs="Times New Roman"/>
          <w:color w:val="000000"/>
          <w:sz w:val="22"/>
        </w:rPr>
        <w:t>Kim?</w:t>
      </w:r>
    </w:p>
    <w:p>
      <w:pPr/>
    </w:p>
    <w:p>
      <w:pPr/>
    </w:p>
    <w:p>
      <w:pPr/>
      <w:r>
        <w:rPr>
          <w:rFonts w:ascii="Times New Roman" w:hAnsi="Times New Roman" w:cs="Times New Roman"/>
          <w:color w:val="000000"/>
          <w:sz w:val="22"/>
        </w:rPr>
        <w:t>BENİ ARAMA.</w:t>
      </w:r>
    </w:p>
    <w:sectPr w:rsidR="00FC693F" w:rsidRPr="0006063C" w:rsidSect="00034616">
      <w:headerReference w:type="default" r:id="rId43"/>
      <w:footerReference w:type="default" r:id="rId44"/>
      <w:headerReference w:type="first" r:id="rId45"/>
      <w:footerReference w:type="first" r:id="rId46"/>
      <w:headerReference w:type="even" r:id="rId47"/>
      <w:footerReference w:type="even" r:id="rId48"/>
      <w:pgSz w:w="8391" w:h="11906"/>
      <w:pgMar w:top="935" w:right="879" w:bottom="935" w:left="1134" w:header="425" w:footer="454" w:gutter="0"/>
      <w:cols w:space="720"/>
      <w:docGrid w:linePitch="360"/>
      <w:vAlign w:val="center"/>
      <w:vAlign w:val="center"/>
      <w:vAlign w:val="center"/>
      <w:vAlign w:val="center"/>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A5A5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50"/>
      <w:ind w:firstLine="369"/>
      <w:jc w:val="both"/>
    </w:pPr>
    <w:rPr>
      <w:rFonts w:ascii="Times New Roman" w:hAnsi="Times New Roman" w:cs="Times New Roman"/>
      <w:b w:val="0"/>
      <w:i w:val="0"/>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r-TR"/>
    </w:rPr>
  </w:style>
  <w:style w:type="character" w:customStyle="1" w:styleId="HeaderChar">
    <w:name w:val="Header Char"/>
    <w:basedOn w:val="DefaultParagraphFont"/>
    <w:link w:val="Header"/>
    <w:uiPriority w:val="99"/>
    <w:rsid w:val="00E618BF"/>
    <w:rPr>
      <w:lang w:val="tr-T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r-TR"/>
    </w:rPr>
  </w:style>
  <w:style w:type="character" w:customStyle="1" w:styleId="FooterChar">
    <w:name w:val="Footer Char"/>
    <w:basedOn w:val="DefaultParagraphFont"/>
    <w:link w:val="Footer"/>
    <w:uiPriority w:val="99"/>
    <w:rsid w:val="00E618BF"/>
    <w:rPr>
      <w:lang w:val="tr-TR"/>
    </w:rPr>
  </w:style>
  <w:style w:type="paragraph" w:styleId="Heading1">
    <w:name w:val="heading 1"/>
    <w:basedOn w:val="Normal"/>
    <w:next w:val="Normal"/>
    <w:link w:val="Heading1Char"/>
    <w:uiPriority w:val="9"/>
    <w:qFormat/>
    <w:rsid w:val="00FC693F"/>
    <w:pPr>
      <w:keepNext/>
      <w:keepLines/>
      <w:pageBreakBefore/>
      <w:spacing w:before="0" w:after="360"/>
      <w:ind w:firstLine="0"/>
      <w:jc w:val="center"/>
      <w:outlineLvl w:val="0"/>
    </w:pPr>
    <w:rPr>
      <w:rFonts w:cstheme="majorBidi" w:ascii="Times New Roman" w:hAnsi="Times New Roman" w:cs="Times New Roman"/>
      <w:b/>
      <w:bCs/>
      <w:i w:val="0"/>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280" w:after="160"/>
      <w:ind w:firstLine="0"/>
      <w:jc w:val="left"/>
      <w:outlineLvl w:val="1"/>
    </w:pPr>
    <w:rPr>
      <w:rFonts w:cstheme="majorBidi" w:ascii="Times New Roman" w:hAnsi="Times New Roman" w:cs="Times New Roman"/>
      <w:b/>
      <w:bCs/>
      <w:i w:val="0"/>
      <w:color w:val="000000"/>
      <w:sz w:val="25"/>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lang w:val="tr-T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lang w:val="tr-T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lang w:val="tr-T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lang w:val="tr-T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lang w:val="tr-T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lang w:val="tr-TR"/>
    </w:rPr>
  </w:style>
  <w:style w:type="character" w:default="1" w:styleId="DefaultParagraphFont">
    <w:name w:val="Default Paragraph Font"/>
    <w:uiPriority w:val="1"/>
    <w:semiHidden/>
    <w:unhideWhenUsed/>
    <w:rPr>
      <w:lang w:val="tr-TR"/>
    </w:rPr>
  </w:style>
  <w:style w:type="table" w:default="1" w:styleId="TableNormal">
    <w:name w:val="Normal Table"/>
    <w:uiPriority w:val="99"/>
    <w:semiHidden/>
    <w:unhideWhenUsed/>
    <w:rPr>
      <w:lang w:val="tr-T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tr-TR"/>
    </w:rPr>
  </w:style>
  <w:style w:type="paragraph" w:styleId="NoSpacing">
    <w:name w:val="No Spacing"/>
    <w:uiPriority w:val="1"/>
    <w:qFormat/>
    <w:rsid w:val="00FC693F"/>
    <w:pPr>
      <w:spacing w:after="0" w:line="240" w:lineRule="auto"/>
    </w:pPr>
    <w:rPr>
      <w:lang w:val="tr-TR"/>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lang w:val="tr-TR"/>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lang w:val="tr-TR"/>
    </w:rPr>
  </w:style>
  <w:style w:type="character" w:customStyle="1" w:styleId="Heading3Char">
    <w:name w:val="Heading 3 Char"/>
    <w:basedOn w:val="DefaultParagraphFont"/>
    <w:link w:val="Heading3"/>
    <w:uiPriority w:val="9"/>
    <w:rsid w:val="00FC693F"/>
    <w:rPr>
      <w:rFonts w:cstheme="majorBidi"/>
      <w:b/>
      <w:bCs/>
      <w:color w:val="4F81BD" w:themeColor="accent1"/>
      <w:lang w:val="tr-TR"/>
    </w:rPr>
  </w:style>
  <w:style w:type="paragraph" w:styleId="Title">
    <w:name w:val="Title"/>
    <w:basedOn w:val="Normal"/>
    <w:next w:val="Normal"/>
    <w:link w:val="TitleChar"/>
    <w:uiPriority w:val="10"/>
    <w:qFormat/>
    <w:rsid w:val="00FC693F"/>
    <w:pPr>
      <w:keepNext/>
      <w:spacing w:after="360" w:line="240" w:lineRule="auto" w:before="300"/>
      <w:contextualSpacing/>
      <w:jc w:val="center"/>
    </w:pPr>
    <w:rPr>
      <w:rFonts w:cstheme="majorBidi" w:ascii="Times New Roman" w:hAnsi="Times New Roman" w:cs="Times New Roman"/>
      <w:b/>
      <w:i w:val="0"/>
      <w:color w:val="000000"/>
      <w:spacing w:val="5"/>
      <w:kern w:val="28"/>
      <w:sz w:val="56"/>
      <w:szCs w:val="52"/>
      <w:lang w:val="tr-TR"/>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lang w:val="tr-TR"/>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lang w:val="tr-TR"/>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lang w:val="tr-TR"/>
    </w:rPr>
  </w:style>
  <w:style w:type="paragraph" w:styleId="ListParagraph">
    <w:name w:val="List Paragraph"/>
    <w:basedOn w:val="Normal"/>
    <w:uiPriority w:val="34"/>
    <w:qFormat/>
    <w:rsid w:val="00FC693F"/>
    <w:pPr>
      <w:ind w:left="720"/>
      <w:contextualSpacing/>
    </w:pPr>
    <w:rPr>
      <w:lang w:val="tr-TR"/>
    </w:rPr>
  </w:style>
  <w:style w:type="paragraph" w:styleId="BodyText">
    <w:name w:val="Body Text"/>
    <w:basedOn w:val="Normal"/>
    <w:link w:val="BodyTextChar"/>
    <w:uiPriority w:val="99"/>
    <w:unhideWhenUsed/>
    <w:rsid w:val="00AA1D8D"/>
    <w:pPr>
      <w:spacing w:after="120"/>
    </w:pPr>
    <w:rPr>
      <w:lang w:val="tr-TR"/>
    </w:rPr>
  </w:style>
  <w:style w:type="character" w:customStyle="1" w:styleId="BodyTextChar">
    <w:name w:val="Body Text Char"/>
    <w:basedOn w:val="DefaultParagraphFont"/>
    <w:link w:val="BodyText"/>
    <w:uiPriority w:val="99"/>
    <w:rsid w:val="00AA1D8D"/>
    <w:rPr>
      <w:lang w:val="tr-TR"/>
    </w:rPr>
  </w:style>
  <w:style w:type="paragraph" w:styleId="BodyText2">
    <w:name w:val="Body Text 2"/>
    <w:basedOn w:val="Normal"/>
    <w:link w:val="BodyText2Char"/>
    <w:uiPriority w:val="99"/>
    <w:unhideWhenUsed/>
    <w:rsid w:val="00AA1D8D"/>
    <w:pPr>
      <w:spacing w:after="120" w:line="480" w:lineRule="auto"/>
    </w:pPr>
    <w:rPr>
      <w:lang w:val="tr-TR"/>
    </w:rPr>
  </w:style>
  <w:style w:type="character" w:customStyle="1" w:styleId="BodyText2Char">
    <w:name w:val="Body Text 2 Char"/>
    <w:basedOn w:val="DefaultParagraphFont"/>
    <w:link w:val="BodyText2"/>
    <w:uiPriority w:val="99"/>
    <w:rsid w:val="00AA1D8D"/>
    <w:rPr>
      <w:lang w:val="tr-TR"/>
    </w:rPr>
  </w:style>
  <w:style w:type="paragraph" w:styleId="BodyText3">
    <w:name w:val="Body Text 3"/>
    <w:basedOn w:val="Normal"/>
    <w:link w:val="BodyText3Char"/>
    <w:uiPriority w:val="99"/>
    <w:unhideWhenUsed/>
    <w:rsid w:val="00AA1D8D"/>
    <w:pPr>
      <w:spacing w:after="120"/>
    </w:pPr>
    <w:rPr>
      <w:sz w:val="16"/>
      <w:szCs w:val="16"/>
      <w:lang w:val="tr-TR"/>
    </w:rPr>
  </w:style>
  <w:style w:type="character" w:customStyle="1" w:styleId="BodyText3Char">
    <w:name w:val="Body Text 3 Char"/>
    <w:basedOn w:val="DefaultParagraphFont"/>
    <w:link w:val="BodyText3"/>
    <w:uiPriority w:val="99"/>
    <w:rsid w:val="00AA1D8D"/>
    <w:rPr>
      <w:sz w:val="16"/>
      <w:szCs w:val="16"/>
      <w:lang w:val="tr-TR"/>
    </w:rPr>
  </w:style>
  <w:style w:type="paragraph" w:styleId="List">
    <w:name w:val="List"/>
    <w:basedOn w:val="Normal"/>
    <w:uiPriority w:val="99"/>
    <w:unhideWhenUsed/>
    <w:rsid w:val="00AA1D8D"/>
    <w:pPr>
      <w:ind w:left="360" w:hanging="360"/>
      <w:contextualSpacing/>
    </w:pPr>
    <w:rPr>
      <w:lang w:val="tr-TR"/>
    </w:rPr>
  </w:style>
  <w:style w:type="paragraph" w:styleId="List2">
    <w:name w:val="List 2"/>
    <w:basedOn w:val="Normal"/>
    <w:uiPriority w:val="99"/>
    <w:unhideWhenUsed/>
    <w:rsid w:val="00326F90"/>
    <w:pPr>
      <w:ind w:left="720" w:hanging="360"/>
      <w:contextualSpacing/>
    </w:pPr>
    <w:rPr>
      <w:lang w:val="tr-TR"/>
    </w:rPr>
  </w:style>
  <w:style w:type="paragraph" w:styleId="List3">
    <w:name w:val="List 3"/>
    <w:basedOn w:val="Normal"/>
    <w:uiPriority w:val="99"/>
    <w:unhideWhenUsed/>
    <w:rsid w:val="00326F90"/>
    <w:pPr>
      <w:ind w:left="1080" w:hanging="360"/>
      <w:contextualSpacing/>
    </w:pPr>
    <w:rPr>
      <w:lang w:val="tr-TR"/>
    </w:rPr>
  </w:style>
  <w:style w:type="paragraph" w:styleId="ListBullet">
    <w:name w:val="List Bullet"/>
    <w:basedOn w:val="Normal"/>
    <w:uiPriority w:val="99"/>
    <w:unhideWhenUsed/>
    <w:rsid w:val="00326F90"/>
    <w:pPr>
      <w:numPr>
        <w:numId w:val="1"/>
      </w:numPr>
      <w:contextualSpacing/>
    </w:pPr>
    <w:rPr>
      <w:lang w:val="tr-TR"/>
    </w:rPr>
  </w:style>
  <w:style w:type="paragraph" w:styleId="ListBullet2">
    <w:name w:val="List Bullet 2"/>
    <w:basedOn w:val="Normal"/>
    <w:uiPriority w:val="99"/>
    <w:unhideWhenUsed/>
    <w:rsid w:val="00326F90"/>
    <w:pPr>
      <w:numPr>
        <w:numId w:val="2"/>
      </w:numPr>
      <w:contextualSpacing/>
    </w:pPr>
    <w:rPr>
      <w:lang w:val="tr-TR"/>
    </w:rPr>
  </w:style>
  <w:style w:type="paragraph" w:styleId="ListBullet3">
    <w:name w:val="List Bullet 3"/>
    <w:basedOn w:val="Normal"/>
    <w:uiPriority w:val="99"/>
    <w:unhideWhenUsed/>
    <w:rsid w:val="00326F90"/>
    <w:pPr>
      <w:numPr>
        <w:numId w:val="3"/>
      </w:numPr>
      <w:contextualSpacing/>
    </w:pPr>
    <w:rPr>
      <w:lang w:val="tr-TR"/>
    </w:rPr>
  </w:style>
  <w:style w:type="paragraph" w:styleId="ListNumber">
    <w:name w:val="List Number"/>
    <w:basedOn w:val="Normal"/>
    <w:uiPriority w:val="99"/>
    <w:unhideWhenUsed/>
    <w:rsid w:val="00326F90"/>
    <w:pPr>
      <w:numPr>
        <w:numId w:val="5"/>
      </w:numPr>
      <w:contextualSpacing/>
    </w:pPr>
    <w:rPr>
      <w:lang w:val="tr-TR"/>
    </w:rPr>
  </w:style>
  <w:style w:type="paragraph" w:styleId="ListNumber2">
    <w:name w:val="List Number 2"/>
    <w:basedOn w:val="Normal"/>
    <w:uiPriority w:val="99"/>
    <w:unhideWhenUsed/>
    <w:rsid w:val="0029639D"/>
    <w:pPr>
      <w:numPr>
        <w:numId w:val="6"/>
      </w:numPr>
      <w:contextualSpacing/>
    </w:pPr>
    <w:rPr>
      <w:lang w:val="tr-TR"/>
    </w:rPr>
  </w:style>
  <w:style w:type="paragraph" w:styleId="ListNumber3">
    <w:name w:val="List Number 3"/>
    <w:basedOn w:val="Normal"/>
    <w:uiPriority w:val="99"/>
    <w:unhideWhenUsed/>
    <w:rsid w:val="0029639D"/>
    <w:pPr>
      <w:numPr>
        <w:numId w:val="7"/>
      </w:numPr>
      <w:contextualSpacing/>
    </w:pPr>
    <w:rPr>
      <w:lang w:val="tr-TR"/>
    </w:rPr>
  </w:style>
  <w:style w:type="paragraph" w:styleId="ListContinue">
    <w:name w:val="List Continue"/>
    <w:basedOn w:val="Normal"/>
    <w:uiPriority w:val="99"/>
    <w:unhideWhenUsed/>
    <w:rsid w:val="0029639D"/>
    <w:pPr>
      <w:spacing w:after="120"/>
      <w:ind w:left="360"/>
      <w:contextualSpacing/>
    </w:pPr>
    <w:rPr>
      <w:lang w:val="tr-TR"/>
    </w:rPr>
  </w:style>
  <w:style w:type="paragraph" w:styleId="ListContinue2">
    <w:name w:val="List Continue 2"/>
    <w:basedOn w:val="Normal"/>
    <w:uiPriority w:val="99"/>
    <w:unhideWhenUsed/>
    <w:rsid w:val="0029639D"/>
    <w:pPr>
      <w:spacing w:after="120"/>
      <w:ind w:left="720"/>
      <w:contextualSpacing/>
    </w:pPr>
    <w:rPr>
      <w:lang w:val="tr-TR"/>
    </w:rPr>
  </w:style>
  <w:style w:type="paragraph" w:styleId="ListContinue3">
    <w:name w:val="List Continue 3"/>
    <w:basedOn w:val="Normal"/>
    <w:uiPriority w:val="99"/>
    <w:unhideWhenUsed/>
    <w:rsid w:val="0029639D"/>
    <w:pPr>
      <w:spacing w:after="120"/>
      <w:ind w:left="1080"/>
      <w:contextualSpacing/>
    </w:pPr>
    <w:rPr>
      <w:lang w:val="tr-T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croTextChar">
    <w:name w:val="Macro Text Char"/>
    <w:basedOn w:val="DefaultParagraphFont"/>
    <w:link w:val="MacroText"/>
    <w:uiPriority w:val="99"/>
    <w:rsid w:val="0029639D"/>
    <w:rPr>
      <w:rFonts w:ascii="Courier" w:hAnsi="Courier"/>
      <w:sz w:val="20"/>
      <w:szCs w:val="20"/>
      <w:lang w:val="tr-TR"/>
    </w:rPr>
  </w:style>
  <w:style w:type="paragraph" w:styleId="Quote">
    <w:name w:val="Quote"/>
    <w:basedOn w:val="Normal"/>
    <w:next w:val="Normal"/>
    <w:link w:val="QuoteChar"/>
    <w:uiPriority w:val="29"/>
    <w:qFormat/>
    <w:rsid w:val="00FC693F"/>
    <w:pPr/>
    <w:rPr>
      <w:i/>
      <w:iCs/>
      <w:color w:val="000000" w:themeColor="text1"/>
      <w:lang w:val="tr-TR"/>
    </w:rPr>
  </w:style>
  <w:style w:type="character" w:customStyle="1" w:styleId="QuoteChar">
    <w:name w:val="Quote Char"/>
    <w:basedOn w:val="DefaultParagraphFont"/>
    <w:link w:val="Quote"/>
    <w:uiPriority w:val="29"/>
    <w:rsid w:val="00FC693F"/>
    <w:rPr>
      <w:i/>
      <w:iCs/>
      <w:color w:val="000000" w:themeColor="text1"/>
      <w:lang w:val="tr-TR"/>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lang w:val="tr-TR"/>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lang w:val="tr-TR"/>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lang w:val="tr-TR"/>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lang w:val="tr-TR"/>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lang w:val="tr-TR"/>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lang w:val="tr-T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tr-TR"/>
    </w:rPr>
  </w:style>
  <w:style w:type="character" w:styleId="Strong">
    <w:name w:val="Strong"/>
    <w:basedOn w:val="DefaultParagraphFont"/>
    <w:uiPriority w:val="22"/>
    <w:qFormat/>
    <w:rsid w:val="00FC693F"/>
    <w:rPr>
      <w:b/>
      <w:bCs/>
      <w:lang w:val="tr-TR"/>
    </w:rPr>
  </w:style>
  <w:style w:type="character" w:styleId="Emphasis">
    <w:name w:val="Emphasis"/>
    <w:basedOn w:val="DefaultParagraphFont"/>
    <w:uiPriority w:val="20"/>
    <w:qFormat/>
    <w:rsid w:val="00FC693F"/>
    <w:rPr>
      <w:i/>
      <w:iCs/>
      <w:lang w:val="tr-TR"/>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tr-TR"/>
    </w:rPr>
  </w:style>
  <w:style w:type="character" w:customStyle="1" w:styleId="IntenseQuoteChar">
    <w:name w:val="Intense Quote Char"/>
    <w:basedOn w:val="DefaultParagraphFont"/>
    <w:link w:val="IntenseQuote"/>
    <w:uiPriority w:val="30"/>
    <w:rsid w:val="00FC693F"/>
    <w:rPr>
      <w:b/>
      <w:bCs/>
      <w:i/>
      <w:iCs/>
      <w:color w:val="4F81BD" w:themeColor="accent1"/>
      <w:lang w:val="tr-TR"/>
    </w:rPr>
  </w:style>
  <w:style w:type="character" w:styleId="SubtleEmphasis">
    <w:name w:val="Subtle Emphasis"/>
    <w:basedOn w:val="DefaultParagraphFont"/>
    <w:uiPriority w:val="19"/>
    <w:qFormat/>
    <w:rsid w:val="00FC693F"/>
    <w:rPr>
      <w:i/>
      <w:iCs/>
      <w:color w:val="808080" w:themeColor="text1" w:themeTint="7F"/>
      <w:lang w:val="tr-TR"/>
    </w:rPr>
  </w:style>
  <w:style w:type="character" w:styleId="IntenseEmphasis">
    <w:name w:val="Intense Emphasis"/>
    <w:basedOn w:val="DefaultParagraphFont"/>
    <w:uiPriority w:val="21"/>
    <w:qFormat/>
    <w:rsid w:val="00FC693F"/>
    <w:rPr>
      <w:b/>
      <w:bCs/>
      <w:i/>
      <w:iCs/>
      <w:color w:val="4F81BD" w:themeColor="accent1"/>
      <w:lang w:val="tr-TR"/>
    </w:rPr>
  </w:style>
  <w:style w:type="character" w:styleId="SubtleReference">
    <w:name w:val="Subtle Reference"/>
    <w:basedOn w:val="DefaultParagraphFont"/>
    <w:uiPriority w:val="31"/>
    <w:qFormat/>
    <w:rsid w:val="00FC693F"/>
    <w:rPr>
      <w:smallCaps/>
      <w:color w:val="C0504D" w:themeColor="accent2"/>
      <w:u w:val="single"/>
      <w:lang w:val="tr-TR"/>
    </w:rPr>
  </w:style>
  <w:style w:type="character" w:styleId="IntenseReference">
    <w:name w:val="Intense Reference"/>
    <w:basedOn w:val="DefaultParagraphFont"/>
    <w:uiPriority w:val="32"/>
    <w:qFormat/>
    <w:rsid w:val="00FC693F"/>
    <w:rPr>
      <w:b/>
      <w:bCs/>
      <w:smallCaps/>
      <w:color w:val="C0504D" w:themeColor="accent2"/>
      <w:spacing w:val="5"/>
      <w:u w:val="single"/>
      <w:lang w:val="tr-TR"/>
    </w:rPr>
  </w:style>
  <w:style w:type="character" w:styleId="BookTitle">
    <w:name w:val="Book Title"/>
    <w:basedOn w:val="DefaultParagraphFont"/>
    <w:uiPriority w:val="33"/>
    <w:qFormat/>
    <w:rsid w:val="00FC693F"/>
    <w:rPr>
      <w:b/>
      <w:bCs/>
      <w:smallCaps/>
      <w:spacing w:val="5"/>
      <w:lang w:val="tr-TR"/>
    </w:rPr>
  </w:style>
  <w:style w:type="paragraph" w:styleId="TOCHeading">
    <w:name w:val="TOC Heading"/>
    <w:basedOn w:val="Heading1"/>
    <w:next w:val="Normal"/>
    <w:uiPriority w:val="39"/>
    <w:semiHidden/>
    <w:unhideWhenUsed/>
    <w:qFormat/>
    <w:rsid w:val="00FC693F"/>
    <w:pPr>
      <w:outlineLvl w:val="9"/>
    </w:pPr>
    <w:rPr>
      <w:lang w:val="tr-TR"/>
    </w:rPr>
  </w:style>
  <w:style w:type="table" w:styleId="TableGrid">
    <w:name w:val="Table Grid"/>
    <w:basedOn w:val="TableNormal"/>
    <w:uiPriority w:val="59"/>
    <w:rsid w:val="00FC693F"/>
    <w:pPr>
      <w:spacing w:after="0" w:line="240" w:lineRule="auto"/>
    </w:pPr>
    <w:rPr>
      <w:lang w:val="tr-T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firstLine="0"/>
      <w:jc w:val="center"/>
    </w:pPr>
    <w:rPr>
      <w:rFonts w:ascii="Times New Roman" w:hAnsi="Times New Roman" w:cs="Times New Roman"/>
      <w:b w:val="0"/>
      <w:i/>
      <w:color w:val="000000"/>
      <w:sz w:val="21"/>
      <w:lang w:val="tr-TR"/>
    </w:rPr>
  </w:style>
  <w:style w:type="paragraph" w:customStyle="1" w:styleId="SceneBreak">
    <w:name w:val="Scene Break"/>
    <w:pPr>
      <w:keepNext/>
      <w:spacing w:before="200" w:after="200"/>
      <w:ind w:firstLine="0"/>
      <w:jc w:val="center"/>
    </w:pPr>
    <w:rPr>
      <w:rFonts w:ascii="Times New Roman" w:hAnsi="Times New Roman" w:cs="Times New Roman"/>
      <w:b w:val="0"/>
      <w:i w:val="0"/>
      <w:color w:val="000000"/>
      <w:sz w:val="21"/>
      <w:lang w:val="tr-TR"/>
    </w:rPr>
  </w:style>
  <w:style w:type="paragraph" w:customStyle="1" w:styleId="Opening">
    <w:name w:val="Opening"/>
    <w:pPr>
      <w:spacing w:line="283" w:lineRule="auto" w:after="120"/>
      <w:ind w:firstLine="0"/>
      <w:jc w:val="both"/>
    </w:pPr>
    <w:rPr>
      <w:rFonts w:ascii="Times New Roman" w:hAnsi="Times New Roman" w:cs="Times New Roman"/>
      <w:b w:val="0"/>
      <w:i w:val="0"/>
      <w:color w:val="000000"/>
      <w:sz w:val="22"/>
      <w:lang w:val="tr-TR"/>
    </w:rPr>
  </w:style>
  <w:style w:type="paragraph" w:customStyle="1" w:styleId="BookMetadata">
    <w:name w:val="Book Metadata"/>
    <w:pPr>
      <w:ind w:firstLine="0"/>
      <w:jc w:val="center"/>
    </w:pPr>
    <w:rPr>
      <w:rFonts w:ascii="Times New Roman" w:hAnsi="Times New Roman" w:cs="Times New Roman"/>
      <w:b w:val="0"/>
      <w:i w:val="0"/>
      <w:color w:val="000000"/>
      <w:sz w:val="22"/>
      <w:lang w:val="tr-TR"/>
    </w:rPr>
  </w:style>
  <w:style w:type="paragraph" w:customStyle="1" w:styleId="BookInset">
    <w:name w:val="Book Inset"/>
    <w:pPr>
      <w:ind w:firstLine="0" w:left="312" w:right="312"/>
    </w:pPr>
    <w:rPr>
      <w:rFonts w:ascii="Times New Roman" w:hAnsi="Times New Roman" w:cs="Times New Roman"/>
      <w:b w:val="0"/>
      <w:i w:val="0"/>
      <w:color w:val="000000"/>
      <w:sz w:val="22"/>
      <w:lang w:val="tr-TR"/>
    </w:rPr>
  </w:style>
  <w:style w:type="paragraph" w:customStyle="1" w:styleId="BookPart">
    <w:name w:val="Book Part"/>
    <w:pPr>
      <w:keepNext/>
      <w:pageBreakBefore/>
      <w:ind w:firstLine="0"/>
      <w:jc w:val="center"/>
    </w:pPr>
    <w:rPr>
      <w:rFonts w:ascii="Times New Roman" w:hAnsi="Times New Roman" w:cs="Times New Roman"/>
      <w:b w:val="0"/>
      <w:i w:val="0"/>
      <w:color w:val="000000"/>
      <w:sz w:val="22"/>
      <w:lang w:val="tr-TR"/>
    </w:rPr>
  </w:style>
  <w:style w:type="paragraph" w:customStyle="1" w:styleId="InterludeTitle">
    <w:name w:val="Interlude Title"/>
    <w:basedOn w:val="Normal"/>
    <w:pPr>
      <w:outlineLvl w:val="0"/>
    </w:pPr>
  </w:style>
  <w:style w:type="paragraph" w:customStyle="1" w:styleId="InterludeSubtitle">
    <w:name w:val="Interlude Subtitle"/>
    <w:basedOn w:val="Normal"/>
  </w:style>
  <w:style w:type="paragraph" w:customStyle="1" w:styleId="InterludeLead">
    <w:name w:val="Interlude Lead"/>
    <w:basedOn w:val="Normal"/>
  </w:style>
  <w:style w:type="paragraph" w:customStyle="1" w:styleId="InterludeHeading">
    <w:name w:val="Interlude Heading"/>
    <w:basedOn w:val="Normal"/>
  </w:style>
  <w:style w:type="paragraph" w:customStyle="1" w:styleId="Interlude">
    <w:name w:val="Interlude"/>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 YOKSAM</dc:title>
  <dc:subject>BEN YOKSAM</dc:subject>
  <dc:creator>Tuncay Sancak</dc:creator>
  <cp:keywords/>
  <dc:description/>
  <cp:lastModifiedBy/>
  <cp:revision>1</cp:revision>
  <dcterms:created xsi:type="dcterms:W3CDTF">2013-12-23T23:15:00Z</dcterms:created>
  <dcterms:modified xsi:type="dcterms:W3CDTF">2013-12-23T23:15:00Z</dcterms:modified>
  <cp:category/>
  <dc:language>tr-TR</dc:language>
</cp:coreProperties>
</file>