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1324" w:rsidRDefault="0089168B">
      <w:pPr>
        <w:pStyle w:val="KonuBal"/>
        <w:ind w:firstLine="0"/>
      </w:pPr>
      <w:r>
        <w:rPr>
          <w:rFonts w:cs="Times New Roman"/>
        </w:rPr>
        <w:t>ŞAHİT</w:t>
      </w:r>
    </w:p>
    <w:p w:rsidR="00941324" w:rsidRDefault="00000000">
      <w:pPr>
        <w:pStyle w:val="BookMetadata"/>
        <w:spacing w:before="280"/>
      </w:pPr>
      <w:r>
        <w:t>Mustafa Sefa Güvenir</w:t>
      </w:r>
    </w:p>
    <w:p w:rsidR="0089168B" w:rsidRDefault="0089168B" w:rsidP="0089168B">
      <w:pPr>
        <w:pStyle w:val="Dedication"/>
      </w:pPr>
      <w:r>
        <w:t>Bu Kitap</w:t>
      </w:r>
      <w:r>
        <w:t>:</w:t>
      </w:r>
    </w:p>
    <w:p w:rsidR="0089168B" w:rsidRDefault="0089168B" w:rsidP="0089168B">
      <w:pPr>
        <w:pStyle w:val="Dedication"/>
      </w:pPr>
      <w:r>
        <w:t xml:space="preserve">İyi bir insan, adam, eş, baba, kardeş, arkadaş, çalışan, işletmeci, dayı, amca, yeğen, evlat, dost… Kısacası ahlaklı kısa ömür </w:t>
      </w:r>
      <w:r w:rsidRPr="00267DF0">
        <w:rPr>
          <w:b/>
          <w:bCs/>
        </w:rPr>
        <w:t>Yolcu</w:t>
      </w:r>
      <w:r>
        <w:t xml:space="preserve">luğuna hepimize iyi olmayı bir numune olarak yaşantısıyla gösteren ve </w:t>
      </w:r>
      <w:r>
        <w:rPr>
          <w:b/>
          <w:bCs/>
        </w:rPr>
        <w:t>Ş</w:t>
      </w:r>
      <w:r w:rsidRPr="00267DF0">
        <w:rPr>
          <w:b/>
          <w:bCs/>
        </w:rPr>
        <w:t>ahit</w:t>
      </w:r>
      <w:r>
        <w:t xml:space="preserve"> eden eniştem, abim</w:t>
      </w:r>
      <w:r>
        <w:t>;</w:t>
      </w:r>
      <w:r/>
    </w:p>
    <w:p w:rsidR="0089168B" w:rsidRDefault="0089168B" w:rsidP="0089168B">
      <w:pPr>
        <w:pStyle w:val="Dedication"/>
        <w:ind w:firstLine="0"/>
      </w:pPr>
      <w:r>
        <w:t xml:space="preserve">Galip </w:t>
      </w:r>
      <w:proofErr w:type="spellStart"/>
      <w:r>
        <w:t>Kaşkaya’ya</w:t>
      </w:r>
      <w:proofErr w:type="spellEnd"/>
      <w:r>
        <w:t xml:space="preserve"> rahmet dileklerim ve teşekkürlerimle ithaf edilmiştir.</w:t>
      </w:r>
    </w:p>
    <w:p w:rsidR="00941324" w:rsidRDefault="00000000">
      <w:pPr>
        <w:pStyle w:val="Opening"/>
      </w:pPr>
      <w:r>
        <w:t>“</w:t>
      </w:r>
      <w:r>
        <w:rPr>
          <w:i/>
        </w:rPr>
        <w:t>Farkında mısın? Deliler, veliler, ahmaklar dünyasındasın. Dibine kadar farkındaysan veli, değilsen deli, ikisi de değilsen ahmaksın.</w:t>
      </w:r>
      <w:r>
        <w:t>”</w:t>
      </w:r>
    </w:p>
    <w:p w:rsidR="0089168B" w:rsidRPr="0089168B" w:rsidRDefault="0089168B">
      <w:pPr>
        <w:rPr>
          <w:i/>
          <w:iCs/>
        </w:rPr>
      </w:pPr>
      <w:r>
        <w:rPr>
          <w:i/>
          <w:iCs/>
        </w:rPr>
        <w:t>Sefarizmalar</w:t>
      </w:r>
    </w:p>
    <w:p w:rsidR="00941324" w:rsidRDefault="00000000" w:rsidP="0089168B">
      <w:r>
        <w:t>Bu hikâye hatırladığım gibi başlamadı, zannettiğim gibi de bitmeyecek. Şimdi elimde tuttuğum kâğıt tomarının başında şu mektup vardı; her şey onunla başladı.</w:t>
      </w:r>
    </w:p>
    <w:p w:rsidR="00941324" w:rsidRDefault="00000000">
      <w: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rsidR="00941324" w:rsidRDefault="00000000">
      <w:pPr>
        <w:pStyle w:val="Balk1"/>
        <w:pageBreakBefore w:val="0"/>
      </w:pPr>
      <w:r>
        <w:rPr>
          <w:rFonts w:cs="Times New Roman"/>
        </w:rPr>
        <w:t>Başlangıç</w:t>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Ölüm bir son değil, başlangıçtır</w:t>
      </w:r>
    </w:p>
    <w:p w:rsidR="00941324" w:rsidRPr="0089168B" w:rsidRDefault="00000000">
      <w:pPr>
        <w:rPr>
          <w:rFonts w:ascii="Courier New" w:hAnsi="Courier New" w:cs="Courier New"/>
        </w:rPr>
      </w:pPr>
      <w:r w:rsidRPr="0089168B">
        <w:rPr>
          <w:rFonts w:ascii="Courier New" w:hAnsi="Courier New" w:cs="Courier New"/>
        </w:rPr>
        <w:t xml:space="preserve">“Ceylan tanyeriyle </w:t>
      </w:r>
      <w:r w:rsidRPr="0089168B">
        <w:rPr>
          <w:rFonts w:ascii="Courier New" w:hAnsi="Courier New" w:cs="Courier New"/>
          <w:b/>
        </w:rPr>
        <w:t>b</w:t>
      </w:r>
      <w:r w:rsidRPr="0089168B">
        <w:rPr>
          <w:rFonts w:ascii="Courier New" w:hAnsi="Courier New" w:cs="Courier New"/>
        </w:rPr>
        <w:t>eraber başlamıştı ç</w:t>
      </w:r>
      <w:r w:rsidRPr="0089168B">
        <w:rPr>
          <w:rFonts w:ascii="Courier New" w:hAnsi="Courier New" w:cs="Courier New"/>
          <w:b/>
        </w:rPr>
        <w:t>i</w:t>
      </w:r>
      <w:r w:rsidRPr="0089168B">
        <w:rPr>
          <w:rFonts w:ascii="Courier New" w:hAnsi="Courier New" w:cs="Courier New"/>
        </w:rPr>
        <w:t xml:space="preserve">menleri yemeye… Taze, açık yeşil, amber kokulu, üzerine çiğ </w:t>
      </w:r>
      <w:r w:rsidRPr="0089168B">
        <w:rPr>
          <w:rFonts w:ascii="Courier New" w:hAnsi="Courier New" w:cs="Courier New"/>
          <w:b/>
        </w:rPr>
        <w:t>s</w:t>
      </w:r>
      <w:r w:rsidRPr="0089168B">
        <w:rPr>
          <w:rFonts w:ascii="Courier New" w:hAnsi="Courier New" w:cs="Courier New"/>
        </w:rPr>
        <w:t>erpiştiril</w:t>
      </w:r>
      <w:r w:rsidRPr="0089168B">
        <w:rPr>
          <w:rFonts w:ascii="Courier New" w:hAnsi="Courier New" w:cs="Courier New"/>
          <w:b/>
        </w:rPr>
        <w:t>mi</w:t>
      </w:r>
      <w:r w:rsidRPr="0089168B">
        <w:rPr>
          <w:rFonts w:ascii="Courier New" w:hAnsi="Courier New" w:cs="Courier New"/>
        </w:rPr>
        <w:t>ş çimen</w:t>
      </w:r>
      <w:r w:rsidRPr="0089168B">
        <w:rPr>
          <w:rFonts w:ascii="Courier New" w:hAnsi="Courier New" w:cs="Courier New"/>
          <w:b/>
        </w:rPr>
        <w:t>l</w:t>
      </w:r>
      <w:r w:rsidRPr="0089168B">
        <w:rPr>
          <w:rFonts w:ascii="Courier New" w:hAnsi="Courier New" w:cs="Courier New"/>
        </w:rPr>
        <w:t xml:space="preserve">er ne kadar da </w:t>
      </w:r>
      <w:r w:rsidRPr="0089168B">
        <w:rPr>
          <w:rFonts w:ascii="Courier New" w:hAnsi="Courier New" w:cs="Courier New"/>
          <w:b/>
        </w:rPr>
        <w:t>l</w:t>
      </w:r>
      <w:r w:rsidRPr="0089168B">
        <w:rPr>
          <w:rFonts w:ascii="Courier New" w:hAnsi="Courier New" w:cs="Courier New"/>
        </w:rPr>
        <w:t xml:space="preserve">ezizdiler. Henüz yavruyken </w:t>
      </w:r>
      <w:r w:rsidRPr="0089168B">
        <w:rPr>
          <w:rFonts w:ascii="Courier New" w:hAnsi="Courier New" w:cs="Courier New"/>
          <w:b/>
        </w:rPr>
        <w:t>a</w:t>
      </w:r>
      <w:r w:rsidRPr="0089168B">
        <w:rPr>
          <w:rFonts w:ascii="Courier New" w:hAnsi="Courier New" w:cs="Courier New"/>
        </w:rPr>
        <w:t>nnesine çimenlerin neden ağladıklarını sormuştu safça, acaba az sonra onlar tarafından çiğnenip, yutulacaklarını bildikleri için miydi bu? Annesi bunun çiğ damlaları olduğunu anlatmış, öyle olmasaydı, sadece saba</w:t>
      </w:r>
      <w:r w:rsidRPr="0089168B">
        <w:rPr>
          <w:rFonts w:ascii="Courier New" w:hAnsi="Courier New" w:cs="Courier New"/>
          <w:b/>
        </w:rPr>
        <w:t>h</w:t>
      </w:r>
      <w:r w:rsidRPr="0089168B">
        <w:rPr>
          <w:rFonts w:ascii="Courier New" w:hAnsi="Courier New" w:cs="Courier New"/>
        </w:rPr>
        <w:t>ları yedikleri çimlerin değil, öğlen ve akşam üzeri yediklerinin de bu şekilde ağlamaları gerektiğini hatırlatmıştı</w:t>
      </w:r>
      <w:r w:rsidRPr="0089168B">
        <w:rPr>
          <w:rFonts w:ascii="Courier New" w:hAnsi="Courier New" w:cs="Courier New"/>
          <w:b/>
        </w:rPr>
        <w:t>,</w:t>
      </w:r>
      <w:r w:rsidRPr="0089168B">
        <w:rPr>
          <w:rFonts w:ascii="Courier New" w:hAnsi="Courier New" w:cs="Courier New"/>
        </w:rPr>
        <w:t xml:space="preserve"> işte bu ikn</w:t>
      </w:r>
      <w:r w:rsidRPr="0089168B">
        <w:rPr>
          <w:rFonts w:ascii="Courier New" w:hAnsi="Courier New" w:cs="Courier New"/>
          <w:b/>
        </w:rPr>
        <w:t>a</w:t>
      </w:r>
      <w:r w:rsidRPr="0089168B">
        <w:rPr>
          <w:rFonts w:ascii="Courier New" w:hAnsi="Courier New" w:cs="Courier New"/>
        </w:rPr>
        <w:t xml:space="preserve"> edici o</w:t>
      </w:r>
      <w:r w:rsidRPr="0089168B">
        <w:rPr>
          <w:rFonts w:ascii="Courier New" w:hAnsi="Courier New" w:cs="Courier New"/>
          <w:b/>
        </w:rPr>
        <w:t>l</w:t>
      </w:r>
      <w:r w:rsidRPr="0089168B">
        <w:rPr>
          <w:rFonts w:ascii="Courier New" w:hAnsi="Courier New" w:cs="Courier New"/>
        </w:rPr>
        <w:t>muştu karaca için. Olanlar sad</w:t>
      </w:r>
      <w:r w:rsidRPr="0089168B">
        <w:rPr>
          <w:rFonts w:ascii="Courier New" w:hAnsi="Courier New" w:cs="Courier New"/>
          <w:b/>
        </w:rPr>
        <w:t>e</w:t>
      </w:r>
      <w:r w:rsidRPr="0089168B">
        <w:rPr>
          <w:rFonts w:ascii="Courier New" w:hAnsi="Courier New" w:cs="Courier New"/>
        </w:rPr>
        <w:t xml:space="preserve">ce Allah’ın bir </w:t>
      </w:r>
      <w:r w:rsidRPr="0089168B">
        <w:rPr>
          <w:rFonts w:ascii="Courier New" w:hAnsi="Courier New" w:cs="Courier New"/>
          <w:b/>
        </w:rPr>
        <w:t>m</w:t>
      </w:r>
      <w:r w:rsidRPr="0089168B">
        <w:rPr>
          <w:rFonts w:ascii="Courier New" w:hAnsi="Courier New" w:cs="Courier New"/>
        </w:rPr>
        <w:t>ucizesiydi, çiğ gözyaşı deği</w:t>
      </w:r>
      <w:r w:rsidRPr="0089168B">
        <w:rPr>
          <w:rFonts w:ascii="Courier New" w:hAnsi="Courier New" w:cs="Courier New"/>
          <w:b/>
        </w:rPr>
        <w:t>l</w:t>
      </w:r>
      <w:r w:rsidRPr="0089168B">
        <w:rPr>
          <w:rFonts w:ascii="Courier New" w:hAnsi="Courier New" w:cs="Courier New"/>
        </w:rPr>
        <w:t>, b</w:t>
      </w:r>
      <w:r w:rsidRPr="0089168B">
        <w:rPr>
          <w:rFonts w:ascii="Courier New" w:hAnsi="Courier New" w:cs="Courier New"/>
          <w:b/>
        </w:rPr>
        <w:t>ere</w:t>
      </w:r>
      <w:r w:rsidRPr="0089168B">
        <w:rPr>
          <w:rFonts w:ascii="Courier New" w:hAnsi="Courier New" w:cs="Courier New"/>
        </w:rPr>
        <w:t>ketti. Yıllar geçtikçe gözle</w:t>
      </w:r>
      <w:r w:rsidRPr="0089168B">
        <w:rPr>
          <w:rFonts w:ascii="Courier New" w:hAnsi="Courier New" w:cs="Courier New"/>
          <w:b/>
        </w:rPr>
        <w:t>r</w:t>
      </w:r>
      <w:r w:rsidRPr="0089168B">
        <w:rPr>
          <w:rFonts w:ascii="Courier New" w:hAnsi="Courier New" w:cs="Courier New"/>
        </w:rPr>
        <w:t>i ve kul</w:t>
      </w:r>
      <w:r w:rsidRPr="0089168B">
        <w:rPr>
          <w:rFonts w:ascii="Courier New" w:hAnsi="Courier New" w:cs="Courier New"/>
          <w:b/>
        </w:rPr>
        <w:t>a</w:t>
      </w:r>
      <w:r w:rsidRPr="0089168B">
        <w:rPr>
          <w:rFonts w:ascii="Courier New" w:hAnsi="Courier New" w:cs="Courier New"/>
        </w:rPr>
        <w:t>kları keskinleşen karaca, artık yetişkin bir ceylandı. Kimi zaman çimenlerin korkuyla çığlıklarını duyardı ve bunu umursamazdı;</w:t>
      </w:r>
    </w:p>
    <w:p w:rsidR="00941324" w:rsidRPr="0089168B" w:rsidRDefault="00000000">
      <w:pPr>
        <w:rPr>
          <w:rFonts w:ascii="Courier New" w:hAnsi="Courier New" w:cs="Courier New"/>
        </w:rPr>
      </w:pPr>
      <w:r w:rsidRPr="0089168B">
        <w:rPr>
          <w:rFonts w:ascii="Courier New" w:hAnsi="Courier New" w:cs="Courier New"/>
        </w:rPr>
        <w:t>“Ne olur ceylan kardeş, bu seferlik bizi yeme!”</w:t>
      </w:r>
    </w:p>
    <w:p w:rsidR="00941324" w:rsidRPr="0089168B" w:rsidRDefault="00000000">
      <w:pPr>
        <w:rPr>
          <w:rFonts w:ascii="Courier New" w:hAnsi="Courier New" w:cs="Courier New"/>
        </w:rPr>
      </w:pPr>
      <w:r w:rsidRPr="0089168B">
        <w:rPr>
          <w:rFonts w:ascii="Courier New" w:hAnsi="Courier New" w:cs="Courier New"/>
        </w:rPr>
        <w:t xml:space="preserve">Allah’ın doğa üzerindeki şeriatı kesindir, işler, işlemezse besin zinciri bozulur ve fıtrat </w:t>
      </w:r>
      <w:r w:rsidRPr="0089168B">
        <w:rPr>
          <w:rFonts w:ascii="Courier New" w:hAnsi="Courier New" w:cs="Courier New"/>
        </w:rPr>
        <w:lastRenderedPageBreak/>
        <w:t>düzene ters düşer. Ancak bu saba</w:t>
      </w:r>
      <w:r w:rsidRPr="0089168B">
        <w:rPr>
          <w:rFonts w:ascii="Courier New" w:hAnsi="Courier New" w:cs="Courier New"/>
          <w:b/>
        </w:rPr>
        <w:t>h</w:t>
      </w:r>
      <w:r w:rsidRPr="0089168B">
        <w:rPr>
          <w:rFonts w:ascii="Courier New" w:hAnsi="Courier New" w:cs="Courier New"/>
        </w:rPr>
        <w:t xml:space="preserve"> işler biraz değiş</w:t>
      </w:r>
      <w:r w:rsidRPr="0089168B">
        <w:rPr>
          <w:rFonts w:ascii="Courier New" w:hAnsi="Courier New" w:cs="Courier New"/>
          <w:b/>
        </w:rPr>
        <w:t>m</w:t>
      </w:r>
      <w:r w:rsidRPr="0089168B">
        <w:rPr>
          <w:rFonts w:ascii="Courier New" w:hAnsi="Courier New" w:cs="Courier New"/>
        </w:rPr>
        <w:t>işti, ömrü hayatında yüzl</w:t>
      </w:r>
      <w:r w:rsidRPr="0089168B">
        <w:rPr>
          <w:rFonts w:ascii="Courier New" w:hAnsi="Courier New" w:cs="Courier New"/>
          <w:b/>
        </w:rPr>
        <w:t>e</w:t>
      </w:r>
      <w:r w:rsidRPr="0089168B">
        <w:rPr>
          <w:rFonts w:ascii="Courier New" w:hAnsi="Courier New" w:cs="Courier New"/>
        </w:rPr>
        <w:t>rcesinin sadece “Beni yeme” sesini duyan ceylan, değişik bir cümle duyunca ilk şaşkınlığını gizleyememişti, ha</w:t>
      </w:r>
      <w:r w:rsidRPr="0089168B">
        <w:rPr>
          <w:rFonts w:ascii="Courier New" w:hAnsi="Courier New" w:cs="Courier New"/>
          <w:b/>
        </w:rPr>
        <w:t>t</w:t>
      </w:r>
      <w:r w:rsidRPr="0089168B">
        <w:rPr>
          <w:rFonts w:ascii="Courier New" w:hAnsi="Courier New" w:cs="Courier New"/>
        </w:rPr>
        <w:t>ta bu değişik cümle “beni yeme” diyen diğer çimenleri bile şaşırtmış, çığlıklarını susturmuştu.</w:t>
      </w:r>
    </w:p>
    <w:p w:rsidR="00941324" w:rsidRPr="0089168B" w:rsidRDefault="00000000">
      <w:pPr>
        <w:rPr>
          <w:rFonts w:ascii="Courier New" w:hAnsi="Courier New" w:cs="Courier New"/>
        </w:rPr>
      </w:pPr>
      <w:r w:rsidRPr="0089168B">
        <w:rPr>
          <w:rFonts w:ascii="Courier New" w:hAnsi="Courier New" w:cs="Courier New"/>
        </w:rPr>
        <w:t>“Hey! Ceylan, hazır mısın y</w:t>
      </w:r>
      <w:r w:rsidRPr="0089168B">
        <w:rPr>
          <w:rFonts w:ascii="Courier New" w:hAnsi="Courier New" w:cs="Courier New"/>
          <w:b/>
        </w:rPr>
        <w:t>ola</w:t>
      </w:r>
      <w:r w:rsidRPr="0089168B">
        <w:rPr>
          <w:rFonts w:ascii="Courier New" w:hAnsi="Courier New" w:cs="Courier New"/>
        </w:rPr>
        <w:t xml:space="preserve"> çıkmaya ve şahitle tanışmaya?”</w:t>
      </w:r>
    </w:p>
    <w:p w:rsidR="00941324" w:rsidRPr="0089168B" w:rsidRDefault="00000000">
      <w:pPr>
        <w:rPr>
          <w:rFonts w:ascii="Courier New" w:hAnsi="Courier New" w:cs="Courier New"/>
        </w:rPr>
      </w:pPr>
      <w:r w:rsidRPr="0089168B">
        <w:rPr>
          <w:rFonts w:ascii="Courier New" w:hAnsi="Courier New" w:cs="Courier New"/>
        </w:rPr>
        <w:t>Ceyla</w:t>
      </w:r>
      <w:r w:rsidRPr="0089168B">
        <w:rPr>
          <w:rFonts w:ascii="Courier New" w:hAnsi="Courier New" w:cs="Courier New"/>
          <w:b/>
        </w:rPr>
        <w:t>n</w:t>
      </w:r>
      <w:r w:rsidRPr="0089168B">
        <w:rPr>
          <w:rFonts w:ascii="Courier New" w:hAnsi="Courier New" w:cs="Courier New"/>
        </w:rPr>
        <w:t>, kafasını kaldırmış, sesin hangi çimenden geldiğini çözmeye çalışmış, kısa bir süre başını sağa yatırıp çimenleri inceledikten sonra, yemek üzere tekrar eğilirken, aynı sesi, farklı cümlelerle, biraz da irkilerek duymuştu;</w:t>
      </w:r>
    </w:p>
    <w:p w:rsidR="00941324" w:rsidRPr="0089168B" w:rsidRDefault="00000000">
      <w:pPr>
        <w:rPr>
          <w:rFonts w:ascii="Courier New" w:hAnsi="Courier New" w:cs="Courier New"/>
        </w:rPr>
      </w:pPr>
      <w:r w:rsidRPr="0089168B">
        <w:rPr>
          <w:rFonts w:ascii="Courier New" w:hAnsi="Courier New" w:cs="Courier New"/>
        </w:rPr>
        <w:t>“Sana bir soru sordum ceylan, yola revan olmaya ve Şahitle tanışmaya hazır mısın?”</w:t>
      </w:r>
    </w:p>
    <w:p w:rsidR="00941324" w:rsidRPr="0089168B" w:rsidRDefault="00000000">
      <w:pPr>
        <w:rPr>
          <w:rFonts w:ascii="Courier New" w:hAnsi="Courier New" w:cs="Courier New"/>
        </w:rPr>
      </w:pPr>
      <w:r w:rsidRPr="0089168B">
        <w:rPr>
          <w:rFonts w:ascii="Courier New" w:hAnsi="Courier New" w:cs="Courier New"/>
        </w:rPr>
        <w:t>“Ne yolu, yolculuğu, hem şahit de kimmiş?”</w:t>
      </w:r>
    </w:p>
    <w:p w:rsidR="00941324" w:rsidRPr="0089168B" w:rsidRDefault="00000000">
      <w:pPr>
        <w:rPr>
          <w:rFonts w:ascii="Courier New" w:hAnsi="Courier New" w:cs="Courier New"/>
        </w:rPr>
      </w:pPr>
      <w:r w:rsidRPr="0089168B">
        <w:rPr>
          <w:rFonts w:ascii="Courier New" w:hAnsi="Courier New" w:cs="Courier New"/>
        </w:rPr>
        <w:t>“Uzun, çok ama çok uzun bir yolculuk, değil sen, bin ceylanın ömrüne sığmayacak bir yolculuk, şahit seni bekliyor.”</w:t>
      </w:r>
    </w:p>
    <w:p w:rsidR="00941324" w:rsidRPr="0089168B" w:rsidRDefault="00000000">
      <w:pPr>
        <w:rPr>
          <w:rFonts w:ascii="Courier New" w:hAnsi="Courier New" w:cs="Courier New"/>
        </w:rPr>
      </w:pPr>
      <w:r w:rsidRPr="0089168B">
        <w:rPr>
          <w:rFonts w:ascii="Courier New" w:hAnsi="Courier New" w:cs="Courier New"/>
        </w:rPr>
        <w:t>“Ne saçmalıyorsun sen çimen? Bin tanesine sığmayacak ömrü, kim niye bana bahşetsin?”</w:t>
      </w:r>
    </w:p>
    <w:p w:rsidR="00941324" w:rsidRPr="0089168B" w:rsidRDefault="00000000">
      <w:pPr>
        <w:rPr>
          <w:rFonts w:ascii="Courier New" w:hAnsi="Courier New" w:cs="Courier New"/>
        </w:rPr>
      </w:pPr>
      <w:r w:rsidRPr="0089168B">
        <w:rPr>
          <w:rFonts w:ascii="Courier New" w:hAnsi="Courier New" w:cs="Courier New"/>
        </w:rPr>
        <w:t xml:space="preserve">“Ben onu bunu bilmem, sen buraya gelirken duymadın belki ama güller sana alkış tuttular, ‘ceylan bizi de alır mı yanına yolculuk için acaba?’ diyerek. Hatta bülbüller, güllere kızdılar, ‘bu yolculuk için ceylan gibi ölmeniz </w:t>
      </w:r>
      <w:r w:rsidRPr="0089168B">
        <w:rPr>
          <w:rFonts w:ascii="Courier New" w:hAnsi="Courier New" w:cs="Courier New"/>
        </w:rPr>
        <w:t>gerek’ dediler. Şahidi ancak ölüler görür ya ölmeden ölenler ya da ceset olduktan sonra ölenler.”</w:t>
      </w:r>
    </w:p>
    <w:p w:rsidR="00941324" w:rsidRPr="0089168B" w:rsidRDefault="00000000">
      <w:pPr>
        <w:rPr>
          <w:rFonts w:ascii="Courier New" w:hAnsi="Courier New" w:cs="Courier New"/>
        </w:rPr>
      </w:pPr>
      <w:r w:rsidRPr="0089168B">
        <w:rPr>
          <w:rFonts w:ascii="Courier New" w:hAnsi="Courier New" w:cs="Courier New"/>
        </w:rPr>
        <w:t>“</w:t>
      </w:r>
      <w:r w:rsidRPr="0089168B">
        <w:rPr>
          <w:rFonts w:ascii="Courier New" w:hAnsi="Courier New" w:cs="Courier New"/>
          <w:b/>
        </w:rPr>
        <w:t>A</w:t>
      </w:r>
      <w:r w:rsidRPr="0089168B">
        <w:rPr>
          <w:rFonts w:ascii="Courier New" w:hAnsi="Courier New" w:cs="Courier New"/>
        </w:rPr>
        <w:t>n</w:t>
      </w:r>
      <w:r w:rsidRPr="0089168B">
        <w:rPr>
          <w:rFonts w:ascii="Courier New" w:hAnsi="Courier New" w:cs="Courier New"/>
          <w:b/>
        </w:rPr>
        <w:t>l</w:t>
      </w:r>
      <w:r w:rsidRPr="0089168B">
        <w:rPr>
          <w:rFonts w:ascii="Courier New" w:hAnsi="Courier New" w:cs="Courier New"/>
        </w:rPr>
        <w:t>adım niyetini çimen, seni yememi istemiyorsun, güllerin dikenleri damağıma ve yutağıma batsın, kanatsın, beni ö</w:t>
      </w:r>
      <w:r w:rsidRPr="0089168B">
        <w:rPr>
          <w:rFonts w:ascii="Courier New" w:hAnsi="Courier New" w:cs="Courier New"/>
          <w:b/>
        </w:rPr>
        <w:t>l</w:t>
      </w:r>
      <w:r w:rsidRPr="0089168B">
        <w:rPr>
          <w:rFonts w:ascii="Courier New" w:hAnsi="Courier New" w:cs="Courier New"/>
        </w:rPr>
        <w:t>dürsün diye tuzak kuruyorsun. Seni öyle bir çiğneyeceğim, dişlerimle ezeceğim ta ki ibret olasın diğer çimenlere.”</w:t>
      </w:r>
    </w:p>
    <w:p w:rsidR="00941324" w:rsidRPr="0089168B" w:rsidRDefault="00000000">
      <w:pPr>
        <w:rPr>
          <w:rFonts w:ascii="Courier New" w:hAnsi="Courier New" w:cs="Courier New"/>
        </w:rPr>
      </w:pPr>
      <w:r w:rsidRPr="0089168B">
        <w:rPr>
          <w:rFonts w:ascii="Courier New" w:hAnsi="Courier New" w:cs="Courier New"/>
        </w:rPr>
        <w:t>Bu tehdit k</w:t>
      </w:r>
      <w:r w:rsidRPr="0089168B">
        <w:rPr>
          <w:rFonts w:ascii="Courier New" w:hAnsi="Courier New" w:cs="Courier New"/>
          <w:b/>
        </w:rPr>
        <w:t>a</w:t>
      </w:r>
      <w:r w:rsidRPr="0089168B">
        <w:rPr>
          <w:rFonts w:ascii="Courier New" w:hAnsi="Courier New" w:cs="Courier New"/>
        </w:rPr>
        <w:t>rşısında kim olsa irkilir, ka</w:t>
      </w:r>
      <w:r w:rsidRPr="0089168B">
        <w:rPr>
          <w:rFonts w:ascii="Courier New" w:hAnsi="Courier New" w:cs="Courier New"/>
          <w:b/>
        </w:rPr>
        <w:t>h</w:t>
      </w:r>
      <w:r w:rsidRPr="0089168B">
        <w:rPr>
          <w:rFonts w:ascii="Courier New" w:hAnsi="Courier New" w:cs="Courier New"/>
        </w:rPr>
        <w:t>rolur, panik içinde ç</w:t>
      </w:r>
      <w:r w:rsidRPr="0089168B">
        <w:rPr>
          <w:rFonts w:ascii="Courier New" w:hAnsi="Courier New" w:cs="Courier New"/>
          <w:b/>
        </w:rPr>
        <w:t>ı</w:t>
      </w:r>
      <w:r w:rsidRPr="0089168B">
        <w:rPr>
          <w:rFonts w:ascii="Courier New" w:hAnsi="Courier New" w:cs="Courier New"/>
        </w:rPr>
        <w:t>ğlıklar atardı ama öyle olmadı. Çime</w:t>
      </w:r>
      <w:r w:rsidRPr="0089168B">
        <w:rPr>
          <w:rFonts w:ascii="Courier New" w:hAnsi="Courier New" w:cs="Courier New"/>
          <w:b/>
        </w:rPr>
        <w:t>n</w:t>
      </w:r>
      <w:r w:rsidRPr="0089168B">
        <w:rPr>
          <w:rFonts w:ascii="Courier New" w:hAnsi="Courier New" w:cs="Courier New"/>
        </w:rPr>
        <w:t xml:space="preserve"> gülümsedi;</w:t>
      </w:r>
    </w:p>
    <w:p w:rsidR="00941324" w:rsidRPr="0089168B" w:rsidRDefault="00000000">
      <w:pPr>
        <w:rPr>
          <w:rFonts w:ascii="Courier New" w:hAnsi="Courier New" w:cs="Courier New"/>
        </w:rPr>
      </w:pPr>
      <w:r w:rsidRPr="0089168B">
        <w:rPr>
          <w:rFonts w:ascii="Courier New" w:hAnsi="Courier New" w:cs="Courier New"/>
        </w:rPr>
        <w:t>“Bilakis, önceliği b</w:t>
      </w:r>
      <w:r w:rsidRPr="0089168B">
        <w:rPr>
          <w:rFonts w:ascii="Courier New" w:hAnsi="Courier New" w:cs="Courier New"/>
          <w:b/>
        </w:rPr>
        <w:t>a</w:t>
      </w:r>
      <w:r w:rsidRPr="0089168B">
        <w:rPr>
          <w:rFonts w:ascii="Courier New" w:hAnsi="Courier New" w:cs="Courier New"/>
        </w:rPr>
        <w:t xml:space="preserve">na ver isterim, zaten budur senden son </w:t>
      </w:r>
      <w:r w:rsidRPr="0089168B">
        <w:rPr>
          <w:rFonts w:ascii="Courier New" w:hAnsi="Courier New" w:cs="Courier New"/>
          <w:b/>
        </w:rPr>
        <w:t>d</w:t>
      </w:r>
      <w:r w:rsidRPr="0089168B">
        <w:rPr>
          <w:rFonts w:ascii="Courier New" w:hAnsi="Courier New" w:cs="Courier New"/>
        </w:rPr>
        <w:t>ileğim.”</w:t>
      </w:r>
    </w:p>
    <w:p w:rsidR="00941324" w:rsidRPr="0089168B" w:rsidRDefault="00000000">
      <w:pPr>
        <w:rPr>
          <w:rFonts w:ascii="Courier New" w:hAnsi="Courier New" w:cs="Courier New"/>
        </w:rPr>
      </w:pPr>
      <w:r w:rsidRPr="0089168B">
        <w:rPr>
          <w:rFonts w:ascii="Courier New" w:hAnsi="Courier New" w:cs="Courier New"/>
        </w:rPr>
        <w:t>Çimenleri uzaktan gören rüzgârdan sal</w:t>
      </w:r>
      <w:r w:rsidRPr="0089168B">
        <w:rPr>
          <w:rFonts w:ascii="Courier New" w:hAnsi="Courier New" w:cs="Courier New"/>
          <w:b/>
        </w:rPr>
        <w:t>ı</w:t>
      </w:r>
      <w:r w:rsidRPr="0089168B">
        <w:rPr>
          <w:rFonts w:ascii="Courier New" w:hAnsi="Courier New" w:cs="Courier New"/>
        </w:rPr>
        <w:t>ndılar zannederdi, o</w:t>
      </w:r>
      <w:r w:rsidRPr="0089168B">
        <w:rPr>
          <w:rFonts w:ascii="Courier New" w:hAnsi="Courier New" w:cs="Courier New"/>
          <w:b/>
        </w:rPr>
        <w:t>y</w:t>
      </w:r>
      <w:r w:rsidRPr="0089168B">
        <w:rPr>
          <w:rFonts w:ascii="Courier New" w:hAnsi="Courier New" w:cs="Courier New"/>
        </w:rPr>
        <w:t>sa bu şaşkın</w:t>
      </w:r>
      <w:r w:rsidRPr="0089168B">
        <w:rPr>
          <w:rFonts w:ascii="Courier New" w:hAnsi="Courier New" w:cs="Courier New"/>
          <w:b/>
        </w:rPr>
        <w:t>l</w:t>
      </w:r>
      <w:r w:rsidRPr="0089168B">
        <w:rPr>
          <w:rFonts w:ascii="Courier New" w:hAnsi="Courier New" w:cs="Courier New"/>
        </w:rPr>
        <w:t>ığın d</w:t>
      </w:r>
      <w:r w:rsidRPr="0089168B">
        <w:rPr>
          <w:rFonts w:ascii="Courier New" w:hAnsi="Courier New" w:cs="Courier New"/>
          <w:b/>
        </w:rPr>
        <w:t>a</w:t>
      </w:r>
      <w:r w:rsidRPr="0089168B">
        <w:rPr>
          <w:rFonts w:ascii="Courier New" w:hAnsi="Courier New" w:cs="Courier New"/>
        </w:rPr>
        <w:t>lgalanmasıydı, ceylan ise zaten hiç anlam verememişti bu sözlere, yüreği korkuyla sekerek atıyor, göğüs kafesini dövüyordu. Çimen ise ne dediğini ne istediğini çok iyi biliyordu, onun derdi yolcu olmaktı ve şahidi tanımaktı;</w:t>
      </w:r>
    </w:p>
    <w:p w:rsidR="00941324" w:rsidRPr="0089168B" w:rsidRDefault="00000000">
      <w:pPr>
        <w:rPr>
          <w:rFonts w:ascii="Courier New" w:hAnsi="Courier New" w:cs="Courier New"/>
        </w:rPr>
      </w:pPr>
      <w:r w:rsidRPr="0089168B">
        <w:rPr>
          <w:rFonts w:ascii="Courier New" w:hAnsi="Courier New" w:cs="Courier New"/>
        </w:rPr>
        <w:t>“A güzel ceylan, şunun şurasında göreceğim bir mevsimlik ömür, kim istemez bin ömrü ve şahitle tanışmayı, ben buna değer dedim ve beni yiyerek etine katmanı diledim. Haydi durma ne olur, bitir bir an evvel şu işi, ruhum ruhunla huzur bulsun hayatımın söneceği dişlerinde.”</w:t>
      </w:r>
    </w:p>
    <w:p w:rsidR="00941324" w:rsidRPr="0089168B" w:rsidRDefault="00000000">
      <w:pPr>
        <w:rPr>
          <w:rFonts w:ascii="Courier New" w:hAnsi="Courier New" w:cs="Courier New"/>
        </w:rPr>
      </w:pPr>
      <w:r w:rsidRPr="0089168B">
        <w:rPr>
          <w:rFonts w:ascii="Courier New" w:hAnsi="Courier New" w:cs="Courier New"/>
        </w:rPr>
        <w:t>Ceylan, çimenin dileklerini yerine getirmekten ziyade, onu hepten korkutan sözleri kesmek için bir hamlede ısırdı çimeni ve öfkeyle çiğnedi, çiğnedi, çiğnedi… Yutağından aşağıya kayıp giderken, çimenin teşekkür ettiğini işitti. Ani bir kalkışla koşmaya başladı, bir aslan gören ceylan ancak bu kadar hızlı kaçardı ama ortada onu avlayacak bir aslan yoktu. Sadece kalbinden gelen fısıltı, onun duyduğu sözler;</w:t>
      </w:r>
    </w:p>
    <w:p w:rsidR="00941324" w:rsidRPr="0089168B" w:rsidRDefault="00000000">
      <w:pPr>
        <w:rPr>
          <w:rFonts w:ascii="Courier New" w:hAnsi="Courier New" w:cs="Courier New"/>
        </w:rPr>
      </w:pPr>
      <w:r w:rsidRPr="0089168B">
        <w:rPr>
          <w:rFonts w:ascii="Courier New" w:hAnsi="Courier New" w:cs="Courier New"/>
        </w:rPr>
        <w:t>“Şükürler olsun ruhum ruhunla buluştu, haydi şimdi ikimizin de ruhu semalarla buluşsun.”</w:t>
      </w:r>
    </w:p>
    <w:p w:rsidR="00941324" w:rsidRPr="0089168B" w:rsidRDefault="00000000">
      <w:pPr>
        <w:rPr>
          <w:rFonts w:ascii="Courier New" w:hAnsi="Courier New" w:cs="Courier New"/>
        </w:rPr>
      </w:pPr>
      <w:r w:rsidRPr="0089168B">
        <w:rPr>
          <w:rFonts w:ascii="Courier New" w:hAnsi="Courier New" w:cs="Courier New"/>
        </w:rPr>
        <w:t>Gün akşama dönmek üzereyken, güllerin arasına gitmeye karar verdi, hikâyenin devamını çimenden neden dinlememişti sanki? Şahit kimdi, yol neydi, bir değil binlerce ömür sürecek yolculuk neydi? Güller kendilerine doğru gelen ceylanı görünce coştu, hepsi bülbülleri susturdu, alkış kıyamet koptu.</w:t>
      </w:r>
    </w:p>
    <w:p w:rsidR="00941324" w:rsidRPr="0089168B" w:rsidRDefault="00000000">
      <w:pPr>
        <w:rPr>
          <w:rFonts w:ascii="Courier New" w:hAnsi="Courier New" w:cs="Courier New"/>
        </w:rPr>
      </w:pPr>
      <w:r w:rsidRPr="0089168B">
        <w:rPr>
          <w:rFonts w:ascii="Courier New" w:hAnsi="Courier New" w:cs="Courier New"/>
        </w:rPr>
        <w:t>“Ye bizi ceylan, söz batırmayacağız dikenlerimizi, bizi biz kokana, bizi çölde açan güllerin en güzeline kavuştur. Sen yoluna revan olmadan önce, al bizi de beden bineğine, ismi kazınsın senin derinle binlerce nesil ötemize.”</w:t>
      </w:r>
    </w:p>
    <w:p w:rsidR="00941324" w:rsidRPr="0089168B" w:rsidRDefault="00000000">
      <w:pPr>
        <w:rPr>
          <w:rFonts w:ascii="Courier New" w:hAnsi="Courier New" w:cs="Courier New"/>
        </w:rPr>
      </w:pPr>
      <w:r w:rsidRPr="0089168B">
        <w:rPr>
          <w:rFonts w:ascii="Courier New" w:hAnsi="Courier New" w:cs="Courier New"/>
        </w:rPr>
        <w:t xml:space="preserve">Çimen de bu sözlere benzer şeyler söylemişti, ceylan öyle korktu ki ıslık çalarak gelen okun acısını nice sonra fark edebildi. Gözleri karardı, yerde gördüğü kendi kanına bakarken </w:t>
      </w:r>
      <w:r w:rsidRPr="0089168B">
        <w:rPr>
          <w:rFonts w:ascii="Courier New" w:hAnsi="Courier New" w:cs="Courier New"/>
        </w:rPr>
        <w:t>ölüyordu. Daha önceleri sadece ismini duyduğu insan yanına kadar koştu.</w:t>
      </w:r>
    </w:p>
    <w:p w:rsidR="00941324" w:rsidRPr="0089168B" w:rsidRDefault="00000000">
      <w:pPr>
        <w:rPr>
          <w:rFonts w:ascii="Courier New" w:hAnsi="Courier New" w:cs="Courier New"/>
        </w:rPr>
      </w:pPr>
      <w:r w:rsidRPr="0089168B">
        <w:rPr>
          <w:rFonts w:ascii="Courier New" w:hAnsi="Courier New" w:cs="Courier New"/>
        </w:rPr>
        <w:t>“Yalancılar… Hani bin ömrüm olacaktı?” diyebildi son cümlesinde.</w:t>
      </w:r>
    </w:p>
    <w:p w:rsidR="00941324" w:rsidRPr="0089168B" w:rsidRDefault="00000000">
      <w:pPr>
        <w:rPr>
          <w:rFonts w:ascii="Courier New" w:hAnsi="Courier New" w:cs="Courier New"/>
        </w:rPr>
      </w:pPr>
      <w:r w:rsidRPr="0089168B">
        <w:rPr>
          <w:rFonts w:ascii="Courier New" w:hAnsi="Courier New" w:cs="Courier New"/>
        </w:rPr>
        <w:t>“Ey! Ceylan, ismi cennet kapısında yazılı Ahmed’e olan aşkımızı söyle, bülbüller bize, biz ona aşığız, ne mutlu sana ki cennetten sonra, ismi ilk defa senin derine yazılacak o rahmet peygamberine bizim muhabbetlerimizi söyle. Ona de ki; Ahmed gül kokmaz, güller Ahmed kokar,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rsidR="00941324" w:rsidRPr="0089168B" w:rsidRDefault="00000000">
      <w:pPr>
        <w:rPr>
          <w:rFonts w:ascii="Courier New" w:hAnsi="Courier New" w:cs="Courier New"/>
        </w:rPr>
      </w:pPr>
      <w:r w:rsidRPr="0089168B">
        <w:rPr>
          <w:rFonts w:ascii="Courier New" w:hAnsi="Courier New" w:cs="Courier New"/>
        </w:rPr>
        <w:t>Ama ceylanın duyduğu son sözler bunlar değildi, yanına koşarak gelen insan, geride kalan diğer insana seslenmişti;</w:t>
      </w:r>
    </w:p>
    <w:p w:rsidR="00941324" w:rsidRPr="0089168B" w:rsidRDefault="00000000">
      <w:pPr>
        <w:rPr>
          <w:rFonts w:ascii="Courier New" w:hAnsi="Courier New" w:cs="Courier New"/>
        </w:rPr>
      </w:pPr>
      <w:r w:rsidRPr="0089168B">
        <w:rPr>
          <w:rFonts w:ascii="Courier New" w:hAnsi="Courier New" w:cs="Courier New"/>
        </w:rPr>
        <w:t>“Hey! Barnabas tam kalbinden vurmuşsun, bu gece on kardeşimiz ve Nâsıra’lı İsa’ya yetecek miktarda rızkımız, rızkımızı verene şükürler olsun ki senin okunun ucundan geldi.”</w:t>
      </w:r>
    </w:p>
    <w:p w:rsidR="00941324" w:rsidRPr="0089168B" w:rsidRDefault="00000000">
      <w:pPr>
        <w:rPr>
          <w:rFonts w:ascii="Courier New" w:hAnsi="Courier New" w:cs="Courier New"/>
        </w:rPr>
      </w:pPr>
      <w:r w:rsidRPr="0089168B">
        <w:rPr>
          <w:rFonts w:ascii="Courier New" w:hAnsi="Courier New" w:cs="Courier New"/>
        </w:rPr>
        <w:t>Cebinden bıçağını çekip, kesmeye başlayacaktı ki Barnabas yanına geldi koşar adım;</w:t>
      </w:r>
    </w:p>
    <w:p w:rsidR="00941324" w:rsidRPr="0089168B" w:rsidRDefault="00000000">
      <w:pPr>
        <w:rPr>
          <w:rFonts w:ascii="Courier New" w:hAnsi="Courier New" w:cs="Courier New"/>
        </w:rPr>
      </w:pPr>
      <w:r w:rsidRPr="0089168B">
        <w:rPr>
          <w:rFonts w:ascii="Courier New" w:hAnsi="Courier New" w:cs="Courier New"/>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rsidR="00941324" w:rsidRPr="0089168B" w:rsidRDefault="00000000">
      <w:pPr>
        <w:rPr>
          <w:rFonts w:ascii="Courier New" w:hAnsi="Courier New" w:cs="Courier New"/>
        </w:rPr>
      </w:pPr>
      <w:r w:rsidRPr="0089168B">
        <w:rPr>
          <w:rFonts w:ascii="Courier New" w:hAnsi="Courier New" w:cs="Courier New"/>
        </w:rPr>
        <w:t>Ceylanın gözlerinden iki damla yaş düşerken sürme çekerek pınarlarından dolup taştı, ölmüştü zahirde dünyaya son bakışı ile ve uyanacaktı Hakk’a sürme çekilen gözlerle. İşte nice edebiyatçıya ilham olan ceylan gözlerinin sırrı o gün mühürlendi, tüm aşıklar maşuklarının bakışlarını ceylanların sürmeli gözlerine benzettiler, ancak ceylanın gözünün şeklinden değil, sırrın bakıştan gelen sürmenin nakışlandığını hiç bilemediler.</w:t>
      </w:r>
    </w:p>
    <w:p w:rsidR="00941324" w:rsidRPr="0089168B" w:rsidRDefault="00000000">
      <w:pPr>
        <w:rPr>
          <w:rFonts w:ascii="Courier New" w:hAnsi="Courier New" w:cs="Courier New"/>
        </w:rPr>
      </w:pPr>
      <w:r w:rsidRPr="0089168B">
        <w:rPr>
          <w:rFonts w:ascii="Courier New" w:hAnsi="Courier New" w:cs="Courier New"/>
          <w:i/>
        </w:rPr>
        <w:t>Unutma yolcu, sen şimdi çıkıyorsun asıl yolculuğuna, yol da seni bekler, şahit de… Unutma çünkü:</w:t>
      </w:r>
    </w:p>
    <w:p w:rsidR="00941324" w:rsidRPr="0089168B" w:rsidRDefault="00000000">
      <w:pPr>
        <w:rPr>
          <w:rFonts w:ascii="Courier New" w:hAnsi="Courier New" w:cs="Courier New"/>
        </w:rPr>
      </w:pPr>
      <w:r w:rsidRPr="0089168B">
        <w:rPr>
          <w:rFonts w:ascii="Courier New" w:hAnsi="Courier New" w:cs="Courier New"/>
          <w:i/>
        </w:rPr>
        <w:t>Muhyiddin İbnü'l-Arabî'ye atfedilen sözle:</w:t>
      </w:r>
    </w:p>
    <w:p w:rsidR="00941324" w:rsidRPr="0089168B" w:rsidRDefault="00000000">
      <w:pPr>
        <w:rPr>
          <w:rFonts w:ascii="Courier New" w:hAnsi="Courier New" w:cs="Courier New"/>
        </w:rPr>
      </w:pPr>
      <w:r w:rsidRPr="0089168B">
        <w:rPr>
          <w:rFonts w:ascii="Courier New" w:hAnsi="Courier New" w:cs="Courier New"/>
          <w:i/>
        </w:rPr>
        <w:t xml:space="preserve">“İnsan </w:t>
      </w:r>
      <w:r w:rsidR="0089168B" w:rsidRPr="0089168B">
        <w:rPr>
          <w:rFonts w:ascii="Courier New" w:hAnsi="Courier New" w:cs="Courier New"/>
          <w:i/>
          <w:color w:val="FF0000"/>
        </w:rPr>
        <w:t>hakikati</w:t>
      </w:r>
      <w:r w:rsidR="0089168B" w:rsidRPr="0089168B">
        <w:rPr>
          <w:rFonts w:ascii="Courier New" w:hAnsi="Courier New" w:cs="Courier New"/>
          <w:i/>
        </w:rPr>
        <w:t xml:space="preserve"> </w:t>
      </w:r>
      <w:r w:rsidRPr="0089168B">
        <w:rPr>
          <w:rFonts w:ascii="Courier New" w:hAnsi="Courier New" w:cs="Courier New"/>
          <w:i/>
        </w:rPr>
        <w:t>öğrenmez, hatırlar!”</w:t>
      </w:r>
    </w:p>
    <w:p w:rsidR="00941324" w:rsidRDefault="00000000">
      <w:pPr>
        <w:pStyle w:val="Balk1"/>
      </w:pPr>
      <w:r>
        <w:rPr>
          <w:rFonts w:cs="Times New Roman"/>
        </w:rPr>
        <w:t>AZ ÇOK</w:t>
      </w:r>
    </w:p>
    <w:p w:rsidR="0089168B" w:rsidRDefault="00000000" w:rsidP="0089168B">
      <w:pPr>
        <w:pStyle w:val="Opening"/>
        <w:ind w:firstLine="369"/>
      </w:pPr>
      <w:r>
        <w:t>Az ve</w:t>
      </w:r>
      <w:r w:rsidR="0089168B">
        <w:t>ya</w:t>
      </w:r>
      <w:r>
        <w:t xml:space="preserve"> çok… Bu, yalnızca ortasını bulamamış insanların kurduğu bir cümle değildir. “Uykunu alabildin mi?” sorusuna “az çok” diyorsanız, azdan çok, çoktan </w:t>
      </w:r>
      <w:r w:rsidR="0089168B" w:rsidRPr="0089168B">
        <w:rPr>
          <w:color w:val="FF0000"/>
        </w:rPr>
        <w:t>da</w:t>
      </w:r>
      <w:r w:rsidR="0089168B">
        <w:t xml:space="preserve"> </w:t>
      </w:r>
      <w:r>
        <w:t xml:space="preserve">az uyumuşsunuz demektir… İşte </w:t>
      </w:r>
      <w:r w:rsidR="0089168B">
        <w:rPr>
          <w:color w:val="FF0000"/>
        </w:rPr>
        <w:t>o</w:t>
      </w:r>
      <w:r>
        <w:t xml:space="preserve">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w:t>
      </w:r>
    </w:p>
    <w:p w:rsidR="00941324" w:rsidRDefault="00000000" w:rsidP="0089168B">
      <w:pPr>
        <w:pStyle w:val="Opening"/>
        <w:ind w:firstLine="369"/>
      </w:pPr>
      <w:r>
        <w:t>Tanımadığım ya da rehberime adıyla kaydetmediğim bir numara ısrarla aradığında açmıyordum mesela… Derken</w:t>
      </w:r>
      <w:r w:rsidR="0089168B"/>
      <w:r>
        <w:t xml:space="preserve"> bir mesaj geldi:</w:t>
      </w:r>
    </w:p>
    <w:p w:rsidR="00941324" w:rsidRDefault="00000000">
      <w:r>
        <w:t xml:space="preserve">“Sefa Bey, müsait olduğunuzda sizi üniversitemizde konuk olarak ağırlamak isteriz. Marmara Üniversitesi, Göztepe Kampüsü, Prof. Dr. Hakan Hıdıroğlu’nun </w:t>
      </w:r>
      <w:r w:rsidR="0089168B" w:rsidRPr="0089168B">
        <w:rPr>
          <w:color w:val="FF0000"/>
        </w:rPr>
        <w:t>asistanı</w:t>
      </w:r>
      <w:r>
        <w:t xml:space="preserve"> Zehra.”</w:t>
      </w:r>
    </w:p>
    <w:p w:rsidR="00941324" w:rsidRDefault="00000000">
      <w:r>
        <w:t xml:space="preserve">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w:t>
      </w:r>
      <w:r w:rsidR="0089168B" w:rsidRPr="0089168B">
        <w:rPr>
          <w:color w:val="FF0000"/>
        </w:rPr>
        <w:t xml:space="preserve">neredeyse çenemden </w:t>
      </w:r>
      <w:r w:rsidRPr="0089168B">
        <w:rPr>
          <w:color w:val="FF0000"/>
        </w:rPr>
        <w:t xml:space="preserve">göğsüme </w:t>
      </w:r>
      <w:r>
        <w:t xml:space="preserve">kadar </w:t>
      </w:r>
      <w:r w:rsidR="0089168B" w:rsidRPr="0089168B">
        <w:rPr>
          <w:color w:val="FF0000"/>
        </w:rPr>
        <w:t>sarkan</w:t>
      </w:r>
      <w:r>
        <w:t xml:space="preserve"> sakallarımı kısalttım, dişlerimi fırçaladım. Aynada kendimden kaçırdığım bakışlarımı gözlerime çivileyip, “Hazırsın yakışıklı,” dedim. Sahi, neye hazırlanmıştım? Hiçbir fikrim yoktu. Bir profesörün </w:t>
      </w:r>
      <w:r w:rsidR="0089168B">
        <w:rPr>
          <w:color w:val="FF0000"/>
        </w:rPr>
        <w:t>asistanı</w:t>
      </w:r>
      <w:r>
        <w:t xml:space="preserve">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w:t>
      </w:r>
      <w:r>
        <w:t xml:space="preserve"> Bir profesörü reddedebilmek, iç perspektifimde beni yarım kalmışlık çukurundan çıkarıp ego çukuruna sokacaktı aklım sıra.</w:t>
      </w:r>
    </w:p>
    <w:p w:rsidR="00941324" w:rsidRDefault="00000000">
      <w:r>
        <w:t>Bana tarif edilen bina, amfinin bulunduğu aynı bina, sekretaryanın bulunduğu ofise girdim. Zehra Hanım, sağ olsun yardımcı oldu ama belli ki acelesi vardı.</w:t>
      </w:r>
    </w:p>
    <w:p w:rsidR="00941324" w:rsidRDefault="00000000">
      <w:r>
        <w:t>“Hocamız sizi amfide bekliyor Sefa Hocam. Özellikle dersine de katılmanızı istedi.”</w:t>
      </w:r>
    </w:p>
    <w:p w:rsidR="00941324" w:rsidRDefault="00000000">
      <w:r>
        <w:t>“Peki, tamam o zaman,” dedim ve amfinin yolunu tuttum. On dakika süren yolculuğum boyunca, sormadığım, belki de sormam gereken her şey kafamda dönmeye başladı. Bir hoca neden dersine katılmamı ister ki?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Amfinin kapısını yalnızca bir santim araladım. İçeride bir konuşma vardı. Kapıyı aralamak işe yaramış, boğuk ses netleşmişti.</w:t>
      </w:r>
    </w:p>
    <w:p w:rsidR="00941324" w:rsidRDefault="00000000">
      <w: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rsidR="00941324" w:rsidRDefault="00000000">
      <w:r>
        <w:t>“Hocam, nasıl yani kendini polis zanneden bir karakter, doktor zanneden kişiliğine müdahale mi eder” dedi karanlığın içindeki kafalardan biri, yani öğrencilerden.</w:t>
      </w:r>
    </w:p>
    <w:p w:rsidR="00941324" w:rsidRDefault="00000000">
      <w:r>
        <w:t>“Ben öyle demedim. Müdahale edebilir mi diye sormadan önce, kimi gördüğünü sandığına bakalım. Vaka bitmeden hükmü vermeyin; ben bile bitiremedim tanımı daha.”</w:t>
      </w:r>
      <w:r w:rsidR="0089168B">
        <w:rPr>
          <w:color w:val="FF0000"/>
        </w:rPr>
      </w:r>
      <w:r/>
    </w:p>
    <w:p w:rsidR="00941324" w:rsidRDefault="00000000">
      <w: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rsidR="00941324" w:rsidRDefault="00000000">
      <w:r>
        <w:t>“İşte, şu an bu sözü yazan adam da içeri girdi.”</w:t>
      </w:r>
    </w:p>
    <w:p w:rsidR="00941324" w:rsidRDefault="00000000">
      <w:r>
        <w:t>Saatine bakıp devam etti;</w:t>
      </w:r>
    </w:p>
    <w:p w:rsidR="00941324" w:rsidRDefault="00000000">
      <w:r>
        <w:t>“Üstelik tam da vaktinde. Hadi alkışlayın hocamızı.”</w:t>
      </w:r>
    </w:p>
    <w:p w:rsidR="00941324" w:rsidRDefault="00000000">
      <w:r>
        <w:t>En üstte durmuş, pardon donakalmış, deliler gibi cevabı arıyordum, soru şuydu;</w:t>
      </w:r>
    </w:p>
    <w:p w:rsidR="00941324" w:rsidRDefault="00000000">
      <w:r>
        <w:t>‘Bahsettiği Hoca ben miydim? Peh!’</w:t>
      </w:r>
    </w:p>
    <w:p w:rsidR="00941324" w:rsidRDefault="00000000">
      <w:r>
        <w:t>“Daha da güzeli, tam da onun romanından bir sözü perdeye yansıtırken içeri girdi,” diye ekledi.</w:t>
      </w:r>
    </w:p>
    <w:p w:rsidR="00941324" w:rsidRDefault="00000000">
      <w:r>
        <w:t>İstemsizce duvara yansıtılmış yazıya ilişti gözüm;</w:t>
      </w:r>
    </w:p>
    <w:p w:rsidR="00941324" w:rsidRDefault="00000000">
      <w:r>
        <w:t>“</w:t>
      </w:r>
      <w:r>
        <w:rPr>
          <w:i/>
        </w:rPr>
        <w:t>Keşif Kâşifin Kendisinden Başlamadıysa nafiledir.”</w:t>
      </w:r>
    </w:p>
    <w:p w:rsidR="00941324" w:rsidRDefault="00000000">
      <w:r>
        <w:t>Kürsünün yanında küçük bir kamera vardı. Kırmızı ışığı yanıyordu. Kayıt altına alınacağımı önceden söyleseler gelmek için bir bahane daha bulamazdım herhalde; bu defa gelmemek için bulurdum. Işığa bakmamaya çalıştım.</w:t>
      </w:r>
    </w:p>
    <w:p w:rsidR="00941324" w:rsidRDefault="00000000">
      <w:r>
        <w:t>Aman Allah’ım, benden ve ilk romanımda geçen bir sözden bahsediyordu demek ki az önce ve ben bunu kaçırmıştım.</w:t>
      </w:r>
    </w:p>
    <w:p w:rsidR="00941324" w:rsidRDefault="00000000">
      <w:r>
        <w:t>“Mustafa Sefa Hocam, lütfen sizi sahneye alalım.”</w:t>
      </w:r>
    </w:p>
    <w:p w:rsidR="00941324" w:rsidRDefault="00000000">
      <w:r>
        <w:t xml:space="preserve">Sadece ineceğim merdivenlere odaklanmıştım, karanlıktı ve iyi ki karanlıktı, yoksa yüzümün ateş basan halinden anlıyordum ki </w:t>
      </w:r>
      <w:r>
        <w:t>kıpkırmızıydım. İyi ki tıraş olmuştum, iyi ki dişlerimi fırçalamıştım, iyi ki duş almıştım ve iyi ki keten pantolonum üzerine spor da olsa ceket giyinmiştim.</w:t>
      </w:r>
    </w:p>
    <w:p w:rsidR="00941324" w:rsidRDefault="00000000">
      <w:r>
        <w:t>“Hocam, dersten çıkmamıza on dakika var, öğrencilerimize kısaca kendinizi tanıtır mısınız?”</w:t>
      </w:r>
    </w:p>
    <w:p w:rsidR="00941324" w:rsidRDefault="00000000">
      <w:r>
        <w:t>Tanıttım kendimi, hem de iki dakikada, kalan sekiz dakika için kendimi tanıtmak uzun bir süreydi, bir şeyleri katarak anlatmak için süre kısa kalırdı; yani az çok iyi bir şekilde anlatmaya çalıştım kendimi, kalan dakikalarımı profesör doldurmuştu;</w:t>
      </w:r>
    </w:p>
    <w:p w:rsidR="00941324" w:rsidRDefault="00000000">
      <w:r>
        <w:t>“Bakmayın siz onun kendisine sadece yazar dediğine, yazar, tiyatro ve kamera önü oyuncusu ve reklam yapımcısı, ayrıca sahne adamıdır kendisi.”</w:t>
      </w:r>
    </w:p>
    <w:p w:rsidR="00941324" w:rsidRDefault="00000000">
      <w:r>
        <w:t>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Ne diyecek koca profesör, size bir hıyar getirdim, kilosu şu kadar mı? “Bu sözü yazan kossskoca Sefa Hocanız, oyuncu, yazar, sahne adamı, falan filan, cart, curt…”</w:t>
      </w:r>
    </w:p>
    <w:p w:rsidR="00941324" w:rsidRDefault="00000000">
      <w:r>
        <w:t>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w:t>
      </w:r>
      <w:r>
        <w:t xml:space="preserve">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rsidR="00941324" w:rsidRDefault="00000000">
      <w:r>
        <w:t>“Beni kırmayıp buralara kadar gelmeniz ne büyük incelik hocam.”</w:t>
      </w:r>
    </w:p>
    <w:p w:rsidR="00941324" w:rsidRDefault="00000000">
      <w:r>
        <w:t>“Hocam, asıl sizin çağırmanız ne büyük bir incelik, açıkçası bu aralar kendi kabuğuma çekilmiş, sadece evde takılıyorum, benim açımdan bu büyük bir adımdı, özellikle son üç ayı düşününce.”</w:t>
      </w:r>
    </w:p>
    <w:p w:rsidR="00941324" w:rsidRDefault="00000000">
      <w:r>
        <w:t>“Konuşuruz bunları hocam ama sormak istiyorum, Mustafa mı diyeyim size hitap ederken, Sefa mı diyeyim hocam?”</w:t>
      </w:r>
    </w:p>
    <w:p w:rsidR="00941324" w:rsidRDefault="00000000">
      <w: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rsidR="00941324" w:rsidRDefault="00000000">
      <w:r>
        <w:t>“Peki Sefa Bey…”</w:t>
      </w:r>
    </w:p>
    <w:p w:rsidR="00941324" w:rsidRDefault="00000000">
      <w:r>
        <w:t>“Hocam sadece Sefa, tabi siz de uygun görürseniz.”</w:t>
      </w:r>
    </w:p>
    <w:p w:rsidR="00941324" w:rsidRDefault="00000000">
      <w:r>
        <w:t>“Tamam ben de Hakan Hıdıroğlu.”</w:t>
      </w:r>
    </w:p>
    <w:p w:rsidR="00941324" w:rsidRDefault="00000000">
      <w:r>
        <w:t>“Memnun oldum Hocam.”</w:t>
      </w:r>
    </w:p>
    <w:p w:rsidR="00941324" w:rsidRDefault="00000000">
      <w: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rsidR="00941324" w:rsidRDefault="00000000">
      <w:r>
        <w:t>Bu sözleri duyarken, aklımdan o kadar çok soru geçiyordu ki her yeni sorumdan önceki soruyu unutuyordum. Bana ne teklif edecekti, neden beni seçmişti, benim bilgilerime, oturduğum sokağa kadar nasıl ulaşmıştı.</w:t>
      </w:r>
    </w:p>
    <w:p w:rsidR="00941324" w:rsidRDefault="00000000">
      <w: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w:t>
      </w:r>
    </w:p>
    <w:p w:rsidR="00941324" w:rsidRDefault="00000000">
      <w: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rsidR="00941324" w:rsidRDefault="00000000">
      <w:r>
        <w:t>“Estağfurullah, buna da bakarız ama sizden isteyeceğimiz şey, sizin her zaman yaptıklarınızın biraz dışında ve…”</w:t>
      </w:r>
    </w:p>
    <w:p w:rsidR="00941324" w:rsidRDefault="00000000">
      <w:r>
        <w:t>“Ve?”</w:t>
      </w:r>
    </w:p>
    <w:p w:rsidR="00941324" w:rsidRDefault="00000000">
      <w:r>
        <w:t>“…Ve biraz mahrem bir konu.”</w:t>
      </w:r>
    </w:p>
    <w:p w:rsidR="00941324" w:rsidRDefault="00000000">
      <w:r>
        <w:t>“Anlamadım.”</w:t>
      </w:r>
    </w:p>
    <w:p w:rsidR="00941324" w:rsidRDefault="00000000">
      <w:r>
        <w:t>“Bu vakanın kişilik hakları açısından da önem arz ediyor elbette ancak daha da önemlisi bu devletimizin bekası açısından bir sır olarak kalmak zorunda.”</w:t>
      </w:r>
    </w:p>
    <w:p w:rsidR="00941324" w:rsidRDefault="00000000">
      <w:r>
        <w:t>Kafam hepten allak bullak olmuştu, konu neydi, vaka derken ne demek istemişti, devlet sırrı kısmına henüz gelememiştim bile.</w:t>
      </w:r>
    </w:p>
    <w:p w:rsidR="00941324" w:rsidRDefault="00000000">
      <w:r>
        <w:t>“Hakan Hocam ben sizi gerçekten de anlamıyorum.”</w:t>
      </w:r>
    </w:p>
    <w:p w:rsidR="00941324" w:rsidRDefault="00000000">
      <w:r>
        <w:t>“Yolumuz uzak değil, yakın da değil. Anlatacak kadar bir mesafemiz var.”</w:t>
      </w:r>
    </w:p>
    <w:p w:rsidR="00941324" w:rsidRDefault="00000000">
      <w:r>
        <w:t>“Hocam, anlatın, anlamaya çalışayım, kafam o kadar karışmış durumdaki şu anda, anlatamam.”</w:t>
      </w:r>
    </w:p>
    <w:p w:rsidR="00941324" w:rsidRDefault="00000000">
      <w:pPr>
        <w:pStyle w:val="Balk1"/>
      </w:pPr>
      <w:r>
        <w:rPr>
          <w:rFonts w:cs="Times New Roman"/>
        </w:rPr>
        <w:t>DAKTİLO</w:t>
      </w:r>
    </w:p>
    <w:p w:rsidR="00941324" w:rsidRDefault="00000000">
      <w:pPr>
        <w:pStyle w:val="Opening"/>
      </w:pPr>
      <w: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rsidR="00941324" w:rsidRDefault="00000000">
      <w:r>
        <w:t>“Aşkım, milletim… Evet, bunu herkes bilir. Peki, görev dediğiniz şey nedir?”</w:t>
      </w:r>
    </w:p>
    <w:p w:rsidR="00941324" w:rsidRDefault="00000000">
      <w:r>
        <w:t>“Her zaman yaptığınızı yapmak, yani yazmak.”</w:t>
      </w:r>
    </w:p>
    <w:p w:rsidR="00941324" w:rsidRDefault="00000000">
      <w:r>
        <w:t>“Neyi?”</w:t>
      </w:r>
    </w:p>
    <w:p w:rsidR="00941324" w:rsidRDefault="00000000">
      <w:r>
        <w:t>“Burada kendimi doğru anlatabilmem çok önemli. Yanlış anlamayın; anlatabilmek, anlamaktan daha güç.”</w:t>
      </w:r>
    </w:p>
    <w:p w:rsidR="00941324" w:rsidRDefault="00000000">
      <w:r>
        <w:t>“Hocam sizi dinliyorum tüm alıcılarımı açarak.”</w:t>
      </w:r>
    </w:p>
    <w:p w:rsidR="00941324" w:rsidRDefault="00000000">
      <w: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rsidR="00941324" w:rsidRDefault="00000000">
      <w:r>
        <w:t>Profesör kısa bir ara verdi. “Su alacağım, siz de ister misiniz?” diye sordu.</w:t>
      </w:r>
    </w:p>
    <w:p w:rsidR="00941324" w:rsidRDefault="00000000">
      <w:r>
        <w:t>“Hocam, anlattıklarınız beni biraz heyecanlandırdı sanırım. Ağzım dilim kurudu. Evet, lütfen.”</w:t>
      </w:r>
    </w:p>
    <w:p w:rsidR="00941324" w:rsidRDefault="00000000">
      <w:r>
        <w:t>Yanından geçtiğimiz büfeden iki su aldı, sağ olsun. Bana verdiği şişeyi açıp içerken ne kadar susadığımı ancak fark ettim. Anlattıklarıyla üstü kapalı bir sırrın perdeleri aralanıyordu.</w:t>
      </w:r>
    </w:p>
    <w:p w:rsidR="00941324" w:rsidRDefault="00000000">
      <w:r>
        <w:t>“Nerede kalmıştık Sefa?”</w:t>
      </w:r>
    </w:p>
    <w:p w:rsidR="00941324" w:rsidRDefault="00000000">
      <w:r>
        <w:t>Bana hitap etmesini istediğim biçim tam da buydu. Hem samimiyetini gösteriyor hem de onu dikkatle dinleyip dinlemediğimi ölçüyordu.</w:t>
      </w:r>
    </w:p>
    <w:p w:rsidR="00941324" w:rsidRDefault="00000000">
      <w:r>
        <w:t>“Hastanızın üç yıl boyunca ağzını açmadığını söylemiştiniz.”</w:t>
      </w:r>
    </w:p>
    <w:p w:rsidR="00941324" w:rsidRDefault="00000000">
      <w:r>
        <w:t>“Hah! Üç yıl boyunca ondan karşılık almakta çok zorlandım. Görüntülemelerinde bir oluşumdan da söz ediliyordu. Ben suskunluğu, korkuyu ve o görüntüdeki oluşumu aynı hikâyenin parçaları gibi yan yana koydum. Kafamda hep aynı adam vardı: İçindeki sırrı söyleyemeyen, söylerse başına bir şey geleceğine inanan adam. Benim derdim ona ulaşabilmek. Yazmaya başlayınca bir yol açıldı sanki. O yüzden buradasın.”</w:t>
      </w:r>
    </w:p>
    <w:p w:rsidR="00941324" w:rsidRDefault="00000000">
      <w:r>
        <w:t>Hastalıkla sırrı bu kadar pürüzsüz birleştirmesi bir an tuhaf geldi. “Bunu nereden biliyoruz?” diye soracaktım. Bana verilecek görevi merak edip sustum. O gün, açıklama gibi dinlediğim şeyin tıbbi bir bilgi olup olmadığını bile sormamıştım.</w:t>
      </w:r>
    </w:p>
    <w:p w:rsidR="00941324" w:rsidRDefault="00000000">
      <w:r>
        <w:t>Bütün bunların benimle ne ilgisi olduğunu düşünmeye öyle dalmıştım ki, motor sesleri anlatılanlardan tek kelime duymamı bile zorlaştırıyordu.</w:t>
      </w:r>
    </w:p>
    <w:p w:rsidR="00941324" w:rsidRDefault="00000000">
      <w:r>
        <w:t>“Buraya kadar söylediklerimi anlaman önemli, Sefa. Çünkü şimdi seni asıl ilgilendiren meseleye geliyoruz.”</w:t>
      </w:r>
    </w:p>
    <w:p w:rsidR="00941324" w:rsidRDefault="00000000">
      <w:r>
        <w:t>“Ne yalan söyleyeyim, son zamanlardaki o münzevi, içe kapanık hâlimi unuttum bile hocam. Sizi pür dikkat dinliyorum.”</w:t>
      </w:r>
    </w:p>
    <w:p w:rsidR="00941324" w:rsidRDefault="00000000">
      <w:r>
        <w:t>“Eyvallah. Neyse, gözbebeklerinin tepkilerini ölçmeye çalıştığım gün bana bakmaya başlamıştı. Dahası, onu tedavi etmeye çalıştığımı da fark etmiş gibiydi.”</w:t>
      </w:r>
    </w:p>
    <w:p w:rsidR="00941324" w:rsidRDefault="00000000">
      <w:r>
        <w:t>“Hocam, hastanızın kafası o kadar mı gidik?”</w:t>
      </w:r>
    </w:p>
    <w:p w:rsidR="00941324" w:rsidRDefault="00000000">
      <w:r>
        <w:t>“Yahu, diyorum ya: Hiç konuşmayan, yemeğini yiyip içmeyi kendi başına beceremeyen, tuvaletini sondaya bağlıyken yapan bir vaka. O güne kadar bir demet maydanozun yiyip içen, yürüyen hâli gibiydi; hepsi bu.”</w:t>
      </w:r>
    </w:p>
    <w:p w:rsidR="00941324" w:rsidRDefault="00000000">
      <w:r>
        <w:t>“Hocam, benden ne istediğinizi söyleyecektiniz. Ben böldüm sizi.”</w:t>
      </w:r>
    </w:p>
    <w:p w:rsidR="00941324" w:rsidRDefault="00000000">
      <w:r>
        <w:t>“Önemli değil. Bir gün, artık bana bakmaktan öteye geçemeyecek galiba diye düşünmeye başladığım sırada konuştu.”</w:t>
      </w:r>
    </w:p>
    <w:p w:rsidR="00941324" w:rsidRDefault="00000000">
      <w:r>
        <w:t>Hakan Hoca kısa bir ara verip suyundan bir yudum aldı. Bunu anlatmak bile onu heyecanlandırmış, ağzını kurutmuş gibiydi. Ben ise suyumu çoktan bitirmiştim.</w:t>
      </w:r>
    </w:p>
    <w:p w:rsidR="00941324" w:rsidRDefault="00000000">
      <w:r>
        <w:t>“Bana tek kelime söyledi: ‘Daktilo.’”</w:t>
      </w:r>
    </w:p>
    <w:p w:rsidR="00941324" w:rsidRDefault="00000000">
      <w:r>
        <w:t>“Daktilo mu?”</w:t>
      </w:r>
    </w:p>
    <w:p w:rsidR="00941324" w:rsidRDefault="00000000">
      <w:r>
        <w:t>“Evet, aynen öyle. Gözlerimin içine baktı ve doğrudan ‘daktilo’ dedi.”</w:t>
      </w:r>
    </w:p>
    <w:p w:rsidR="00941324" w:rsidRDefault="00000000">
      <w:r>
        <w:t>Allah Allah, bir adam durduk yere neden “daktilo” desin ki? Yazmak için kalem isterdi ya da, ne bileyim, bilgisayar falan.</w:t>
      </w:r>
    </w:p>
    <w:p w:rsidR="00941324" w:rsidRDefault="00000000">
      <w:r>
        <w:t>“Şimdi aklından geçeni tahmin ediyorum: Neden kalem kâğıt ya da bilgisayar değil de daktilo?”</w:t>
      </w:r>
    </w:p>
    <w:p w:rsidR="00941324" w:rsidRDefault="00000000">
      <w:r>
        <w:t>“Vallahi hocam, resmen aklımı okudunuz.”</w:t>
      </w:r>
    </w:p>
    <w:p w:rsidR="00941324" w:rsidRDefault="00000000">
      <w: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rsidR="00941324" w:rsidRDefault="00000000">
      <w:r>
        <w:t>“Doğru. Olabilir de olmayabilir de,” dedim. Konunun çok dışına çıkmak istemediğim için böyle geçiştirmiştim.</w:t>
      </w:r>
    </w:p>
    <w:p w:rsidR="00941324" w:rsidRDefault="00000000">
      <w:r>
        <w:t xml:space="preserve">“Neyse, İl Sağlık Müdürlüğü'ne binbir dil döktüm. Sonunda Sağlık Bakanlığı'ndan izin alıp sessiz bir daktilo getirdiler. Daktiloyu </w:t>
      </w:r>
      <w:r>
        <w:t>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rsidR="00941324" w:rsidRDefault="00000000">
      <w:r>
        <w:t>“Sonra oku.”</w:t>
      </w:r>
    </w:p>
    <w:p w:rsidR="00941324" w:rsidRDefault="00000000">
      <w: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rsidR="00941324" w:rsidRDefault="00000000">
      <w:r>
        <w:t>Kaptan Arif Sokağı’nı geçip Şemsettin Günaltay Caddesi’nde hastaneye doğru yürüyorduk. Hakan Hoca, konunun ilgimi çektiğini anlamıştı zahir. “Gideceğimiz hastane” demesinin sebebi de buydu. Anlatma iştahını hiç yitirmeden sözlerine devam etti.</w:t>
      </w:r>
    </w:p>
    <w:p w:rsidR="00941324" w:rsidRDefault="00000000">
      <w:r>
        <w:t>“Odasına girdim. Sefa, Allah seni inandırsın, bir yazı döşenmiş; inanamazsın. O iki kelimeyi zor konuşan adam gitmiş, yerine ömrünü yazmaya adamış biri gelmişti sanki. Böyle bir üslup, böyle bir hikâye görmemiştim.”</w:t>
      </w:r>
    </w:p>
    <w:p w:rsidR="00941324" w:rsidRDefault="00000000">
      <w:r>
        <w:t>“Hikâye ne hakkındaydı hocam?”</w:t>
      </w:r>
    </w:p>
    <w:p w:rsidR="00941324" w:rsidRDefault="00000000">
      <w: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rsidR="00941324" w:rsidRDefault="00000000">
      <w:r>
        <w:t>Hakan Hoca adımlarını yavaşlattı, iç cebinden telefonunu çıkarttı, konuşmaya başladı.</w:t>
      </w:r>
    </w:p>
    <w:p w:rsidR="00941324" w:rsidRDefault="00000000">
      <w:r>
        <w:t>“İbrahim, beş dakika sonra beni al.”</w:t>
      </w:r>
    </w:p>
    <w:p w:rsidR="00941324" w:rsidRDefault="00000000">
      <w:r>
        <w:t>“Hocam, hastaneye gitmiyor muyduk?”</w:t>
      </w:r>
    </w:p>
    <w:p w:rsidR="00941324" w:rsidRDefault="00000000">
      <w:r>
        <w:t>“Oraya gidiyoruz. Kendisi şoförüm; ben bu yolu genelde yürürüm.”</w:t>
      </w:r>
    </w:p>
    <w:p w:rsidR="00941324" w:rsidRDefault="00000000">
      <w:r>
        <w:t>“Anladım hocam,” dedim; ama hiçbir şey anlamamıştım.</w:t>
      </w:r>
    </w:p>
    <w:p w:rsidR="00941324" w:rsidRDefault="00000000">
      <w: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rsidR="00941324" w:rsidRDefault="00000000">
      <w:r>
        <w:t>Önümüzde, kaldırıma geçici olarak park ettiği her hâlinden belli olan siyah arabanın arka sol kapısını açtı. “Hocam, öne geçseydiniz,” dedim. Gülümseyerek karşılık verdi:</w:t>
      </w:r>
    </w:p>
    <w:p w:rsidR="00941324" w:rsidRDefault="00000000">
      <w:r>
        <w:t>“Makam arabam bu benim, Sefa kardeşim,” dedi. Arka koltuğa oturmam gerektiğini kibarca anlatmıştı. Yorulmuşum, diye geçirdim içimden. Yürümekten mi, Şemsettin Günaltay Caddesi boyunca duyduğum trafik gürültüsünden mi, bilemedim. Hastaneye varana kadar, şoför de Hakan Hoca da tek kelime etmedi.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Ben hâlâ kaldırımda tanıdığım Hakan Hoca'yla konuştuğumu sanıyordum. Bizi Vildan Hanım karşıladı:</w:t>
      </w:r>
    </w:p>
    <w:p w:rsidR="00941324" w:rsidRDefault="00000000">
      <w:r>
        <w:t>“Hocam, hoş geldiniz. Çay mı, kahve mi alırsınız?”</w:t>
      </w:r>
    </w:p>
    <w:p w:rsidR="00941324" w:rsidRDefault="00000000">
      <w:r>
        <w:t>“İki sade kahve, kızım.”</w:t>
      </w:r>
    </w:p>
    <w:p w:rsidR="00941324" w:rsidRDefault="00000000" w:rsidP="0089168B">
      <w:r>
        <w:t>“Elbette.”</w:t>
      </w:r>
    </w:p>
    <w:p w:rsidR="00941324" w:rsidRDefault="00000000">
      <w:r>
        <w:t>Sonra Hakan Hoca bana döndü:</w:t>
      </w:r>
    </w:p>
    <w:p w:rsidR="00941324" w:rsidRDefault="00000000">
      <w:r>
        <w:t>“</w:t>
      </w:r>
      <w:r w:rsidR="0089168B" w:rsidRPr="0089168B">
        <w:rPr>
          <w:color w:val="FF0000"/>
        </w:rPr>
        <w:t xml:space="preserve">Ya sormadım ama </w:t>
      </w:r>
      <w:r w:rsidR="0089168B">
        <w:t>a</w:t>
      </w:r>
      <w:r>
        <w:t>ç mısınız, Sefa Bey kardeşim?”</w:t>
      </w:r>
    </w:p>
    <w:p w:rsidR="00941324" w:rsidRDefault="00000000">
      <w:r>
        <w:t>Bu sorusu Vildan Hanım'ı şaşırtmıştı; ama ben daha da şaşkındım. Hakan Hoca bu hastanenin başhekimiydi çünkü. Kendimi toparlayıp şaşkınlığımı gizlemeye çalıştım, ama Vildan Hanım'dan daha beceriksiz davrandım; kekeleyerek cevap verdim:</w:t>
      </w:r>
    </w:p>
    <w:p w:rsidR="00941324" w:rsidRDefault="00000000">
      <w:r>
        <w:t>“Ha… Hayır, hoc… Hocam.”</w:t>
      </w:r>
    </w:p>
    <w:p w:rsidR="00941324" w:rsidRDefault="00000000">
      <w:r>
        <w:t>“Buyurun, lütfen rahatınıza bakın.”</w:t>
      </w:r>
    </w:p>
    <w:p w:rsidR="00941324" w:rsidRDefault="00000000">
      <w:r>
        <w:t>İşte şimdi merak alarmlarım gerçekten tam gaz çalışıyordu. Genç sayılabilecek, belli ki idealist, çalışkan, zeki ve samimi bir profesör benden ne istiyordu?</w:t>
      </w:r>
    </w:p>
    <w:p w:rsidR="00941324" w:rsidRDefault="00000000">
      <w:r>
        <w:t>“Evet, nerede kalmıştık?”</w:t>
      </w:r>
    </w:p>
    <w:p w:rsidR="00941324" w:rsidRDefault="00000000">
      <w:r>
        <w:t>“Konuşma yetisi olmayan ama yazma konusunda çok yetenekli vakanızla ilgili bana ne söyleyeceğinize gelmiştik sanırım, hocam.”</w:t>
      </w:r>
    </w:p>
    <w:p w:rsidR="00941324" w:rsidRDefault="00000000">
      <w: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Sıralama hak getire.”</w:t>
      </w:r>
    </w:p>
    <w:p w:rsidR="00941324" w:rsidRDefault="00000000">
      <w:r>
        <w:t>Şimdi anladım: Bir yazar olarak bu kâğıtları sıraya dizmemi, en azından kendi anlatım tarzıma göre yeniden düzenlememi istiyordu. Bunu kabul edemezdim. Hele kendimi saldığım şu günlerde, böyle bir teklif beklentilerimin çok dışındaydı.</w:t>
      </w:r>
    </w:p>
    <w:p w:rsidR="00941324" w:rsidRDefault="00000000">
      <w:r>
        <w:t>“Elbette sizden bu kâğıtları bir kitap derlemesi gibi sıraya koymanızı istemeyeceğim.”</w:t>
      </w:r>
    </w:p>
    <w:p w:rsidR="00941324" w:rsidRDefault="00000000">
      <w:r>
        <w:t>Bu adam aklımı mı okuyordu, yoksa psikiyatri profesörü olarak beden dilimi mi analiz ediyordu?</w:t>
      </w:r>
    </w:p>
    <w:p w:rsidR="00941324" w:rsidRDefault="00000000">
      <w:r>
        <w:t>“Peki hocam, benden tam olarak ne istiyorsunuz?”</w:t>
      </w:r>
    </w:p>
    <w:p w:rsidR="00941324" w:rsidRDefault="00000000">
      <w:r>
        <w:t>Tam ağzını açacakken kapı çalındı. Sekreteri elinde tepsiyle içeri girdi. Kahveleri bırakırken şöyle dedi:</w:t>
      </w:r>
    </w:p>
    <w:p w:rsidR="00941324" w:rsidRDefault="00000000">
      <w:r>
        <w:t>“Hocam, imzanızı bekleyen taburcu evrakları ve heyet raporları var.”</w:t>
      </w:r>
    </w:p>
    <w:p w:rsidR="00941324" w:rsidRDefault="00000000">
      <w:r>
        <w:t>“Kızım, bunların acelesi yok. Bizi yalnız bırak ve lütfen telefon bağlama.”</w:t>
      </w:r>
    </w:p>
    <w:p w:rsidR="00941324" w:rsidRPr="0089168B" w:rsidRDefault="00000000">
      <w:pPr>
        <w:rPr>
          <w:color w:val="FF0000"/>
        </w:rPr>
      </w:pPr>
      <w:r>
        <w:t>“Tamam hocam, nasıl arzu ederseniz,” dedi Vildan Hanım; yüzünde yine o şaşkın ifade vardı. Belki ben öyle sanıyordum, belki de gerçekten şaşırmıştı. Çünkü havada bir gizem vardı: yalnız kalmak, telefonları bağlatmamak, imza bekleyen evrakları sonraya bırakmak…</w:t>
      </w:r>
      <w:r w:rsidR="0089168B"/>
      <w:r w:rsidR="0089168B">
        <w:rPr>
          <w:color w:val="FF0000"/>
        </w:rPr>
      </w:r>
    </w:p>
    <w:p w:rsidR="00941324" w:rsidRDefault="00000000">
      <w:r>
        <w:t>“Sizden istediğim, bunları kendi romanınızmış gibi yazmanız. Kopuk hikâyeleri birleştirmek için gerekirse kendi kurgunuzdan da parçalar ekleyebilirsiniz.”</w:t>
      </w:r>
    </w:p>
    <w:p w:rsidR="00941324" w:rsidRDefault="00000000">
      <w:r>
        <w:t>“Hocam, sözünüzü balla kesiyorum; kusura bakmayın. Ama bu hikâyeleri, karmaşık da olsalar, görmeden size böyle bir söz veremem.”</w:t>
      </w:r>
    </w:p>
    <w:p w:rsidR="00941324" w:rsidRDefault="00000000">
      <w:r>
        <w:t>“Haklısınız, doğru söylüyorsunuz. Şöyle yapalım: İlk hikâyeyi sizinle paylaşayım. Yolcu ve Şahidin hikâyesinin ilk sayfasını okuyun; kabul ederseniz kalanını da veririm.”</w:t>
      </w:r>
    </w:p>
    <w:p w:rsidR="00941324" w:rsidRDefault="00000000">
      <w:r>
        <w:t>“Şimdi mi okuyayım?”</w:t>
      </w:r>
    </w:p>
    <w:p w:rsidR="00941324" w:rsidRDefault="00000000">
      <w:r>
        <w:t>“Vaktiniz varsa ve sizin için de uygunsa.”</w:t>
      </w:r>
    </w:p>
    <w:p w:rsidR="00941324" w:rsidRDefault="00000000">
      <w:r>
        <w:t>Masasının sağ üst çekmecesini açtı. Önce benim üç romanımı, hemen altlarından da ilk hikâyeyi çıkardı.</w:t>
      </w:r>
    </w:p>
    <w:p w:rsidR="00941324" w:rsidRDefault="00000000">
      <w:r>
        <w:t>“Bu işin sonunda romanlarınızı imzalamanızı da isteyeceğim, Sefa Bey kardeşim.”</w:t>
      </w:r>
    </w:p>
    <w:p w:rsidR="00941324" w:rsidRDefault="00000000">
      <w:r>
        <w:t>“Seve seve hocam. Romanlarımı okudunuz mu?”</w:t>
      </w:r>
    </w:p>
    <w:p w:rsidR="00941324" w:rsidRDefault="00000000">
      <w:r>
        <w:t>“Elbette, Sefa.”</w:t>
      </w:r>
    </w:p>
    <w:p w:rsidR="00941324" w:rsidRDefault="00000000">
      <w: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Bir yudum aldım. Sade kahveyi tercih etmeyen biri olarak o an kahvenin tadını değil, dökmeden içebilmenin derdine düşmüştüm. Kahve soğumaya yüz tutmuştu. İnsan bazen bir yudum kahveyle değil, kimsenin fark etmediği bir şeyi saklayabildiği için rahatlıyordu. Okumaya başladım…</w:t>
      </w:r>
    </w:p>
    <w:p w:rsidR="00941324" w:rsidRDefault="00000000">
      <w:pPr>
        <w:pStyle w:val="SceneBreak"/>
      </w:pPr>
      <w:r>
        <w:rPr>
          <w:sz w:val="22"/>
        </w:rPr>
        <w:t>• • •</w:t>
      </w:r>
    </w:p>
    <w:p w:rsidR="00941324" w:rsidRDefault="00000000">
      <w:pPr>
        <w:pStyle w:val="Opening"/>
      </w:pPr>
      <w:r>
        <w:t>İşte az önce yukarıda gösterdiğim mektupla, hikâyeyle ya da anlatımla böyle tanışmıştım. O an aklımdan geçenler şunlardı:</w:t>
      </w:r>
    </w:p>
    <w:p w:rsidR="00941324" w:rsidRDefault="00000000">
      <w:r>
        <w:t>Ne okumuştum ben böyle? Hakan Hoca, “Bir yazar gibi yazıyor,” derken şaka yapmıyormuş; “gibi” sözü fazlaydı. Bu adam, yazar olduğunun farkında olmayan yazarlardandı. Bu adamı merak etmeye başlamıştım bile. Kimdi? Bu hikâyelerin devamında ne vardı?</w:t>
      </w:r>
    </w:p>
    <w:p w:rsidR="00941324" w:rsidRDefault="00000000">
      <w:r>
        <w:t>“Hocam, çok etkileyici olmanın öte…”</w:t>
      </w:r>
    </w:p>
    <w:p w:rsidR="00941324" w:rsidRDefault="00000000">
      <w:r>
        <w:t>Hakan Hoca, elini havaya kaldırıp sözümü kesti.</w:t>
      </w:r>
    </w:p>
    <w:p w:rsidR="00941324" w:rsidRDefault="00000000">
      <w: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rsidR="00941324" w:rsidRDefault="00000000">
      <w:r>
        <w:t>“Yok Hakan Hocam, bu konuda o kadar emin olmayın. Açık ve net söyleyeyim: Ne toparlamak ne de derleme bir romana dönüştürmek isterim.”</w:t>
      </w:r>
    </w:p>
    <w:p w:rsidR="00941324" w:rsidRDefault="00000000">
      <w:r>
        <w:t>“Peki, ne yapmak istersiniz? Hiçbir şey mi?”</w:t>
      </w:r>
    </w:p>
    <w:p w:rsidR="00941324" w:rsidRDefault="00000000">
      <w:r>
        <w:t>“Toparlama işini sakar odacınız Nazım Efendi’ye ya da sekreterinize yaptırabilirsiniz. Onları aşacağını düşünüyorsanız, bence siz de yapabilirsiniz.”</w:t>
      </w:r>
    </w:p>
    <w:p w:rsidR="00941324" w:rsidRDefault="00000000">
      <w:r>
        <w:t>“He, teklifimi kabul etmiyorsunuz yani.”</w:t>
      </w:r>
    </w:p>
    <w:p w:rsidR="00941324" w:rsidRDefault="00000000">
      <w:r>
        <w:t>“Açık ve net dedim hocam, keskin demedim.”</w:t>
      </w:r>
    </w:p>
    <w:p w:rsidR="00941324" w:rsidRDefault="00000000">
      <w:r>
        <w:t>Hakan Hoca koltuğunda öne eğilerek konuşuyordu. Son söylediklerim onu rahatlatmış olmalı ki yeniden arkasına yaslandı.</w:t>
      </w:r>
    </w:p>
    <w:p w:rsidR="00941324" w:rsidRDefault="00000000">
      <w:r>
        <w:t>“Peki, önerin nedir Sefa?”</w:t>
      </w:r>
    </w:p>
    <w:p w:rsidR="00941324" w:rsidRDefault="00000000">
      <w:r>
        <w:t>“Bana ait bir hikâye ortaya çıkarmamı istiyorsanız, bunu gönlümce yapmak isterim; ısmarlama kurgu yazamam. Bu hikâyelerden derleme başka bir anlatı elbette kurulabilir ama önce amacını anlamam gerek.”</w:t>
      </w:r>
    </w:p>
    <w:p w:rsidR="00941324" w:rsidRDefault="00000000">
      <w:r>
        <w:t>“Seni anlamıyorum Sefa. Yazmak mı istemiyorsun?..”</w:t>
      </w:r>
    </w:p>
    <w:p w:rsidR="00941324" w:rsidRDefault="00000000">
      <w:r>
        <w:t>Bu sefer Hakan Hoca'nın sözünü kesen ben oldum; elimi havaya kaldırdım.</w:t>
      </w:r>
    </w:p>
    <w:p w:rsidR="00941324" w:rsidRDefault="00000000">
      <w: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rsidR="00941324" w:rsidRDefault="00000000">
      <w:r>
        <w:t>“Öyleyse diğer seçenek nedir Sefa?”</w:t>
      </w:r>
    </w:p>
    <w:p w:rsidR="00941324" w:rsidRDefault="00000000">
      <w: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rsidR="00941324" w:rsidRDefault="00000000">
      <w:r>
        <w:t>“Dinliyorum Sefa.”</w:t>
      </w:r>
    </w:p>
    <w:p w:rsidR="00941324" w:rsidRDefault="00000000">
      <w:r>
        <w:t>“‘Mustafa Sefa Bey, yazdıklarınız tamamen sizin kurgunuz mu, yoksa birilerinin gerçek hayat hikâyesi mi?’ diye sor</w:t>
      </w:r>
      <w:r w:rsidR="0089168B">
        <w:rPr>
          <w:color w:val="FF0000"/>
        </w:rPr>
        <w:t>arlar bana sürekli</w:t>
      </w:r>
      <w:r>
        <w:t>.”</w:t>
      </w:r>
    </w:p>
    <w:p w:rsidR="00941324" w:rsidRDefault="00000000">
      <w:r>
        <w:t>“Evet, açıkçası ben de romanlarını okurken bunu düşünmedim değil. Peki bu bizi hangi sonuca götürecek Sefa?”</w:t>
      </w:r>
    </w:p>
    <w:p w:rsidR="00941324" w:rsidRDefault="00000000">
      <w: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rsidR="00941324" w:rsidRDefault="00000000">
      <w:r>
        <w:t>“Yani aslında gerçekleri yazacaksın ama Mustafa Sefa Güvenir'in okurları bunun da kurgu olduğunu düşünecek.”</w:t>
      </w:r>
    </w:p>
    <w:p w:rsidR="00941324" w:rsidRDefault="00000000">
      <w:r>
        <w:t>“Aynen öyle hocam.”</w:t>
      </w:r>
    </w:p>
    <w:p w:rsidR="00941324" w:rsidRDefault="00000000">
      <w:r>
        <w:t>“Olmaz. Devlet buna izin vermez.”</w:t>
      </w:r>
    </w:p>
    <w:p w:rsidR="00941324" w:rsidRDefault="00000000">
      <w:r>
        <w:t>“Hocam, yalnızca sizin adınız gerçek. Vakanızı henüz görmedim, yazdıklarını da henüz görmedim. Nasıl bir kurgu çıkacağını da bilmiyorum. Şimdilik her şey ‘henüz’ aşamasında, muallak…”</w:t>
      </w:r>
      <w:r w:rsidR="0089168B"/>
      <w:r/>
    </w:p>
    <w:p w:rsidR="00941324" w:rsidRDefault="00000000">
      <w:r>
        <w:t>Hakan Hoca öne eğildi; sakalını sıvazlayıp gözlerini kıstı:</w:t>
      </w:r>
    </w:p>
    <w:p w:rsidR="00941324" w:rsidRDefault="00000000">
      <w:r>
        <w:t>“Diyelim mektupları okurken siz sırrı çözdünüz; devlet de öğrendi. O zaman bu sır açığa çıkmış olmayacak mı? Benim amacım sırrı çözmek değil; yazdıklarını okuyup anlayarak, konuşamadığı şey üzerinden kendisine ulaşmak. Yani vakanın yazdıklarını derlemek, romanlaştırmak senin; vakayı tedavi etmek benim; sırrı çözmek devletin işi.”</w:t>
      </w:r>
      <w:r w:rsidR="0089168B"/>
      <w:r w:rsidR="0089168B">
        <w:rPr>
          <w:color w:val="FF0000"/>
        </w:rPr>
      </w:r>
      <w:r/>
    </w:p>
    <w:p w:rsidR="00941324" w:rsidRDefault="00000000">
      <w:r>
        <w:t>“Hocam, dedim ya, bilmiyorum.”</w:t>
      </w:r>
    </w:p>
    <w:p w:rsidR="00941324" w:rsidRDefault="00000000">
      <w:r>
        <w:t xml:space="preserve">“Peki ya </w:t>
      </w:r>
      <w:r w:rsidR="0089168B">
        <w:rPr>
          <w:color w:val="FF0000"/>
        </w:rPr>
        <w:t xml:space="preserve">sırlar ortaya </w:t>
      </w:r>
      <w:r>
        <w:t>çıkarsa?”</w:t>
      </w:r>
    </w:p>
    <w:p w:rsidR="00941324" w:rsidRDefault="00000000">
      <w:r>
        <w:t>“Ya çıkarsa, bir roman yazmış olurum. En kötü ihtimalle çöpe atarım; sizi vakanızla, devletimi sırrıyla baş başa bırakır, hayatınızdan çıkarım.”</w:t>
      </w:r>
    </w:p>
    <w:p w:rsidR="00941324" w:rsidRDefault="00000000">
      <w:r>
        <w:t>“Bunu yapmak ister miydin?”</w:t>
      </w:r>
    </w:p>
    <w:p w:rsidR="00941324" w:rsidRDefault="00000000">
      <w: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rsidR="00941324" w:rsidRDefault="00000000">
      <w: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rsidR="00941324" w:rsidRDefault="00000000">
      <w:r>
        <w:t>“Mektupları ya da hikâyeleri günbegün yazarken, şu an konuştuklarımız da dâhil her şeyi bütün çıplaklığıyla yazacağım. Bu kısmı net anladınız, değil mi?”</w:t>
      </w:r>
    </w:p>
    <w:p w:rsidR="00941324" w:rsidRDefault="00000000">
      <w:r>
        <w:t>“Nasıl istersen öyle yap Sefa. Ben duymam gereken şeyi senden duydum: Gerekirse çöpe atılacak bir romanı yazmaya hazırsın. Gerisi benim açımdan teferruat.”</w:t>
      </w:r>
    </w:p>
    <w:p w:rsidR="00941324" w:rsidRDefault="00000000">
      <w:r>
        <w:t>“Hocam, mevzu vatansa zaten geri kalan her şey teferruat.”</w:t>
      </w:r>
    </w:p>
    <w:p w:rsidR="00941324" w:rsidRDefault="00000000">
      <w:r>
        <w:t xml:space="preserve">“Beni romanında yakışıklı </w:t>
      </w:r>
      <w:r w:rsidR="0089168B">
        <w:rPr>
          <w:color w:val="FF0000"/>
        </w:rPr>
        <w:t>betimle</w:t>
      </w:r>
      <w:r>
        <w:t>. Şu göbeğimden ve kemerli burnumdan söz etme mesela.”</w:t>
      </w:r>
    </w:p>
    <w:p w:rsidR="00941324" w:rsidRDefault="00000000">
      <w:r>
        <w:t>“Ha ha ha ha!”</w:t>
      </w:r>
    </w:p>
    <w:p w:rsidR="00941324" w:rsidRDefault="00000000">
      <w:r>
        <w:t>Kapıdan çıkınca Vildan Hanım elinde iki dosyayla yanımıza geldi. Birini Hakan Hoca'ya uzattı, ötekini göğsüne bastırdı.</w:t>
      </w:r>
    </w:p>
    <w:p w:rsidR="00941324" w:rsidRDefault="00000000">
      <w:r>
        <w:t>“Şu kurul dosyasını imzalamanız gerekiyor, hocam. Bir de saat ikideki toplantıyı yarına aldım.”</w:t>
      </w:r>
    </w:p>
    <w:p w:rsidR="00941324" w:rsidRDefault="00000000">
      <w:r>
        <w:t>“Hangi kurul</w:t>
      </w:r>
      <w:r w:rsidR="0089168B">
        <w:t xml:space="preserve"> </w:t>
      </w:r>
      <w:r w:rsidR="0089168B">
        <w:rPr>
          <w:color w:val="FF0000"/>
        </w:rPr>
        <w:t>bu</w:t>
      </w:r>
      <w:r>
        <w:t>?”</w:t>
      </w:r>
    </w:p>
    <w:p w:rsidR="00941324" w:rsidRDefault="00000000">
      <w:r>
        <w:t>Vildan Hanım dosyanın kapağını çevirdi. Hakan Hoca başlığı okudu, sonra bir daha okudu. Yüzünde şaşkınlıktan çok, kelimeyi az önce bir yere koyup şimdi bulamamış birinin sabırsızlığı vardı.</w:t>
      </w:r>
    </w:p>
    <w:p w:rsidR="00941324" w:rsidRDefault="00000000">
      <w:r>
        <w:t>“Evet, bunu biliyordum. Toplantı neden yarına alındı?”</w:t>
      </w:r>
    </w:p>
    <w:p w:rsidR="00941324" w:rsidRDefault="00000000">
      <w:r>
        <w:t>“Siz istediniz. Bugün yorulduğunuzu söylediniz.”</w:t>
      </w:r>
    </w:p>
    <w:p w:rsidR="00941324" w:rsidRDefault="00000000">
      <w:r>
        <w:t>Hakan Hoca dosyayı kapattı. “Demek kendime karşı bile dilekçe yazıyorum.”</w:t>
      </w:r>
    </w:p>
    <w:p w:rsidR="00941324" w:rsidRDefault="00000000">
      <w:r>
        <w:t>Vildan Hanım başını iki yana salladı; bu kez gülümsemesini saklamadı. “İsterseniz toplantıyı tamamen iptal edeyim.”</w:t>
      </w:r>
    </w:p>
    <w:p w:rsidR="00941324" w:rsidRDefault="00000000">
      <w:r>
        <w:t>“Hayır, yarına kalsın. Hastaların da işi beklemesin.”</w:t>
      </w:r>
      <w:r w:rsidR="0089168B">
        <w:rPr>
          <w:color w:val="FF0000"/>
        </w:rPr>
      </w:r>
      <w:r/>
      <w:r w:rsidR="0089168B"/>
      <w:r w:rsidR="0089168B">
        <w:rPr>
          <w:color w:val="FF0000"/>
        </w:rPr>
      </w:r>
      <w:r/>
      <w:r w:rsidR="0089168B"/>
    </w:p>
    <w:p w:rsidR="0089168B" w:rsidRPr="0089168B" w:rsidRDefault="0089168B">
      <w:pPr>
        <w:rPr>
          <w:color w:val="FF0000"/>
        </w:rPr>
      </w:pPr>
      <w:r>
        <w:rPr>
          <w:color w:val="FF0000"/>
        </w:rPr>
        <w:t>Vildan Hanım kesik bir gülümseme ile odadan çıktı.</w:t>
      </w:r>
    </w:p>
    <w:p w:rsidR="00941324" w:rsidRDefault="0089168B">
      <w:r>
        <w:rPr>
          <w:color w:val="FF0000"/>
        </w:rPr>
        <w:t xml:space="preserve">Biz de ardı sıra çıktık. </w:t>
      </w:r>
      <w:r w:rsidR="00000000">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rsidR="00941324" w:rsidRDefault="00000000">
      <w:r>
        <w:t>“Benimki istifa dilekçesini yanlış yere vermiş,” diye karşılık verdi. “Vildan, bunu da dosyaya koy.”</w:t>
      </w:r>
    </w:p>
    <w:p w:rsidR="00941324" w:rsidRDefault="00000000">
      <w: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rsidR="00941324" w:rsidRDefault="00000000">
      <w:r>
        <w:t>Asansöre varmadan Hakan Hoca bana bir şey sormak için döndü. Cümleye başladı, ortasında durdu.</w:t>
      </w:r>
    </w:p>
    <w:p w:rsidR="00941324" w:rsidRDefault="00000000">
      <w:r>
        <w:t>“Siz şu… yazdığınız… şeyleri…”</w:t>
      </w:r>
    </w:p>
    <w:p w:rsidR="00941324" w:rsidRDefault="00000000">
      <w:r>
        <w:t>“Romanları mı hocam?”</w:t>
      </w:r>
    </w:p>
    <w:p w:rsidR="00941324" w:rsidRDefault="00000000">
      <w:r>
        <w:t>“Hayır, odaya gelince yanınızda getireceğiniz… dosyaları.”</w:t>
      </w:r>
    </w:p>
    <w:p w:rsidR="00941324" w:rsidRDefault="00000000">
      <w:r>
        <w:t>Vildan Hanım ona baktı. Hakan Hoca kelimeyi aradı; ben de tamamlamasını bekledim. Birkaç saniye sonra alnını ovuşturdu.</w:t>
      </w:r>
    </w:p>
    <w:p w:rsidR="00941324" w:rsidRDefault="00000000">
      <w:r>
        <w:t>“Kâğıtlar işte,” dedi. “İnsan bazen en basit şeyi arıyor.”</w:t>
      </w:r>
    </w:p>
    <w:p w:rsidR="00941324" w:rsidRDefault="00000000">
      <w:r>
        <w:t>“Bulunca haber verin,” dedim. “Ben de anahtarımı nerede aradığımı unutursam size danışayım.”</w:t>
      </w:r>
    </w:p>
    <w:p w:rsidR="00941324" w:rsidRDefault="00000000">
      <w:r>
        <w:t>Bu kez o güldü. Sonra başka bir konuya geçti. Ben de onun bıraktığı kelimenin peşinden gitmedim. O gün bunu nezaket sandım; geriye dönüp düşününce, fark etmemekle nazik olmak arasındaki farkı bilmediğimi anlıyorum.</w:t>
      </w:r>
    </w:p>
    <w:p w:rsidR="00941324" w:rsidRDefault="00000000">
      <w:pPr>
        <w:pStyle w:val="Balk1"/>
      </w:pPr>
      <w:r>
        <w:rPr>
          <w:rFonts w:cs="Times New Roman"/>
        </w:rPr>
        <w:t>TECRİT ODASI</w:t>
      </w:r>
    </w:p>
    <w:p w:rsidR="00941324" w:rsidRDefault="00000000" w:rsidP="0089168B">
      <w:pPr>
        <w:pStyle w:val="Opening"/>
        <w:ind w:firstLine="369"/>
      </w:pPr>
      <w:r>
        <w:t xml:space="preserve">“Şimdi </w:t>
      </w:r>
      <w:proofErr w:type="spellStart"/>
      <w:r>
        <w:t>Sefacığım</w:t>
      </w:r>
      <w:proofErr w:type="spellEnd"/>
      <w:r>
        <w:t>, gelelim asıl meseleye.”</w:t>
      </w:r>
    </w:p>
    <w:p w:rsidR="0089168B" w:rsidRPr="0089168B" w:rsidRDefault="0089168B" w:rsidP="0089168B">
      <w:pPr>
        <w:ind w:firstLine="369"/>
        <w:rPr>
          <w:color w:val="FF0000"/>
        </w:rPr>
      </w:pPr>
      <w:r>
        <w:rPr>
          <w:color w:val="FF0000"/>
        </w:rPr>
        <w:t>Derken Vildan Hanım yanımızdan ayrılmıştı.</w:t>
      </w:r>
    </w:p>
    <w:p w:rsidR="00941324" w:rsidRDefault="00000000">
      <w:r>
        <w:t>Hayda, asıl mesele mi? İçimden aynen bu geçti.</w:t>
      </w:r>
    </w:p>
    <w:p w:rsidR="00941324" w:rsidRDefault="00000000">
      <w:r>
        <w:t>“Hocam, meselenin daha ne kadar aslı var, gözünüzü seveyim?”</w:t>
      </w:r>
    </w:p>
    <w:p w:rsidR="00941324" w:rsidRDefault="00000000">
      <w:r>
        <w:t>“Sefa, sana çalışacağın odayı göstereceğim.”</w:t>
      </w:r>
    </w:p>
    <w:p w:rsidR="00941324" w:rsidRDefault="00000000">
      <w:r>
        <w:t>“Hocam, benim evim yazmaya müsait. Çalışma odası istemem.”</w:t>
      </w:r>
    </w:p>
    <w:p w:rsidR="00941324" w:rsidRDefault="00000000">
      <w:r>
        <w:t>“Sen gel, sana hazırlattığım odayı gör; ondan sonra karar ver. Buradan tek bir sayfayı, hatta bir satırı bile alıp götüremezsin. Romanını da burada, senin için hazırlattığım bilgisayarda yazacaksın. Anahtarın sende olacak.”</w:t>
      </w:r>
    </w:p>
    <w:p w:rsidR="00941324" w:rsidRDefault="00000000">
      <w:r>
        <w:t>“Hocam, beni odaya falan kapatırsanız yazamam ben.”</w:t>
      </w:r>
    </w:p>
    <w:p w:rsidR="00941324" w:rsidRDefault="00000000">
      <w:r>
        <w:t xml:space="preserve">“Yahu </w:t>
      </w:r>
      <w:r w:rsidR="0089168B" w:rsidRPr="0089168B">
        <w:rPr>
          <w:color w:val="FF0000"/>
        </w:rPr>
        <w:t>yürü</w:t>
      </w:r>
      <w:r>
        <w:t xml:space="preserve"> be adam, bir gör odanı evvela. Beğenmezsen, gerekirse sana kendi odamı veririm; ama benim odamda sigara içirmem, bilesin.”</w:t>
      </w:r>
    </w:p>
    <w:p w:rsidR="00941324" w:rsidRDefault="00000000">
      <w: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rsidR="00941324" w:rsidRDefault="00000000">
      <w:r>
        <w:t xml:space="preserve">“Bu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w:t>
      </w:r>
      <w:r>
        <w:t>yanında hiçbir evrak olmayacak. Vakaların özlük hakları ve kişisel verilerin korunması bir yana, üzerinde çalışacağımız vaka özellikle gizli tutulmalı; çok daha fazla özen istiyor.”</w:t>
      </w:r>
    </w:p>
    <w:p w:rsidR="00941324" w:rsidRDefault="00000000">
      <w:r>
        <w:t>“Vallahi hocam, sigara içmek için ana binadan çıkmak zorunda kalmadan açık avluya geçebilmem harika. Binanın çevresi de ağaçlarla dolu; daha şimdiden hastanede olduğumu unuttum.”</w:t>
      </w:r>
    </w:p>
    <w:p w:rsidR="00941324" w:rsidRDefault="00000000">
      <w:r>
        <w:t>“Hastane demişken, şikâyetlerini biraz daha değerlendirelim. Bir EEG çekimi de isteyebilirim; ama EEG tükenmişlik sendromu tanısı koymaz, yalnızca beynin elektriksel etkinliğini kaydeder. Muayenenle ve anlattıklarınla birlikte düşünürüz.”</w:t>
      </w:r>
    </w:p>
    <w:p w:rsidR="00941324" w:rsidRDefault="00000000">
      <w:r>
        <w:t>“Olur hocam, sevinirim.”</w:t>
      </w:r>
    </w:p>
    <w:p w:rsidR="00941324" w:rsidRDefault="00000000">
      <w:r>
        <w:t>“Konuşmanda bir tutulma gözlemlemedim; gayet akıcıydın. Bu odadan çıkınca sağ koridordaki beş numaralı odada EEG çekiyorlar. Hem uyanıkken hem de uyku sırasında beyin etkinliğine bakabiliriz.”</w:t>
      </w:r>
    </w:p>
    <w:p w:rsidR="00941324" w:rsidRDefault="00000000">
      <w:r>
        <w:t>“Vallahi süper olur. Daha şimdiden kendimi iyi hissettim.”</w:t>
      </w:r>
    </w:p>
    <w:p w:rsidR="00941324" w:rsidRDefault="00000000">
      <w:r>
        <w:t>“Şimdi bana müsaade. Son bir viziteye çıkmam lazım; sonra mesaim bitiyor.”</w:t>
      </w:r>
    </w:p>
    <w:p w:rsidR="00941324" w:rsidRDefault="00000000">
      <w:r>
        <w:t>“Hocam, bir daha ne zaman görüşürüz?”</w:t>
      </w:r>
    </w:p>
    <w:p w:rsidR="00941324" w:rsidRDefault="00000000">
      <w: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rsidR="00941324" w:rsidRDefault="00000000">
      <w:r>
        <w:t>“Hocam, EEG nedir?”</w:t>
      </w:r>
    </w:p>
    <w:p w:rsidR="00941324" w:rsidRDefault="00000000">
      <w:r>
        <w:rPr/>
        <w:t>Bunu az önce sormuş muydum? O gün fark etmedim; şimdi de emin değilim, olduğu gibi bırakıyorum.</w:t>
      </w:r>
    </w:p>
    <w:p w:rsidR="00941324" w:rsidRDefault="00000000">
      <w:r>
        <w:t>“Hani konuşmakta zorlandığını ve çalışmak istemediğini söylemiştin ya… Önce bedensel ya da nörolojik bir neden var mı, onu değerlendirelim. Sonra yaşadıklarının tükenmişlik mi, başka bir durum mu olduğunu konuşuruz.”</w:t>
      </w:r>
    </w:p>
    <w:p w:rsidR="00941324" w:rsidRDefault="00000000">
      <w:r>
        <w:t>“Kabuk derken hocam?”</w:t>
      </w:r>
    </w:p>
    <w:p w:rsidR="00941324" w:rsidRDefault="00000000">
      <w: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rsidR="00941324" w:rsidRDefault="00000000">
      <w:r>
        <w:t>“Vallahi, çok makbule geçer.”</w:t>
      </w:r>
    </w:p>
    <w:p w:rsidR="00941324" w:rsidRDefault="00000000">
      <w:r>
        <w:t>“O zaman ikimize de müsaade, Sefa.”</w:t>
      </w:r>
    </w:p>
    <w:p w:rsidR="00941324" w:rsidRDefault="00000000">
      <w:r>
        <w:t>“Anlaştık hocam. Bugün yaşadıklarımızı olduğu gibi yazacağım. Eğer buradan romana dönüşebilecek hikâyeler çıkarsa ve devletimiz de izin verirse yayımlarız.”</w:t>
      </w:r>
    </w:p>
    <w:p w:rsidR="00941324" w:rsidRDefault="00000000">
      <w:r>
        <w:t>“Bakarsın bu kurgunun okunmasına ya da yayımlanmasına izin çıkmaz; yine de buradan başka bir hikâye konusu çıkar. Ama seni uyarayım: Hiçbir vakanın gerçek adını kurguda kullanma.”</w:t>
      </w:r>
    </w:p>
    <w:p w:rsidR="00941324" w:rsidRDefault="00000000">
      <w:r>
        <w:t>“Tamam hocam, ama sizin adınızı aynen kullanacağım.”</w:t>
      </w:r>
    </w:p>
    <w:p w:rsidR="00941324" w:rsidRDefault="00000000">
      <w:r>
        <w:t>“O zaman ikimize de müsaade. Bu oda artık sana ait; dilediğin kadar zamanın var. Şehrin göbeğinde, üstelik evine yakın, bundan daha sakin bir yer bulamazsın.”</w:t>
      </w:r>
    </w:p>
    <w:p w:rsidR="00941324" w:rsidRDefault="00000000">
      <w:r>
        <w:t>“Evet, haklısınız.”</w:t>
      </w:r>
    </w:p>
    <w:p w:rsidR="00941324" w:rsidRDefault="00000000">
      <w:r>
        <w:t xml:space="preserve">Müsaade isteyip odadan çıktım. İlk okuduğum ceylan hikâyesini orada bıraktım; tek bir sayfayı bile dışarı çıkaramazdım.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w:t>
      </w:r>
      <w:r>
        <w:t>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Ama özlemek, ona geri dönmemi sağlamıyordu; sanki sesim yerindeydi de ona giden yol kapanmıştı.</w:t>
      </w:r>
    </w:p>
    <w:p w:rsidR="00941324" w:rsidRDefault="00000000">
      <w:r>
        <w:t>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Halının deseni gözümün önünde yabancı bir harita gibi duruyordu; birkaç saniye sonra ev olduğunu çıkardım. Bedenim benden önce uyanmış gibiydi: kaslarım kasılıp çözülüyor, ben yalnızca seyrediyordum. Her yanım tutulmuş, ağrımaya başlamıştı.</w:t>
      </w:r>
      <w:r>
        <w:t xml:space="preserve">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rsidR="00941324" w:rsidRDefault="00000000">
      <w:r>
        <w:t>“Koca eşek oldun, hâlâ anan olmasa üstünü örtmeyeceksin. Ne zaman kendine bakmayı öğreneceksin oğlum?”</w:t>
      </w:r>
    </w:p>
    <w:p w:rsidR="00941324" w:rsidRDefault="00000000">
      <w: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Asıl sabah gözlerimi annemin salondan gelen mırıltısıyla açtım:</w:t>
      </w:r>
    </w:p>
    <w:p w:rsidR="00941324" w:rsidRDefault="00000000">
      <w:r>
        <w:t>“Oğlum, sen bensiz ne yapacaksın? Üstüne bir pike ya da battaniye alacak hâlin mi yoktu?”</w:t>
      </w:r>
    </w:p>
    <w:p w:rsidR="00941324" w:rsidRDefault="00000000">
      <w:r>
        <w:t xml:space="preserve">Şükürler olsun, dünkü hâlimi görmemişti kadıncağız; yoksa o da bayılıp düşerdi. Rahmetli babam da </w:t>
      </w:r>
      <w:r>
        <w:t>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rsidR="00941324" w:rsidRDefault="00000000">
      <w:r>
        <w:t>Bu, ölçtüğüm ya da bir hekimin söylediği bir şey değildi. Başka bir açıklamadan korktuğum için kendime en kolayını anlatmıştım.</w:t>
      </w:r>
    </w:p>
    <w:p w:rsidR="00941324" w:rsidRDefault="00000000">
      <w:r>
        <w:t>“Hadi kahvaltını et oğlum, gel biraz sohbet edelim.”</w:t>
      </w:r>
    </w:p>
    <w:p w:rsidR="00941324" w:rsidRDefault="00000000">
      <w:r>
        <w:t>“Geldim ana, geldim.”</w:t>
      </w:r>
    </w:p>
    <w:p w:rsidR="00941324" w:rsidRDefault="00000000">
      <w:r>
        <w:t>“Anlat bakalım, dün neler yaptın?”</w:t>
      </w:r>
    </w:p>
    <w:p w:rsidR="00941324" w:rsidRDefault="00000000">
      <w:r>
        <w:t>“Ana, benden bir kitap istiyorlar.”</w:t>
      </w:r>
    </w:p>
    <w:p w:rsidR="00941324" w:rsidRDefault="00000000">
      <w:r>
        <w:t>“Ne kitabı?”</w:t>
      </w:r>
    </w:p>
    <w:p w:rsidR="00941324" w:rsidRDefault="00000000">
      <w:r>
        <w:t>“İnsanlara fayda sağlayacak bir kitap.”</w:t>
      </w:r>
    </w:p>
    <w:p w:rsidR="00941324" w:rsidRDefault="00000000">
      <w:r>
        <w:t>“Oğlum, bunun sana faydası olacak mı?”</w:t>
      </w:r>
    </w:p>
    <w:p w:rsidR="00941324" w:rsidRDefault="00000000">
      <w:r>
        <w:t>“İnsana fayda sağlamak yetmez mi ana?”</w:t>
      </w:r>
    </w:p>
    <w:p w:rsidR="00941324" w:rsidRDefault="00000000">
      <w:r>
        <w:t>“Doğru diyorsun ama demek istediğim, senin kariyerine fayda…”</w:t>
      </w:r>
    </w:p>
    <w:p w:rsidR="00941324" w:rsidRDefault="00000000">
      <w:r>
        <w:t>“Ana, elbette… Allah aşkına, benim kariyerim dışında bir şeyler konuşalım.”</w:t>
      </w:r>
    </w:p>
    <w:p w:rsidR="0089168B" w:rsidRDefault="0089168B">
      <w:pPr>
        <w:rPr>
          <w:color w:val="FF0000"/>
        </w:rPr>
      </w:pPr>
      <w:r w:rsidRPr="0089168B">
        <w:rPr>
          <w:color w:val="FF0000"/>
        </w:rPr>
        <w:t>“‘Kitap yazacağım’ diyorsun; yazma demiyorum, yaz elbet. Ama nedir bu dağınıklık? Artık ben de yoruluyorum arkanı toplamaktan. İnanılmaz düzensizsin; uyku düzenin zaten yoktu, hepten saldın kendini.”</w:t>
      </w:r>
      <w:r>
        <w:rPr>
          <w:color w:val="FF0000"/>
        </w:rPr>
      </w:r>
    </w:p>
    <w:p w:rsidR="00941324" w:rsidRDefault="00000000">
      <w:r w:rsidRPr="0089168B">
        <w:rPr>
          <w:color w:val="FF0000"/>
        </w:rPr>
        <w:t>Kitap</w:t>
      </w:r>
      <w:r>
        <w:t xml:space="preserve"> </w:t>
      </w:r>
      <w:r w:rsidR="0089168B">
        <w:rPr>
          <w:color w:val="FF0000"/>
        </w:rPr>
        <w:t xml:space="preserve">yazmak </w:t>
      </w:r>
      <w:r>
        <w:t>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rsidR="00941324" w:rsidRDefault="00000000">
      <w:r>
        <w:t xml:space="preserve">Kariyerim dışında bir şeyler konuşalım derken kaba bir kelime kullanmamıştım; ama tonum kesin, yüksek ve keskindi. Beni doğuran, </w:t>
      </w:r>
      <w:r>
        <w:t>bu yaşıma kadar ömrüme tanıklık eden annem, sesimdeki mesajı çoktan almıştı. Konuyu ablalarıma, kız kardeşime ve onların çocuklarına çevirdi.</w:t>
      </w:r>
    </w:p>
    <w:p w:rsidR="00941324" w:rsidRDefault="00000000">
      <w:r>
        <w:t>“Yedin mi, bitti mi oğlum? Ne yedin Allah aşkına? Biraz daha ye, ilaç içeceksin.”</w:t>
      </w:r>
    </w:p>
    <w:p w:rsidR="00941324" w:rsidRDefault="00000000">
      <w: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rsidR="00941324" w:rsidRDefault="00000000">
      <w:r>
        <w:t>“Yahu ana, ilaç dediğin vitamin; insanın idrarını sarartıp kokutmaktan başka işe yaramayan, bir de iştahını kesen bir zıkkım. Benim çıkmam lazım. Gece kaçta gelirim, hatta akşama gelir miyim, bilmiyorum. İstasyona inip işlerimi halledeceğim.”</w:t>
      </w:r>
    </w:p>
    <w:p w:rsidR="00941324" w:rsidRDefault="00000000">
      <w:r>
        <w:t>“Peki evladım, sen bilirsin.”</w:t>
      </w:r>
    </w:p>
    <w:p w:rsidR="00941324" w:rsidRDefault="00000000">
      <w:r>
        <w:t>Normalde kavgacı olan annem, son zamanlardaki öfkeli çıkışlarımı ve suskunluğumu, tavırlarındaki değişimi en iyi fark eden kişiydi. Evden çıktım.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rsidR="00941324" w:rsidRDefault="00000000">
      <w:r>
        <w:t>“Oğlum, kahveyi yap; hoca geliyor!” derdi. Masaya oturur oturmaz kahvemin önümde hazır olması beni inanılmaz mutlu ederdi. O gün de aynısı oldu; ama son zamanlarda herkesten duyduğum soruyu işitince ayarım kaçtı:</w:t>
      </w:r>
    </w:p>
    <w:p w:rsidR="00941324" w:rsidRDefault="00000000">
      <w:r>
        <w:t>“Hocam, ne oldu lan sana bu aralar?”</w:t>
      </w:r>
    </w:p>
    <w:p w:rsidR="0089168B" w:rsidRPr="0089168B" w:rsidRDefault="0089168B">
      <w:pPr>
        <w:rPr>
          <w:color w:val="FF0000"/>
        </w:rPr>
      </w:pPr>
      <w:r>
        <w:rPr>
          <w:color w:val="FF0000"/>
        </w:rPr>
        <w:t>“Hocam” kelimesi beni esprili bir şekilde kızdırmak içindi, bu konuda Mahmut’a gıcık olmayı ve bunu belli etmeyi çoktan bırakmıştım. “Lan” demesindeki hikmet ise çocukluktan gelen dostluğumuzdandı.</w:t>
      </w:r>
    </w:p>
    <w:p w:rsidR="00941324" w:rsidRDefault="00000000">
      <w:r>
        <w:t>“Bilmiyorum Mahmut, konuşasım yok bu aralar.”</w:t>
      </w:r>
    </w:p>
    <w:p w:rsidR="00941324" w:rsidRDefault="00000000">
      <w:r>
        <w:t>“Gittin mi bir doktora falan? Hiç normal değil bu suskunluğun. Hakkını helal et, geçen arkadaşlarla dedikodunu yaptık.”</w:t>
      </w:r>
    </w:p>
    <w:p w:rsidR="00941324" w:rsidRDefault="00000000">
      <w:r>
        <w:t>“Ne dedikodusu?”</w:t>
      </w:r>
    </w:p>
    <w:p w:rsidR="00941324" w:rsidRDefault="00000000">
      <w:r>
        <w:t>“O geveze adama ne oldu? Geliyor, başı önünde kahvesini içiyor, gidiyor. Sadece selam, sıfır kelam.</w:t>
      </w:r>
      <w:r w:rsidR="0089168B">
        <w:t>”</w:t>
      </w:r>
    </w:p>
    <w:p w:rsidR="00941324" w:rsidRDefault="00000000">
      <w:r>
        <w:t>Mahmut bunu öyle ciddi söyledi ki bir an kafenin sahibi değil de mahalle psikiyatri kurulunun başkanı sanacaktım. Gülmek istedim, ama yüzümde yalnızca yorgun bir gülümseme kaldı. Arkadaşların dedikodusu değil, aynı değişimi herkesin fark etmesi canımı yakmıştı.</w:t>
      </w:r>
    </w:p>
    <w:p w:rsidR="00941324" w:rsidRDefault="00000000">
      <w:r>
        <w:t>“Bilmiyorum Mahmut, gerçekten bilmiyorum.”</w:t>
      </w:r>
    </w:p>
    <w:p w:rsidR="00941324" w:rsidRPr="0089168B" w:rsidRDefault="00000000">
      <w:pPr>
        <w:rPr>
          <w:color w:val="FF0000"/>
        </w:rPr>
      </w:pPr>
      <w: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Hastaneye kadar aklımda tek bir endişe kaldı: Bu kitabı yazamamak…</w:t>
      </w:r>
      <w:r w:rsidR="0089168B">
        <w:t xml:space="preserve"> </w:t>
      </w:r>
      <w:r w:rsidR="0089168B">
        <w:rPr>
          <w:color w:val="FF0000"/>
        </w:rPr>
        <w:t>Bir avcı gibi, sessizce takip edecektim ceylanı, beni nereye götürecekti hikayesi? Ben bir avcı değildim ama av olma ihtimalim de yok değildi. Böyle durumlarda en çok babamı özlerim ben, ona her şeyi sorabildiğim ve onun benim bilmediğim ne çok bildiği günleri…</w:t>
      </w:r>
    </w:p>
    <w:p w:rsidR="00941324" w:rsidRDefault="00000000">
      <w:pPr>
        <w:pStyle w:val="Balk1"/>
      </w:pPr>
      <w:r>
        <w:rPr>
          <w:rFonts w:cs="Times New Roman"/>
        </w:rPr>
        <w:t>UNUTMA</w:t>
      </w:r>
    </w:p>
    <w:p w:rsidR="00941324" w:rsidRDefault="0089168B">
      <w:pPr>
        <w:pStyle w:val="Opening"/>
      </w:pPr>
      <w:r/>
      <w:r/>
      <w:r w:rsidR="00000000">
        <w:t>Hakan Hoca yanımda olmadığı için bu kez hastaneye yaya girişinden girdim. Acil girişinde yürüyerek geçilen bir X-ray kapısı, çantalar için de konveyör bantlı ayrı bir tarama cihazı vardı. Bu kadar sıkı güvenliğe ne gerek olduğunu bilmiyordum. Yine de ilginç bir şey oldu: Güvenlik görevlisinden kantinciye kadar herkes, buradaki görevimi biliyormuş gibi selam veriyordu. “Hocam, iyi günler.” “Hocam, kolay gelsin.” “Hocam, selamlar.” Ulan, ne hocası? Ben yazardım, yalnızca yazar! Hakan Hoca'nın yeğeni olarak bazı imkânlardan yararlanabileceğimi biliyordum; ama kantincinin salçalı kaşarlı tostu sevdiğimi biliyormuş gibi, kantinin önünden geçerken elime henüz soğumamış bir tost tutuşturması başka bir şeydi.</w:t>
      </w:r>
    </w:p>
    <w:p w:rsidR="00941324" w:rsidRDefault="00000000">
      <w:r>
        <w:t>“Hocam, afiyet olsun.”</w:t>
      </w:r>
    </w:p>
    <w:p w:rsidR="00941324" w:rsidRDefault="00000000">
      <w:r>
        <w:t>“Te… Teşekkür ederim.”</w:t>
      </w:r>
    </w:p>
    <w:p w:rsidR="00941324" w:rsidRDefault="00000000">
      <w: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rsidR="00941324" w:rsidRDefault="00000000">
      <w:r>
        <w:t>Odaya girdim. Buradan iki adımda açık avluya çıkabilmek büyük konfordu. Hakan Hoca sigara içmediği hâlde, yasağı delmeden benim ihtiyacımı gözeten bir çalışma düzeni kurmuştu.</w:t>
      </w:r>
      <w:r>
        <w:t xml:space="preserve">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rsidR="00941324" w:rsidRDefault="00000000">
      <w: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Anlamlı bir cümle çıkmıştı ortaya:</w:t>
      </w:r>
    </w:p>
    <w:p w:rsidR="00941324" w:rsidRDefault="00000000">
      <w:r>
        <w:t>“</w:t>
      </w:r>
      <w:r>
        <w:rPr>
          <w:b/>
        </w:rPr>
        <w:t>Bismillah; Alemlerin Rabbi olan Allah’ın adıyla!”</w:t>
      </w:r>
    </w:p>
    <w:p w:rsidR="00941324" w:rsidRDefault="00000000">
      <w:r>
        <w:t>Bir cümle, harfleri değişmeden de başka bir anlama açılabiliyordu. Değişen kâğıt değildi; ona bakan bendim.</w:t>
      </w:r>
    </w:p>
    <w:p w:rsidR="00941324" w:rsidRDefault="00000000">
      <w:r>
        <w:t>Buna inanamadım. Bir daha denedim. Bu adam bir “deliydi” ve alt metni ilk okumamda görmemiştim. Bu bir şifre miydi?</w:t>
      </w:r>
    </w:p>
    <w:p w:rsidR="00941324" w:rsidRDefault="00000000">
      <w:r>
        <w:t>“Ulan, bu adam şifreli mektup mu yazıyor? Doktor bunu nasıl fark etmez? Yoksa farkında mı? Söylemeli miyim? Ya bu kolayca bulunabilecek şifreyi özellikle tasarlayıp beni deniyorsa? Söylemeliyim. Bunu ona söylemeliyim.”</w:t>
      </w:r>
    </w:p>
    <w:p w:rsidR="00941324" w:rsidRDefault="00000000">
      <w:r>
        <w:t>Hemen ayağa kalktım, kapıyı arkamdan kilitledim ve bir üst kattaki odasına merdivenleri ikişer üçer çıkarak gittim. Az önce karşılaştığım Vildan Hanım masasında yoktu. Kapıyı tıklatıp içeri girdim.</w:t>
      </w:r>
    </w:p>
    <w:p w:rsidR="00941324" w:rsidRDefault="00000000">
      <w:r>
        <w:t>“Hakan Hocam, hayırlı günler. Rahatsız ediyorum ama bir şey fark ettim.”</w:t>
      </w:r>
    </w:p>
    <w:p w:rsidR="00941324" w:rsidRDefault="00000000">
      <w:r>
        <w:t>“Nazım Efendi mektupları getirdi mi?”</w:t>
      </w:r>
    </w:p>
    <w:p w:rsidR="00941324" w:rsidRDefault="00000000">
      <w:r>
        <w:t>“Yok hocam, konu o değil. Bu mektupta bir şey fark ettim.”</w:t>
      </w:r>
    </w:p>
    <w:p w:rsidR="00941324" w:rsidRDefault="00000000">
      <w:r>
        <w:t>“Hayır olsun.”</w:t>
      </w:r>
    </w:p>
    <w:p w:rsidR="00941324" w:rsidRDefault="00000000">
      <w:r>
        <w:t>“Hocam, bazı harfler kalın. Dün okurken yazım hatalarını düzeltmek için üstlerinden tekrar geçilmiş sanmıştım; ama öyle değilmiş. Kasten koyulaştırılmışlar. Bir anlamları var.”</w:t>
      </w:r>
    </w:p>
    <w:p w:rsidR="00941324" w:rsidRDefault="00000000">
      <w:r>
        <w:t>“Biliyorum. Diğer yazılanları görünce daha da şaşıracaksınız. Ama size ilk tavsiyem şu: Gördüklerinizi gördüğünüz gibi kaleme almaya devam edin.”</w:t>
      </w:r>
    </w:p>
    <w:p w:rsidR="00941324" w:rsidRDefault="00000000">
      <w:r>
        <w:t>Son cümlesinde saatine baktı. Ayağa kalkıp masasındaki telefonu kaldırdı ve üç tuşa bastı.</w:t>
      </w:r>
    </w:p>
    <w:p w:rsidR="00941324" w:rsidRDefault="00000000">
      <w:r>
        <w:t>“Alo, Nazım Efendi nerede kızım? Tamam, işi bitince söyle. Y</w:t>
      </w:r>
      <w:r w:rsidR="0089168B">
        <w:rPr>
          <w:color w:val="FF0000"/>
        </w:rPr>
        <w:t>azarımız</w:t>
      </w:r>
      <w:r>
        <w:t xml:space="preserve"> onu odasında bekliyor olacak; evrakları teslim etsin.”</w:t>
      </w:r>
    </w:p>
    <w:p w:rsidR="00941324" w:rsidRDefault="00000000">
      <w:r>
        <w:t>Bu, bana kibarca “Her gelişmede beni rahatsız etme; otur, içinden geldiği gibi yaz,” demekti.</w:t>
      </w:r>
    </w:p>
    <w:p w:rsidR="00941324" w:rsidRDefault="00000000">
      <w: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rsidR="00941324" w:rsidRDefault="00000000">
      <w:r>
        <w:t>Bu fıkraya tebessüm ettim.</w:t>
      </w:r>
    </w:p>
    <w:p w:rsidR="00941324" w:rsidRDefault="00000000">
      <w:r>
        <w:t xml:space="preserve">“Sefa, bizim vakamız devlete yıllarca hizmet etmiş bir istihbaratçı mı, ajan mı, yoksa zeki olması gereken başka bir birimde mi çalışmış, </w:t>
      </w:r>
      <w:r>
        <w:t>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Benim de bulgularım var; doktor olarak seninle paylaşmıyorum. Daha ilginç gelişmeler olacak; başka sorular doğuracak cevaplar da alacaksın.”</w:t>
      </w:r>
    </w:p>
    <w:p w:rsidR="00941324" w:rsidRDefault="00000000">
      <w:r>
        <w:t>“Hocam, rahatsız ettim. Özür dilerim.”</w:t>
      </w:r>
    </w:p>
    <w:p w:rsidR="00941324" w:rsidRDefault="00000000">
      <w:r>
        <w:t>“Hayır, rahatsız etmedin. Sadece şunu demek istiyorum: Seni kimse rahatsız etmesin; buna sen de dâhilsin. Her bulduğunu bana getirirsen sen de bölünürsün. Yazmak konsantrasyon işidir. Sadece oku ve yaz.”</w:t>
      </w:r>
    </w:p>
    <w:p w:rsidR="00941324" w:rsidRDefault="00000000">
      <w:r>
        <w:t>“Tamam hocam, mesaj net olarak anlaşılmıştır.”</w:t>
      </w:r>
    </w:p>
    <w:p w:rsidR="00941324" w:rsidRDefault="00000000">
      <w:r>
        <w:t>“Hadi, benim de çıkmam lazım şimdi. Sana kolay gelsin.”</w:t>
      </w:r>
    </w:p>
    <w:p w:rsidR="00941324" w:rsidRDefault="00000000">
      <w:r>
        <w:t>Daha ne ilginç şeyler beni bekliyor olabilirdi ki? Ama Hakan Hoca haklıydı. Bana tahsis edilen odaya indim. Hakan Hoca'nın yanına giderken duyduğum şaşkınlık, geri dönerken kendimi aptal gibi hissetmeme yol açmıştı. İyice acıkmıştım. Salçalı kaşarlı tostumu yemek için paketi açtım; daha ilk lokmayı alacakken kapı çalındı. Heyecanla doğrulup kapıya yöneldim. Gelen, Hakan Hoca'nın sözünü ettiği Nazım Efendi olmalıydı.</w:t>
      </w:r>
    </w:p>
    <w:p w:rsidR="00941324" w:rsidRDefault="00000000">
      <w:r>
        <w:t>“Mustafa Sefa Hocam.”</w:t>
      </w:r>
    </w:p>
    <w:p w:rsidR="00941324" w:rsidRDefault="00000000">
      <w:r>
        <w:t>“Nazım Efendi siz misiniz?”</w:t>
      </w:r>
      <w:r w:rsidR="0089168B">
        <w:rPr>
          <w:color w:val="FF0000"/>
        </w:rPr>
      </w:r>
      <w:r/>
    </w:p>
    <w:p w:rsidR="00941324" w:rsidRDefault="00000000">
      <w:r>
        <w:t>Saçlarındaki ve ağzına kadar sarkan bıyığındaki beyazlar</w:t>
      </w:r>
      <w:r w:rsidR="0089168B">
        <w:t>,</w:t>
      </w:r>
      <w:r>
        <w:t xml:space="preserve">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rsidR="00941324" w:rsidRDefault="00000000">
      <w:r>
        <w:t>“Bunları Hakan Hoca gönderdi hocam.”</w:t>
      </w:r>
    </w:p>
    <w:p w:rsidR="00941324" w:rsidRDefault="00000000">
      <w:r>
        <w:t>“Bunlar o mektuplar mı? Amma da fazlaymış.”</w:t>
      </w:r>
    </w:p>
    <w:p w:rsidR="00941324" w:rsidRDefault="00000000">
      <w:r>
        <w:t>“Ben bilmem; bil</w:t>
      </w:r>
      <w:r w:rsidR="0089168B">
        <w:rPr>
          <w:color w:val="FF0000"/>
        </w:rPr>
        <w:t>dik de</w:t>
      </w:r>
      <w:r>
        <w:t xml:space="preserve"> ne ol</w:t>
      </w:r>
      <w:r w:rsidR="0089168B" w:rsidRPr="0089168B">
        <w:rPr>
          <w:color w:val="FF0000"/>
        </w:rPr>
        <w:t>du</w:t>
      </w:r>
      <w:r>
        <w:t xml:space="preserve">? Sadece sizi burada bulacağımı söyledi. Açıkçası bu kadar erken beklemiyordum. </w:t>
      </w:r>
      <w:r w:rsidR="0089168B">
        <w:t>Bir hafta olur, on gün olur… Ama bu kadar erken değil.”</w:t>
      </w:r>
      <w:r/>
    </w:p>
    <w:p w:rsidR="00941324" w:rsidRDefault="00000000">
      <w:r>
        <w:t>“Abi, sen Nazım Efendi misin, onu söyle.”</w:t>
      </w:r>
      <w:r w:rsidR="0089168B"/>
      <w:r w:rsidR="0089168B">
        <w:rPr>
          <w:color w:val="FF0000"/>
        </w:rPr>
      </w:r>
      <w:r/>
    </w:p>
    <w:p w:rsidR="00941324" w:rsidRDefault="00000000">
      <w:r>
        <w:t>“He!” dedi ama biraz mahcup olarak…</w:t>
      </w:r>
    </w:p>
    <w:p w:rsidR="00941324" w:rsidRDefault="00000000">
      <w:r>
        <w:t>“Tamam, teşekkür ederim. Geç içeri.”</w:t>
      </w:r>
    </w:p>
    <w:p w:rsidR="00941324" w:rsidRDefault="00000000">
      <w:r>
        <w:t>“Yok, ben girmeyeyim Beyim, Size çay getirem mi ben bi solukta, içiniz ısınır?”</w:t>
      </w:r>
    </w:p>
    <w:p w:rsidR="00941324" w:rsidRDefault="00000000">
      <w:r>
        <w:t>“Valla çok iyi olur Nazım Abi.”</w:t>
      </w:r>
    </w:p>
    <w:p w:rsidR="00941324" w:rsidRDefault="00000000">
      <w: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rsidR="00941324" w:rsidRDefault="00000000">
      <w:r>
        <w:t>Bu kadar ince ayrıntıyı bilen Hakan Hoca'nın böylesine ciddi bir sorumluluğu bu yaşlı adama vermesine içimden hayıflandım. Çok geçmeden elinde çayla geri geldi. Kapıyı tıklattı. “Gel,” dedim. Bir daha tıklattı; bu kez daha yüksek sesle “Gel!” diye seslendim. Sonunda öfkeyle kalkıp kapıyı açtım:</w:t>
      </w:r>
    </w:p>
    <w:p w:rsidR="00941324" w:rsidRDefault="00000000">
      <w:r>
        <w:t>“Abi, ‘Gel,’ dediğim duyulmuyor mu acaba?” Aslında söylemek istediğim, “Burada ses yalıtımı mı var?” demekti.</w:t>
      </w:r>
    </w:p>
    <w:p w:rsidR="00941324" w:rsidRDefault="00000000">
      <w:r>
        <w:t>“Yok hocam, ben bu odaya girmem.”</w:t>
      </w:r>
    </w:p>
    <w:p w:rsidR="00941324" w:rsidRDefault="00000000">
      <w:r>
        <w:t>“O niyeymiş?”</w:t>
      </w:r>
    </w:p>
    <w:p w:rsidR="00941324" w:rsidRDefault="00000000">
      <w:r>
        <w:t>“Yok hocam, ben bu odaya girmem. Buraya ancak deliler, bir de…”</w:t>
      </w:r>
    </w:p>
    <w:p w:rsidR="00941324" w:rsidRDefault="00000000">
      <w:r>
        <w:t>“Bir de ne?”</w:t>
      </w:r>
    </w:p>
    <w:p w:rsidR="00941324" w:rsidRDefault="00000000">
      <w:r>
        <w:t>“Bir de veliler… Neyse hocam, al bu sıcacık çayı. Şeker de burada.”</w:t>
      </w:r>
    </w:p>
    <w:p w:rsidR="00941324" w:rsidRDefault="00000000">
      <w:r>
        <w:t>“Şeker kullanmıyorum.”</w:t>
      </w:r>
    </w:p>
    <w:p w:rsidR="00941324" w:rsidRDefault="00000000">
      <w:r>
        <w:t>“E, iyi. O vakit bana müsaade.”</w:t>
      </w:r>
    </w:p>
    <w:p w:rsidR="00941324" w:rsidRDefault="00000000">
      <w:r>
        <w:t>Yine arkasını dönecek gibi oldu hemen sordum;</w:t>
      </w:r>
    </w:p>
    <w:p w:rsidR="00941324" w:rsidRDefault="00000000">
      <w:r>
        <w:t>“Abi, bu odaya niye sadece deliler ve veliler giriyor?”</w:t>
      </w:r>
    </w:p>
    <w:p w:rsidR="00941324" w:rsidRDefault="00000000">
      <w:r>
        <w:t xml:space="preserve">“Burası eskiden, </w:t>
      </w:r>
      <w:r w:rsidR="0089168B">
        <w:rPr>
          <w:color w:val="FF0000"/>
        </w:rPr>
        <w:t xml:space="preserve">yani </w:t>
      </w:r>
      <w:r>
        <w:t>benim gençlik yıllarımda, vakaların tutulduğu tecrit odasıydı. Burada iyi anılarım yok. Odayı hangi şekle sokarlarsa soksunlar, ben hep eski hâliyle hatırlayacağım.”</w:t>
      </w:r>
    </w:p>
    <w:p w:rsidR="00941324" w:rsidRDefault="00000000">
      <w:r>
        <w:t>Hakan Hoca odayı benim için değiştirmişti; ama Nazım Efendi'nin hatırasını silememişti.</w:t>
      </w:r>
    </w:p>
    <w:p w:rsidR="00941324" w:rsidRDefault="00000000">
      <w:r>
        <w:t>“Delileri anladık. Peki veliler derken ne demek istedin?”</w:t>
      </w:r>
    </w:p>
    <w:p w:rsidR="00941324" w:rsidRDefault="00000000">
      <w:r>
        <w:t xml:space="preserve">“Doktorlar </w:t>
      </w:r>
      <w:r w:rsidR="0089168B">
        <w:t>y</w:t>
      </w:r>
      <w:r>
        <w:t>a da sizin gibi kişiler</w:t>
      </w:r>
      <w:r w:rsidR="0089168B">
        <w:t xml:space="preserve">, </w:t>
      </w:r>
      <w:r w:rsidR="0089168B">
        <w:rPr>
          <w:color w:val="FF0000"/>
        </w:rPr>
        <w:t>yani okumuş, mürekkep yalamış ademler.”</w:t>
      </w:r>
      <w:r/>
    </w:p>
    <w:p w:rsidR="00941324" w:rsidRDefault="00000000">
      <w:r>
        <w:t>“Abi, ben veli meli değilim, sadece yazıyorum. İsmim de Mustafa Sefa</w:t>
      </w:r>
      <w:r w:rsidR="0089168B">
        <w:t xml:space="preserve">, </w:t>
      </w:r>
      <w:r w:rsidR="0089168B">
        <w:rPr>
          <w:color w:val="FF0000"/>
        </w:rPr>
        <w:t>mürekkebi de yalamak için değil, yazmak için kullanıyorum.”</w:t>
      </w:r>
      <w:r/>
    </w:p>
    <w:p w:rsidR="00941324" w:rsidRDefault="00000000">
      <w:r>
        <w:t xml:space="preserve">“Vallahi hocam, ben kim kimdir, necidir anlamam. </w:t>
      </w:r>
      <w:r w:rsidR="0089168B">
        <w:rPr>
          <w:color w:val="FF0000"/>
        </w:rPr>
        <w:t xml:space="preserve">Mürekkebi kimi yalar, kimi yazar. </w:t>
      </w:r>
      <w:proofErr w:type="spellStart"/>
      <w:r>
        <w:t>Ben</w:t>
      </w:r>
      <w:proofErr w:type="spellEnd"/>
      <w:r>
        <w:t xml:space="preserve"> kendimi bilirim: Ne </w:t>
      </w:r>
      <w:r w:rsidR="0089168B">
        <w:t>deliyim</w:t>
      </w:r>
      <w:r>
        <w:t xml:space="preserve"> ne </w:t>
      </w:r>
      <w:r w:rsidR="0089168B">
        <w:t>veli</w:t>
      </w:r>
      <w:r>
        <w:t xml:space="preserve"> ne </w:t>
      </w:r>
      <w:r w:rsidR="0089168B">
        <w:t>hacı</w:t>
      </w:r>
      <w:r>
        <w:t xml:space="preserve"> ne hoca. Cahil herifin tekiyim, hepsi bu.”</w:t>
      </w:r>
    </w:p>
    <w:p w:rsidR="0089168B" w:rsidRPr="0089168B" w:rsidRDefault="0089168B">
      <w:pPr>
        <w:rPr>
          <w:color w:val="FF0000"/>
        </w:rPr>
      </w:pPr>
      <w:r>
        <w:rPr>
          <w:color w:val="FF0000"/>
        </w:rPr>
        <w:t>Gereksiz yere mi yükseldim diye düşünürken biraz mahcup oldum:</w:t>
      </w:r>
    </w:p>
    <w:p w:rsidR="00941324" w:rsidRDefault="00000000">
      <w:r>
        <w:t>“Abi, estağfurullah. Cahil, cahilliğinin farkında olmayandır. Kendine cahil diyen adam cahil olur mu hiç?”</w:t>
      </w:r>
    </w:p>
    <w:p w:rsidR="00941324" w:rsidRDefault="00000000">
      <w:r>
        <w:t>“Bilmem, siz öyle diyorsanız.”</w:t>
      </w:r>
    </w:p>
    <w:p w:rsidR="00941324" w:rsidRDefault="00000000">
      <w:r>
        <w:t>Belki cahillik bazen bilginin yokluğu değil, insanın bilmediğini unutmasıydı.</w:t>
      </w:r>
    </w:p>
    <w:p w:rsidR="00941324" w:rsidRDefault="00000000">
      <w:r>
        <w:t>“Peki abi, seni meşgul etmeyeyim. Hadi, selametle.”</w:t>
      </w:r>
    </w:p>
    <w:p w:rsidR="00941324" w:rsidRDefault="00000000">
      <w:r>
        <w:t xml:space="preserve">Nazım Efendi'yle asıl o zaman tanıştım. Diğer mektupları açmadan önce soğuyan tostumun kaderini çayım da paylaşmasın diye kupayı elime aldım. Sıcak çayımı yudumlarken soğuk tostumu ısırdım. Çayımı alıp açık avluya çıktım ve sigaramı yaktım. </w:t>
      </w:r>
      <w:r>
        <w:t>Normalde elektronik sigara içiyordum; ama tütünün tadını özlediğim için günde en fazla üç dal normal sigara da içiyordum. İçeri dönünce önümdeki tomarın sayfalarını rastgele okumaya karar verdim.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w:t>
      </w:r>
    </w:p>
    <w:p w:rsidR="0089168B" w:rsidRDefault="00000000" w:rsidP="0089168B">
      <w:r>
        <w:t xml:space="preserve">Açık avludaki küllüğe üçüncü sigaramı bastırıp odaya döndüm. Kendimi ilk mektuptaki şifreye odaklanmış buldum. Şifre çözülemeyecek kadar zor değildi ki… Benim </w:t>
      </w:r>
      <w:r w:rsidR="0089168B">
        <w:rPr>
          <w:color w:val="FF0000"/>
        </w:rPr>
        <w:t>kadar</w:t>
      </w:r>
      <w:r>
        <w:t xml:space="preserve"> vasat bir yazarın görebileceği şifre mi olurdu? Bu yalnızca yazılanları daha ilginç hâle getirmişti; şifre çözülünce gizemini yitirmiş, okuduğum ilk hikâye gibi bir kenara bırakılmıştı. Oysa orada sağlam bir ikaz vardı, Muhyiddin İbnü'l-Arabî'ye atfedilen bir söz:</w:t>
      </w:r>
      <w:r w:rsidR="0089168B">
        <w:rPr>
          <w:color w:val="FF0000"/>
        </w:rPr>
      </w:r>
      <w:r/>
      <w:proofErr w:type="spellStart"/>
      <w:r/>
      <w:proofErr w:type="spellEnd"/>
      <w:r/>
      <w:proofErr w:type="spellStart"/>
      <w:r/>
      <w:proofErr w:type="spellEnd"/>
      <w:r/>
      <w:r w:rsidR="0089168B"/>
    </w:p>
    <w:p w:rsidR="00941324" w:rsidRDefault="00000000" w:rsidP="0089168B">
      <w:r>
        <w:t>“İnsan hakikati öğrenmez, hatırlar!” Çözülebilir bir şifreyle oyalanacağıma bu söze</w:t>
      </w:r>
      <w:r w:rsidR="0089168B">
        <w:rPr>
          <w:color w:val="FF0000"/>
        </w:rPr>
      </w:r>
      <w:r/>
      <w:r w:rsidR="0089168B"/>
      <w:r>
        <w:t xml:space="preserve"> yoğunlaşmalıydım; hislerim de bunu söylüyordu. Mektubu yeniden okudum, bu kez birkaç defa basılmış harflere takılmadan.</w:t>
      </w:r>
    </w:p>
    <w:p w:rsidR="00941324" w:rsidRDefault="00000000">
      <w: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w:t>
      </w:r>
      <w:r w:rsidR="0089168B">
        <w:t>du</w:t>
      </w:r>
      <w:r>
        <w:t>. Sanki hepsi, tek bir çekirdeğin kaderi için bir araya gelmişti</w:t>
      </w:r>
      <w:r w:rsidR="0089168B">
        <w:t xml:space="preserve">, </w:t>
      </w:r>
      <w:r w:rsidR="0089168B" w:rsidRPr="0089168B">
        <w:rPr>
          <w:color w:val="FF0000"/>
        </w:rPr>
        <w:t>yazılım o çekirdekte kodlanıyordu.</w:t>
      </w:r>
    </w:p>
    <w:p w:rsidR="00941324" w:rsidRDefault="00000000">
      <w:r>
        <w:t>Peki insan? Allah'ın halifesi olduğu söylenen, hayvan bedeninin içine, ten kafesine hapsolmuş insan neyle kâmildi? Üremekse hayvanlar da bitkiler de ürerdi. Zekâ hayvanlarda da vardı; hatta bir demet maydanozda bile düzen vardı. Akıl mıydı insanı tamamlayan? Zekâyı akıldan ayıran tek şey vicdan filtresi miydi? Akıl da kâmildi, hem de en önemlilerinden. Öyle olmasaydı, aklı örten alkol neden kötülüklerin anası sayılsın?</w:t>
      </w:r>
    </w:p>
    <w:p w:rsidR="00941324" w:rsidRDefault="00000000">
      <w: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rsidR="00941324" w:rsidRDefault="00000000">
      <w: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rsidR="00941324" w:rsidRDefault="00000000">
      <w:pPr>
        <w:pStyle w:val="Balk1"/>
      </w:pPr>
      <w:r>
        <w:rPr>
          <w:rFonts w:cs="Times New Roman"/>
        </w:rPr>
        <w:t>AN</w:t>
      </w:r>
    </w:p>
    <w:p w:rsidR="00941324" w:rsidRDefault="00000000" w:rsidP="0089168B">
      <w:pPr>
        <w:pStyle w:val="Balk2"/>
        <w:ind w:firstLine="720"/>
      </w:pPr>
      <w:r>
        <w:rPr>
          <w:rFonts w:cs="Times New Roman"/>
        </w:rPr>
        <w:t>Doğum Ölmenin, Ölmek Yeniden Dirilişin İlk Adımıdır</w:t>
      </w:r>
      <w:r w:rsidR="0089168B">
        <w:rPr>
          <w:rFonts w:cs="Times New Roman"/>
        </w:rPr>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rsidR="00941324" w:rsidRPr="0089168B" w:rsidRDefault="00000000">
      <w:pPr>
        <w:rPr>
          <w:rFonts w:ascii="Courier New" w:hAnsi="Courier New" w:cs="Courier New"/>
        </w:rPr>
      </w:pPr>
      <w:r w:rsidRPr="0089168B">
        <w:rPr>
          <w:rFonts w:ascii="Courier New" w:hAnsi="Courier New" w:cs="Courier New"/>
        </w:rPr>
        <w:t>Bir süre sonra ki bu süre ne kadar Allah bilir, henüz yeni formuna ve bulunduğu ortama alışırken, biraz uzakta bir dalgalanma oldu, bir kıpırdanma; ürktü. Kaçacak gibi oldu ama nereye?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rsidR="00941324" w:rsidRPr="0089168B" w:rsidRDefault="00000000">
      <w:pPr>
        <w:rPr>
          <w:rFonts w:ascii="Courier New" w:hAnsi="Courier New" w:cs="Courier New"/>
        </w:rPr>
      </w:pPr>
      <w:r w:rsidRPr="0089168B">
        <w:rPr>
          <w:rFonts w:ascii="Courier New" w:hAnsi="Courier New" w:cs="Courier New"/>
        </w:rPr>
        <w:t>“Geldiğin yerde gelenler selam vermez mi yolcu?”</w:t>
      </w:r>
    </w:p>
    <w:p w:rsidR="00941324" w:rsidRPr="0089168B" w:rsidRDefault="00000000">
      <w:pPr>
        <w:rPr>
          <w:rFonts w:ascii="Courier New" w:hAnsi="Courier New" w:cs="Courier New"/>
        </w:rPr>
      </w:pPr>
      <w:r w:rsidRPr="0089168B">
        <w:rPr>
          <w:rFonts w:ascii="Courier New" w:hAnsi="Courier New" w:cs="Courier New"/>
        </w:rPr>
        <w:t>Karşısında beliren kristal formdaki billurun alnında yeşil bir ışık vardı, konuşuyordu ama ağzıyla değil, aklıyla.</w:t>
      </w:r>
    </w:p>
    <w:p w:rsidR="00941324" w:rsidRPr="0089168B" w:rsidRDefault="00000000">
      <w:pPr>
        <w:rPr>
          <w:rFonts w:ascii="Courier New" w:hAnsi="Courier New" w:cs="Courier New"/>
        </w:rPr>
      </w:pPr>
      <w:r w:rsidRPr="0089168B">
        <w:rPr>
          <w:rFonts w:ascii="Courier New" w:hAnsi="Courier New" w:cs="Courier New"/>
        </w:rPr>
        <w:t>“Selam.”</w:t>
      </w:r>
    </w:p>
    <w:p w:rsidR="00941324" w:rsidRPr="0089168B" w:rsidRDefault="00000000">
      <w:pPr>
        <w:rPr>
          <w:rFonts w:ascii="Courier New" w:hAnsi="Courier New" w:cs="Courier New"/>
        </w:rPr>
      </w:pPr>
      <w:r w:rsidRPr="0089168B">
        <w:rPr>
          <w:rFonts w:ascii="Courier New" w:hAnsi="Courier New" w:cs="Courier New"/>
        </w:rPr>
        <w:t>Dediğinde ceylan şaşırdı, çünkü kendisi de düşünceleri ile konuşabiliyordu.</w:t>
      </w:r>
    </w:p>
    <w:p w:rsidR="00941324" w:rsidRPr="0089168B" w:rsidRDefault="00000000">
      <w:pPr>
        <w:rPr>
          <w:rFonts w:ascii="Courier New" w:hAnsi="Courier New" w:cs="Courier New"/>
        </w:rPr>
      </w:pPr>
      <w:r w:rsidRPr="0089168B">
        <w:rPr>
          <w:rFonts w:ascii="Courier New" w:hAnsi="Courier New" w:cs="Courier New"/>
        </w:rPr>
        <w:t>“Burası neresi, ben kimim, neden buradasın merak ediyorsundur.”</w:t>
      </w:r>
    </w:p>
    <w:p w:rsidR="00941324" w:rsidRPr="0089168B" w:rsidRDefault="00000000">
      <w:pPr>
        <w:rPr>
          <w:rFonts w:ascii="Courier New" w:hAnsi="Courier New" w:cs="Courier New"/>
        </w:rPr>
      </w:pPr>
      <w:r w:rsidRPr="0089168B">
        <w:rPr>
          <w:rFonts w:ascii="Courier New" w:hAnsi="Courier New" w:cs="Courier New"/>
        </w:rPr>
        <w:t>“Evet, her şeyden çok.”</w:t>
      </w:r>
    </w:p>
    <w:p w:rsidR="00941324" w:rsidRPr="0089168B" w:rsidRDefault="00000000">
      <w:pPr>
        <w:rPr>
          <w:rFonts w:ascii="Courier New" w:hAnsi="Courier New" w:cs="Courier New"/>
        </w:rPr>
      </w:pPr>
      <w:r w:rsidRPr="0089168B">
        <w:rPr>
          <w:rFonts w:ascii="Courier New" w:hAnsi="Courier New" w:cs="Courier New"/>
        </w:rPr>
        <w:t>“Burası hayret edenlerin dergâhı.”</w:t>
      </w:r>
    </w:p>
    <w:p w:rsidR="00941324" w:rsidRPr="0089168B" w:rsidRDefault="00000000">
      <w:pPr>
        <w:rPr>
          <w:rFonts w:ascii="Courier New" w:hAnsi="Courier New" w:cs="Courier New"/>
        </w:rPr>
      </w:pPr>
      <w:r w:rsidRPr="0089168B">
        <w:rPr>
          <w:rFonts w:ascii="Courier New" w:hAnsi="Courier New" w:cs="Courier New"/>
        </w:rPr>
        <w:t>“Kimdir onlar, şahitler midir yoksa?”</w:t>
      </w:r>
    </w:p>
    <w:p w:rsidR="00941324" w:rsidRPr="0089168B" w:rsidRDefault="00000000">
      <w:pPr>
        <w:rPr>
          <w:rFonts w:ascii="Courier New" w:hAnsi="Courier New" w:cs="Courier New"/>
        </w:rPr>
      </w:pPr>
      <w:r w:rsidRPr="0089168B">
        <w:rPr>
          <w:rFonts w:ascii="Courier New" w:hAnsi="Courier New" w:cs="Courier New"/>
        </w:rPr>
        <w:t>“Ariflerdir.”</w:t>
      </w:r>
    </w:p>
    <w:p w:rsidR="00941324" w:rsidRPr="0089168B" w:rsidRDefault="00000000">
      <w:pPr>
        <w:rPr>
          <w:rFonts w:ascii="Courier New" w:hAnsi="Courier New" w:cs="Courier New"/>
        </w:rPr>
      </w:pPr>
      <w:r w:rsidRPr="0089168B">
        <w:rPr>
          <w:rFonts w:ascii="Courier New" w:hAnsi="Courier New" w:cs="Courier New"/>
        </w:rPr>
        <w:t>“Onlar kim?”</w:t>
      </w:r>
    </w:p>
    <w:p w:rsidR="00941324" w:rsidRPr="0089168B" w:rsidRDefault="00000000">
      <w:pPr>
        <w:rPr>
          <w:rFonts w:ascii="Courier New" w:hAnsi="Courier New" w:cs="Courier New"/>
        </w:rPr>
      </w:pPr>
      <w:r w:rsidRPr="0089168B">
        <w:rPr>
          <w:rFonts w:ascii="Courier New" w:hAnsi="Courier New" w:cs="Courier New"/>
        </w:rPr>
        <w:t>“Hiçliği dahi hiçe sayanlardır.”</w:t>
      </w:r>
    </w:p>
    <w:p w:rsidR="00941324" w:rsidRPr="0089168B" w:rsidRDefault="00000000">
      <w:pPr>
        <w:rPr>
          <w:rFonts w:ascii="Courier New" w:hAnsi="Courier New" w:cs="Courier New"/>
        </w:rPr>
      </w:pPr>
      <w:r w:rsidRPr="0089168B">
        <w:rPr>
          <w:rFonts w:ascii="Courier New" w:hAnsi="Courier New" w:cs="Courier New"/>
        </w:rPr>
        <w:t>“Demek şahit burada değil.”</w:t>
      </w:r>
    </w:p>
    <w:p w:rsidR="00941324" w:rsidRPr="0089168B" w:rsidRDefault="00000000">
      <w:pPr>
        <w:rPr>
          <w:rFonts w:ascii="Courier New" w:hAnsi="Courier New" w:cs="Courier New"/>
        </w:rPr>
      </w:pPr>
      <w:r w:rsidRPr="0089168B">
        <w:rPr>
          <w:rFonts w:ascii="Courier New" w:hAnsi="Courier New" w:cs="Courier New"/>
        </w:rPr>
        <w:t>“Şahidi bulunca ne olacak sanıyorsun?”</w:t>
      </w:r>
    </w:p>
    <w:p w:rsidR="00941324" w:rsidRPr="0089168B" w:rsidRDefault="00000000">
      <w:pPr>
        <w:rPr>
          <w:rFonts w:ascii="Courier New" w:hAnsi="Courier New" w:cs="Courier New"/>
        </w:rPr>
      </w:pPr>
      <w:r w:rsidRPr="0089168B">
        <w:rPr>
          <w:rFonts w:ascii="Courier New" w:hAnsi="Courier New" w:cs="Courier New"/>
        </w:rPr>
        <w:t>“Buraya gelirken şahitle tanışacağım söylenmişti, kimse bu şahit önemli biri olmalı.”</w:t>
      </w:r>
    </w:p>
    <w:p w:rsidR="00941324" w:rsidRPr="0089168B" w:rsidRDefault="00000000">
      <w:pPr>
        <w:rPr>
          <w:rFonts w:ascii="Courier New" w:hAnsi="Courier New" w:cs="Courier New"/>
        </w:rPr>
      </w:pPr>
      <w:r w:rsidRPr="0089168B">
        <w:rPr>
          <w:rFonts w:ascii="Courier New" w:hAnsi="Courier New" w:cs="Courier New"/>
        </w:rPr>
        <w:t>“Önce kendimden, sonra mekândan bahsedeyim sana.”</w:t>
      </w:r>
    </w:p>
    <w:p w:rsidR="00941324" w:rsidRPr="0089168B" w:rsidRDefault="00000000">
      <w:pPr>
        <w:rPr>
          <w:rFonts w:ascii="Courier New" w:hAnsi="Courier New" w:cs="Courier New"/>
        </w:rPr>
      </w:pPr>
      <w:r w:rsidRPr="0089168B">
        <w:rPr>
          <w:rFonts w:ascii="Courier New" w:hAnsi="Courier New" w:cs="Courier New"/>
        </w:rPr>
        <w:t>“Evet, sen kimsin?”</w:t>
      </w:r>
    </w:p>
    <w:p w:rsidR="00941324" w:rsidRPr="0089168B" w:rsidRDefault="00000000">
      <w:pPr>
        <w:rPr>
          <w:rFonts w:ascii="Courier New" w:hAnsi="Courier New" w:cs="Courier New"/>
        </w:rPr>
      </w:pPr>
      <w:r w:rsidRPr="0089168B">
        <w:rPr>
          <w:rFonts w:ascii="Courier New" w:hAnsi="Courier New" w:cs="Courier New"/>
        </w:rPr>
        <w:t>“Ben An, yani beni gördüğünde bilesin ki şimdidesin. Ne öncesindesin ne de sonrasında, zaten sonrasının alemi Gayp! Zaman ve mekân yoktur burada ama Gayp da değildir, çünkü Gayp gelecektir.”</w:t>
      </w:r>
    </w:p>
    <w:p w:rsidR="00941324" w:rsidRPr="0089168B" w:rsidRDefault="00000000">
      <w:pPr>
        <w:rPr>
          <w:rFonts w:ascii="Courier New" w:hAnsi="Courier New" w:cs="Courier New"/>
        </w:rPr>
      </w:pPr>
      <w:r w:rsidRPr="0089168B">
        <w:rPr>
          <w:rFonts w:ascii="Courier New" w:hAnsi="Courier New" w:cs="Courier New"/>
        </w:rPr>
        <w:t>“Neden buradayım An?”</w:t>
      </w:r>
    </w:p>
    <w:p w:rsidR="00941324" w:rsidRPr="0089168B" w:rsidRDefault="00000000">
      <w:pPr>
        <w:rPr>
          <w:rFonts w:ascii="Courier New" w:hAnsi="Courier New" w:cs="Courier New"/>
        </w:rPr>
      </w:pPr>
      <w:r w:rsidRPr="0089168B">
        <w:rPr>
          <w:rFonts w:ascii="Courier New" w:hAnsi="Courier New" w:cs="Courier New"/>
        </w:rPr>
        <w:t>“Şahit seni arıyor, sırf seni aradığı için de sen onu arıyorsun.”</w:t>
      </w:r>
    </w:p>
    <w:p w:rsidR="00941324" w:rsidRPr="0089168B" w:rsidRDefault="00000000">
      <w:pPr>
        <w:rPr>
          <w:rFonts w:ascii="Courier New" w:hAnsi="Courier New" w:cs="Courier New"/>
        </w:rPr>
      </w:pPr>
      <w:r w:rsidRPr="0089168B">
        <w:rPr>
          <w:rFonts w:ascii="Courier New" w:hAnsi="Courier New" w:cs="Courier New"/>
        </w:rPr>
        <w:t>“Ben tanımadığım birini neden arayayım ki?”</w:t>
      </w:r>
    </w:p>
    <w:p w:rsidR="00941324" w:rsidRPr="0089168B" w:rsidRDefault="00000000">
      <w:pPr>
        <w:rPr>
          <w:rFonts w:ascii="Courier New" w:hAnsi="Courier New" w:cs="Courier New"/>
        </w:rPr>
      </w:pPr>
      <w:r w:rsidRPr="0089168B">
        <w:rPr>
          <w:rFonts w:ascii="Courier New" w:hAnsi="Courier New" w:cs="Courier New"/>
        </w:rPr>
        <w:t>“Sen buraya gelmeden önce öldün, etin Meryem Oğlu Hz İsa’ya kudret oldu, derine Nuru Muhammed’in (SAV) ismi yazıldı.”</w:t>
      </w:r>
    </w:p>
    <w:p w:rsidR="00941324" w:rsidRPr="0089168B" w:rsidRDefault="00000000">
      <w:pPr>
        <w:rPr>
          <w:rFonts w:ascii="Courier New" w:hAnsi="Courier New" w:cs="Courier New"/>
        </w:rPr>
      </w:pPr>
      <w:r w:rsidRPr="0089168B">
        <w:rPr>
          <w:rFonts w:ascii="Courier New" w:hAnsi="Courier New" w:cs="Courier New"/>
        </w:rPr>
        <w:t>“Bana Ahmed dediler, bir yanlışın olmasın.”</w:t>
      </w:r>
    </w:p>
    <w:p w:rsidR="00941324" w:rsidRPr="0089168B" w:rsidRDefault="00000000">
      <w:pPr>
        <w:rPr>
          <w:rFonts w:ascii="Courier New" w:hAnsi="Courier New" w:cs="Courier New"/>
        </w:rPr>
      </w:pPr>
      <w:r w:rsidRPr="0089168B">
        <w:rPr>
          <w:rFonts w:ascii="Courier New" w:hAnsi="Courier New" w:cs="Courier New"/>
        </w:rPr>
        <w:t>“O, ilk yaratılan nur, ilk yaratılan ruh, Allah’ın yarattıklarının arasında en kıymetlisi, onun ismi her alemde farklıdır, gökler aleminde O’na Ahmed derler.”</w:t>
      </w:r>
    </w:p>
    <w:p w:rsidR="00941324" w:rsidRPr="0089168B" w:rsidRDefault="00000000">
      <w:pPr>
        <w:rPr>
          <w:rFonts w:ascii="Courier New" w:hAnsi="Courier New" w:cs="Courier New"/>
        </w:rPr>
      </w:pPr>
      <w:r w:rsidRPr="0089168B">
        <w:rPr>
          <w:rFonts w:ascii="Courier New" w:hAnsi="Courier New" w:cs="Courier New"/>
        </w:rPr>
        <w:t>“Bu mu beni diğer ceylanlardan farklı yapan ve bu yola revan eden o zaman?”</w:t>
      </w:r>
    </w:p>
    <w:p w:rsidR="00941324" w:rsidRPr="0089168B" w:rsidRDefault="00000000">
      <w:pPr>
        <w:rPr>
          <w:rFonts w:ascii="Courier New" w:hAnsi="Courier New" w:cs="Courier New"/>
        </w:rPr>
      </w:pPr>
      <w:r w:rsidRPr="0089168B">
        <w:rPr>
          <w:rFonts w:ascii="Courier New" w:hAnsi="Courier New" w:cs="Courier New"/>
        </w:rPr>
        <w:t>“Sen Hz İsa’nın bedenine kudret, Allah’ın en sevdiğinin ismine şahit olunca derinle, şahit sana susadı, seni istedi, seni kendine yoldaş etmek, sürmeli gözlerinden öpmek, yolunu yoluna sermek istedi, çünkü her şey gittiği yolun rengine boyanır.”</w:t>
      </w:r>
    </w:p>
    <w:p w:rsidR="00941324" w:rsidRPr="0089168B" w:rsidRDefault="00000000">
      <w:pPr>
        <w:rPr>
          <w:rFonts w:ascii="Courier New" w:hAnsi="Courier New" w:cs="Courier New"/>
        </w:rPr>
      </w:pPr>
      <w:r w:rsidRPr="0089168B">
        <w:rPr>
          <w:rFonts w:ascii="Courier New" w:hAnsi="Courier New" w:cs="Courier New"/>
        </w:rPr>
        <w:t>“Yani o da beni mi arıyor?”</w:t>
      </w:r>
    </w:p>
    <w:p w:rsidR="00941324" w:rsidRPr="0089168B" w:rsidRDefault="00000000">
      <w:pPr>
        <w:rPr>
          <w:rFonts w:ascii="Courier New" w:hAnsi="Courier New" w:cs="Courier New"/>
        </w:rPr>
      </w:pPr>
      <w:r w:rsidRPr="0089168B">
        <w:rPr>
          <w:rFonts w:ascii="Courier New" w:hAnsi="Courier New" w:cs="Courier New"/>
        </w:rPr>
        <w:t>“Bilemem, suya susayan kadar suyun da susayana susadığını bilirim ancak.”</w:t>
      </w:r>
    </w:p>
    <w:p w:rsidR="00941324" w:rsidRPr="0089168B" w:rsidRDefault="00000000">
      <w:pPr>
        <w:rPr>
          <w:rFonts w:ascii="Courier New" w:hAnsi="Courier New" w:cs="Courier New"/>
        </w:rPr>
      </w:pPr>
      <w:r w:rsidRPr="0089168B">
        <w:rPr>
          <w:rFonts w:ascii="Courier New" w:hAnsi="Courier New" w:cs="Courier New"/>
        </w:rPr>
        <w:t>“Benim buradaki yoldaşım sen mi olacaksın peki şahidi bulana kadar?”</w:t>
      </w:r>
    </w:p>
    <w:p w:rsidR="00941324" w:rsidRPr="0089168B" w:rsidRDefault="00000000">
      <w:pPr>
        <w:rPr>
          <w:rFonts w:ascii="Courier New" w:hAnsi="Courier New" w:cs="Courier New"/>
        </w:rPr>
      </w:pPr>
      <w:r w:rsidRPr="0089168B">
        <w:rPr>
          <w:rFonts w:ascii="Courier New" w:hAnsi="Courier New" w:cs="Courier New"/>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rsidR="00941324" w:rsidRPr="0089168B" w:rsidRDefault="00000000">
      <w:pPr>
        <w:rPr>
          <w:rFonts w:ascii="Courier New" w:hAnsi="Courier New" w:cs="Courier New"/>
        </w:rPr>
      </w:pPr>
      <w:r w:rsidRPr="0089168B">
        <w:rPr>
          <w:rFonts w:ascii="Courier New" w:hAnsi="Courier New" w:cs="Courier New"/>
        </w:rPr>
        <w:t>“Yani bir şeyler mi göreceğim?”</w:t>
      </w:r>
    </w:p>
    <w:p w:rsidR="00941324" w:rsidRPr="0089168B" w:rsidRDefault="00000000">
      <w:pPr>
        <w:rPr>
          <w:rFonts w:ascii="Courier New" w:hAnsi="Courier New" w:cs="Courier New"/>
        </w:rPr>
      </w:pPr>
      <w:r w:rsidRPr="0089168B">
        <w:rPr>
          <w:rFonts w:ascii="Courier New" w:hAnsi="Courier New" w:cs="Courier New"/>
        </w:rPr>
        <w:t>“Evet, mürekkep kurumuş, defter kapanmıştır. Ancak ben varsam eğer bil ki şimdidir, bundan dolayı bana bu alemde ‘An’ diyorlar.”</w:t>
      </w:r>
    </w:p>
    <w:p w:rsidR="00941324" w:rsidRPr="0089168B" w:rsidRDefault="00000000">
      <w:pPr>
        <w:rPr>
          <w:rFonts w:ascii="Courier New" w:hAnsi="Courier New" w:cs="Courier New"/>
        </w:rPr>
      </w:pPr>
      <w:r w:rsidRPr="0089168B">
        <w:rPr>
          <w:rFonts w:ascii="Courier New" w:hAnsi="Courier New" w:cs="Courier New"/>
        </w:rPr>
        <w:t>“Ben ne kadar şanslı bir ceylanım, sadece derimden istifade edildiği için buralara geldim ve bunları yaşıyorum.”</w:t>
      </w:r>
    </w:p>
    <w:p w:rsidR="00941324" w:rsidRPr="0089168B" w:rsidRDefault="00000000">
      <w:pPr>
        <w:rPr>
          <w:rFonts w:ascii="Courier New" w:hAnsi="Courier New" w:cs="Courier New"/>
        </w:rPr>
      </w:pPr>
      <w:r w:rsidRPr="0089168B">
        <w:rPr>
          <w:rFonts w:ascii="Courier New" w:hAnsi="Courier New" w:cs="Courier New"/>
        </w:rPr>
        <w:t>“Şansla değil nasiple geldin, Allah Hz Muhammed’i ne kadar çok seviyor ki bu cana karşılık sana tüm bunları bahşetti, onun yolundan gidenlerin varacakları yerleri görsen, buralar sana taze çimenler gibi değil, sararmış otlar gibi gelirdi.”</w:t>
      </w:r>
    </w:p>
    <w:p w:rsidR="00941324" w:rsidRPr="0089168B" w:rsidRDefault="00000000">
      <w:pPr>
        <w:rPr>
          <w:rFonts w:ascii="Courier New" w:hAnsi="Courier New" w:cs="Courier New"/>
        </w:rPr>
      </w:pPr>
      <w:r w:rsidRPr="0089168B">
        <w:rPr>
          <w:rFonts w:ascii="Courier New" w:hAnsi="Courier New" w:cs="Courier New"/>
        </w:rPr>
        <w:t>“Ne diyebilirim ki çok ama çok mutluyum.”</w:t>
      </w:r>
    </w:p>
    <w:p w:rsidR="00941324" w:rsidRPr="0089168B" w:rsidRDefault="00000000">
      <w:pPr>
        <w:rPr>
          <w:rFonts w:ascii="Courier New" w:hAnsi="Courier New" w:cs="Courier New"/>
        </w:rPr>
      </w:pPr>
      <w:r w:rsidRPr="0089168B">
        <w:rPr>
          <w:rFonts w:ascii="Courier New" w:hAnsi="Courier New" w:cs="Courier New"/>
        </w:rPr>
        <w:t>“Şükürler olsun o zaman ceylan kardeş, yeni yerin burası, hadi yolun da gazan da mübarek olsun,” dedikten sonra buharlaşan bir su gibi uçtu gitti. Ama son sözlerini henüz buharlaşırken yankılandı;</w:t>
      </w:r>
    </w:p>
    <w:p w:rsidR="00941324" w:rsidRPr="0089168B" w:rsidRDefault="00000000">
      <w:pPr>
        <w:rPr>
          <w:rFonts w:ascii="Courier New" w:hAnsi="Courier New" w:cs="Courier New"/>
        </w:rPr>
      </w:pPr>
      <w:r w:rsidRPr="0089168B">
        <w:rPr>
          <w:rFonts w:ascii="Courier New" w:hAnsi="Courier New" w:cs="Courier New"/>
        </w:rPr>
        <w:t>“Korkma, seni görünmezlik zırhına büründüren yola revan edendir…”</w:t>
      </w:r>
    </w:p>
    <w:p w:rsidR="00941324" w:rsidRPr="0089168B" w:rsidRDefault="00000000">
      <w:pPr>
        <w:pStyle w:val="Balk1"/>
        <w:rPr>
          <w:rFonts w:ascii="Courier New" w:hAnsi="Courier New" w:cs="Courier New"/>
        </w:rPr>
      </w:pPr>
      <w:r w:rsidRPr="0089168B">
        <w:rPr>
          <w:rFonts w:cs="Times New Roman"/>
        </w:rPr>
        <w:t>FİT</w:t>
      </w:r>
      <w:r w:rsidR="0089168B">
        <w:rPr>
          <w:rFonts w:cs="Times New Roman"/>
        </w:rPr>
        <w:t xml:space="preserve"> </w:t>
      </w:r>
      <w:r w:rsidRPr="0089168B">
        <w:rPr>
          <w:rFonts w:cs="Times New Roman"/>
        </w:rPr>
        <w:t>NE</w:t>
      </w:r>
      <w:r w:rsidR="0089168B">
        <w:rPr>
          <w:rFonts w:cs="Times New Roman"/>
        </w:rPr>
        <w:t>?</w:t>
      </w:r>
    </w:p>
    <w:p w:rsidR="00941324" w:rsidRPr="0089168B" w:rsidRDefault="0089168B">
      <w:pPr>
        <w:pStyle w:val="Opening"/>
        <w:rPr>
          <w:rFonts w:ascii="Courier New" w:hAnsi="Courier New" w:cs="Courier New"/>
        </w:rPr>
      </w:pPr>
      <w:r>
        <w:rPr>
          <w:rFonts w:ascii="Courier New" w:hAnsi="Courier New" w:cs="Courier New"/>
        </w:rPr>
      </w:r>
      <w:r>
        <w:rPr>
          <w:rFonts w:ascii="Courier New" w:hAnsi="Courier New" w:cs="Courier New"/>
        </w:rPr>
      </w:r>
      <w:r w:rsidR="00000000" w:rsidRPr="0089168B">
        <w:rPr>
          <w:rFonts w:ascii="Courier New" w:hAnsi="Courier New" w:cs="Courier New"/>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rsidR="00941324" w:rsidRPr="0089168B" w:rsidRDefault="00000000">
      <w:pPr>
        <w:rPr>
          <w:rFonts w:ascii="Courier New" w:hAnsi="Courier New" w:cs="Courier New"/>
        </w:rPr>
      </w:pPr>
      <w:r w:rsidRPr="0089168B">
        <w:rPr>
          <w:rFonts w:ascii="Courier New" w:hAnsi="Courier New" w:cs="Courier New"/>
        </w:rPr>
        <w:t>Daha da yaklaştı, daha da daha da… Sonunda kahkaha atanların sıcaklığı yüzünü yalayana kadar yaklaştı. Sözlerini gayet net işitebiliyordu. Oturan ve kahkahası daha gür olan sustu, başını ceylanın olduğu tarafa çevirdi;</w:t>
      </w:r>
    </w:p>
    <w:p w:rsidR="00941324" w:rsidRPr="0089168B" w:rsidRDefault="00000000">
      <w:pPr>
        <w:rPr>
          <w:rFonts w:ascii="Courier New" w:hAnsi="Courier New" w:cs="Courier New"/>
        </w:rPr>
      </w:pPr>
      <w:r w:rsidRPr="0089168B">
        <w:rPr>
          <w:rFonts w:ascii="Courier New" w:hAnsi="Courier New" w:cs="Courier New"/>
        </w:rPr>
        <w:t>“Sen de bir ses duydun mu?”</w:t>
      </w:r>
    </w:p>
    <w:p w:rsidR="00941324" w:rsidRPr="0089168B" w:rsidRDefault="00000000">
      <w:pPr>
        <w:rPr>
          <w:rFonts w:ascii="Courier New" w:hAnsi="Courier New" w:cs="Courier New"/>
        </w:rPr>
      </w:pPr>
      <w:r w:rsidRPr="0089168B">
        <w:rPr>
          <w:rFonts w:ascii="Courier New" w:hAnsi="Courier New" w:cs="Courier New"/>
        </w:rPr>
        <w:t>“Hayır, ne sesi? Burada bizden başka kim olmaya cüret edebilir ki efendimiz?”</w:t>
      </w:r>
    </w:p>
    <w:p w:rsidR="00941324" w:rsidRPr="0089168B" w:rsidRDefault="00000000">
      <w:pPr>
        <w:rPr>
          <w:rFonts w:ascii="Courier New" w:hAnsi="Courier New" w:cs="Courier New"/>
        </w:rPr>
      </w:pPr>
      <w:r w:rsidRPr="0089168B">
        <w:rPr>
          <w:rFonts w:ascii="Courier New" w:hAnsi="Courier New" w:cs="Courier New"/>
        </w:rPr>
        <w:t>“Bir şey var burada, nedir bilmiyorum ama var olduğunu biliyorum, zamanı ve mekânı olmayan bir yerden…”</w:t>
      </w:r>
    </w:p>
    <w:p w:rsidR="00941324" w:rsidRPr="0089168B" w:rsidRDefault="00000000">
      <w:pPr>
        <w:rPr>
          <w:rFonts w:ascii="Courier New" w:hAnsi="Courier New" w:cs="Courier New"/>
        </w:rPr>
      </w:pPr>
      <w:r w:rsidRPr="0089168B">
        <w:rPr>
          <w:rFonts w:ascii="Courier New" w:hAnsi="Courier New" w:cs="Courier New"/>
        </w:rPr>
        <w:t>Ceylan donakaldı, ardına saklanabileceği ne bir ağaç ne bir kaya vardı, buna rağmen onu ikisi de görmüyordu.</w:t>
      </w:r>
    </w:p>
    <w:p w:rsidR="00941324" w:rsidRPr="0089168B" w:rsidRDefault="00000000">
      <w:pPr>
        <w:rPr>
          <w:rFonts w:ascii="Courier New" w:hAnsi="Courier New" w:cs="Courier New"/>
        </w:rPr>
      </w:pPr>
      <w:r w:rsidRPr="0089168B">
        <w:rPr>
          <w:rFonts w:ascii="Courier New" w:hAnsi="Courier New" w:cs="Courier New"/>
        </w:rPr>
        <w:t>Daha küçük olanı ellerini ovuşturdu, ovuştururken avuçlarından yükselen alevler bin güneş patlamasına eşitti, kahkahaları binlerce gök gürültüsü kadar şeddeliydi.</w:t>
      </w:r>
    </w:p>
    <w:p w:rsidR="00941324" w:rsidRPr="0089168B" w:rsidRDefault="00000000">
      <w:pPr>
        <w:rPr>
          <w:rFonts w:ascii="Courier New" w:hAnsi="Courier New" w:cs="Courier New"/>
        </w:rPr>
      </w:pPr>
      <w:r w:rsidRPr="0089168B">
        <w:rPr>
          <w:rFonts w:ascii="Courier New" w:hAnsi="Courier New" w:cs="Courier New"/>
        </w:rPr>
        <w:t>“Hadi anlatın efendim, hadi bir daha anlatın, nasıl başladı tüm bunlar?”</w:t>
      </w:r>
    </w:p>
    <w:p w:rsidR="00941324" w:rsidRPr="0089168B" w:rsidRDefault="00000000">
      <w:pPr>
        <w:rPr>
          <w:rFonts w:ascii="Courier New" w:hAnsi="Courier New" w:cs="Courier New"/>
        </w:rPr>
      </w:pPr>
      <w:r w:rsidRPr="0089168B">
        <w:rPr>
          <w:rFonts w:ascii="Courier New" w:hAnsi="Courier New" w:cs="Courier New"/>
        </w:rPr>
        <w:t>“Anlatırım ama bir şartla, sen de bana o balçık paçavrasının nasıl ağladığını anlatacaksın.”</w:t>
      </w:r>
    </w:p>
    <w:p w:rsidR="00941324" w:rsidRPr="0089168B" w:rsidRDefault="00000000">
      <w:pPr>
        <w:rPr>
          <w:rFonts w:ascii="Courier New" w:hAnsi="Courier New" w:cs="Courier New"/>
        </w:rPr>
      </w:pPr>
      <w:r w:rsidRPr="0089168B">
        <w:rPr>
          <w:rFonts w:ascii="Courier New" w:hAnsi="Courier New" w:cs="Courier New"/>
        </w:rPr>
        <w:t>“Siz emredin yeter efendim.”</w:t>
      </w:r>
    </w:p>
    <w:p w:rsidR="00941324" w:rsidRPr="0089168B" w:rsidRDefault="00000000">
      <w:pPr>
        <w:rPr>
          <w:rFonts w:ascii="Courier New" w:hAnsi="Courier New" w:cs="Courier New"/>
        </w:rPr>
      </w:pPr>
      <w:r w:rsidRPr="0089168B">
        <w:rPr>
          <w:rFonts w:ascii="Courier New" w:hAnsi="Courier New" w:cs="Courier New"/>
        </w:rPr>
        <w:t>“O zamanlar cennetteydim, ilmim üstüne ilim, bildiklerim üstüne bilen yoktu. Yeryüzünde atam Can’ın soyundan gelen bozguncu iblisleri yok etmiş, itibarımın zirvesindeydim. Kürsüme çıkmış, cennetteki meleklere bildiklerimi anlatıyordum. İki cennet günü, çıt sesi çıkmadı hiçbirisinden, yani altı bin iki yüz kırk koca insan yılı. Nice sonra birer, ikişer, onar ve nihayetinde binlerce meleğin saflar halinde çözüldüklerini fark ettim, neler olduğunu merak edip, meleklerin akın ettikleri yöne doğru yürümeye başladım. ‘Ne oldu, nereye gidiyorsunuz’ dedim. Sonunda biri cevap verdi;</w:t>
      </w:r>
    </w:p>
    <w:p w:rsidR="00941324" w:rsidRPr="0089168B" w:rsidRDefault="00000000">
      <w:pPr>
        <w:rPr>
          <w:rFonts w:ascii="Courier New" w:hAnsi="Courier New" w:cs="Courier New"/>
        </w:rPr>
      </w:pPr>
      <w:r w:rsidRPr="0089168B">
        <w:rPr>
          <w:rFonts w:ascii="Courier New" w:hAnsi="Courier New" w:cs="Courier New"/>
        </w:rPr>
        <w:t>‘Duymadın mı Azazil, Allah halifesini yaratmış’ dedi.</w:t>
      </w:r>
    </w:p>
    <w:p w:rsidR="00941324" w:rsidRPr="0089168B" w:rsidRDefault="00000000">
      <w:pPr>
        <w:rPr>
          <w:rFonts w:ascii="Courier New" w:hAnsi="Courier New" w:cs="Courier New"/>
        </w:rPr>
      </w:pPr>
      <w:r w:rsidRPr="0089168B">
        <w:rPr>
          <w:rFonts w:ascii="Courier New" w:hAnsi="Courier New" w:cs="Courier New"/>
        </w:rPr>
        <w:t xml:space="preserve">Allah şahidimdir, gözümde türlü mahlukatlar hayal ettim, bir kanadı ile diğer kanadı </w:t>
      </w:r>
      <w:r w:rsidRPr="0089168B">
        <w:rPr>
          <w:rFonts w:ascii="Courier New" w:hAnsi="Courier New" w:cs="Courier New"/>
        </w:rPr>
        <w:t>arasındaki mesafe semaları geçen, heybetli, azametli, dört büyük melekten bile çok… Allah’ın halifesi olacaktı nihayetinde. Safları yararak olağanca hızımla ilerledim, sonunda kalabalığın öbek olduğu yerde seslendim;</w:t>
      </w:r>
    </w:p>
    <w:p w:rsidR="00941324" w:rsidRPr="0089168B" w:rsidRDefault="00000000">
      <w:pPr>
        <w:rPr>
          <w:rFonts w:ascii="Courier New" w:hAnsi="Courier New" w:cs="Courier New"/>
        </w:rPr>
      </w:pPr>
      <w:r w:rsidRPr="0089168B">
        <w:rPr>
          <w:rFonts w:ascii="Courier New" w:hAnsi="Courier New" w:cs="Courier New"/>
        </w:rPr>
        <w:t>‘Açılın, Azazil görmeye geldi halifeyi’ bir de ne göreyim, hurma ağacı boyunca bir suret. Seslendim, önce cevap vermedi zannettim, meğer gerçekten de duymuyormuş. Cebrail’e sordum;</w:t>
      </w:r>
    </w:p>
    <w:p w:rsidR="00941324" w:rsidRPr="0089168B" w:rsidRDefault="00000000">
      <w:pPr>
        <w:rPr>
          <w:rFonts w:ascii="Courier New" w:hAnsi="Courier New" w:cs="Courier New"/>
        </w:rPr>
      </w:pPr>
      <w:r w:rsidRPr="0089168B">
        <w:rPr>
          <w:rFonts w:ascii="Courier New" w:hAnsi="Courier New" w:cs="Courier New"/>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rsidR="00941324" w:rsidRPr="0089168B" w:rsidRDefault="00000000">
      <w:pPr>
        <w:rPr>
          <w:rFonts w:ascii="Courier New" w:hAnsi="Courier New" w:cs="Courier New"/>
        </w:rPr>
      </w:pPr>
      <w:r w:rsidRPr="0089168B">
        <w:rPr>
          <w:rFonts w:ascii="Courier New" w:hAnsi="Courier New" w:cs="Courier New"/>
        </w:rPr>
        <w:t>Mümkün mü bu? Topraktan yahu! Ne yakar ne eser ne akar bir kuru toprak.</w:t>
      </w:r>
    </w:p>
    <w:p w:rsidR="00941324" w:rsidRPr="0089168B" w:rsidRDefault="00000000">
      <w:pPr>
        <w:rPr>
          <w:rFonts w:ascii="Courier New" w:hAnsi="Courier New" w:cs="Courier New"/>
        </w:rPr>
      </w:pPr>
      <w:r w:rsidRPr="0089168B">
        <w:rPr>
          <w:rFonts w:ascii="Courier New" w:hAnsi="Courier New" w:cs="Courier New"/>
        </w:rPr>
        <w:t xml:space="preserve">Sonrasını biliyorsun zaten, kapısında ismi yazılı olan Âdem’in soyundan gelecekmiş. Müsaade istemem, onu ve soyundan gelecekleri Hak yoldan şaşırtmak için, bak işte kendi gözlerinle gördün, o ele avuca sığmaz Âdem ve eşi Havva </w:t>
      </w:r>
      <w:r w:rsidRPr="0089168B">
        <w:rPr>
          <w:rFonts w:ascii="Courier New" w:hAnsi="Courier New" w:cs="Courier New"/>
        </w:rPr>
        <w:t>cennet libaslarından nasıl da soyundular bir anda.</w:t>
      </w:r>
    </w:p>
    <w:p w:rsidR="00941324" w:rsidRPr="0089168B" w:rsidRDefault="00000000">
      <w:pPr>
        <w:rPr>
          <w:rFonts w:ascii="Courier New" w:hAnsi="Courier New" w:cs="Courier New"/>
        </w:rPr>
      </w:pPr>
      <w:r w:rsidRPr="0089168B">
        <w:rPr>
          <w:rFonts w:ascii="Courier New" w:hAnsi="Courier New" w:cs="Courier New"/>
        </w:rPr>
        <w:t>Bunu nasıl yaptın diyeceksin, kovulduktan sonra cennetin kapısında beklerken Havva ve Adem’i gördüğümde gülüşlerimi duymasınlar diye nasıl çaba sarf ettim bilemezsin. Beklediğim gibi sonunda şecere ağacına kadar geldiler amaaaa…”</w:t>
      </w:r>
    </w:p>
    <w:p w:rsidR="00941324" w:rsidRPr="0089168B" w:rsidRDefault="00000000">
      <w:pPr>
        <w:rPr>
          <w:rFonts w:ascii="Courier New" w:hAnsi="Courier New" w:cs="Courier New"/>
        </w:rPr>
      </w:pPr>
      <w:r w:rsidRPr="0089168B">
        <w:rPr>
          <w:rFonts w:ascii="Courier New" w:hAnsi="Courier New" w:cs="Courier New"/>
        </w:rPr>
        <w:t>Ceylan görünmezlik zırhına rağmen bu hiddetleniş karşısında epey korktu, Şeytanın yanı başındaki iblis kamburlaştı, kuyruğunu bacaklarına kıstırıp, sivri kulaklarını düşürdü, dizleri bükülmüş, titremeye başlamıştı.</w:t>
      </w:r>
    </w:p>
    <w:p w:rsidR="00941324" w:rsidRPr="0089168B" w:rsidRDefault="00000000">
      <w:pPr>
        <w:rPr>
          <w:rFonts w:ascii="Courier New" w:hAnsi="Courier New" w:cs="Courier New"/>
        </w:rPr>
      </w:pPr>
      <w:r w:rsidRPr="0089168B">
        <w:rPr>
          <w:rFonts w:ascii="Courier New" w:hAnsi="Courier New" w:cs="Courier New"/>
        </w:rPr>
        <w:t>“…Ama Allah o yasağı çiğnemelerine rağmen, cennetten kovarken bile onlara hiç duymadığım üç ismiyle tecelli etti. Söyle bana bu nasıl bir hükümdür? Şecere Adem’in soyunun meyvesi değil miydi? Söyle iblis haksız mıyım?”</w:t>
      </w:r>
    </w:p>
    <w:p w:rsidR="00941324" w:rsidRPr="0089168B" w:rsidRDefault="00000000">
      <w:pPr>
        <w:rPr>
          <w:rFonts w:ascii="Courier New" w:hAnsi="Courier New" w:cs="Courier New"/>
        </w:rPr>
      </w:pPr>
      <w:r w:rsidRPr="0089168B">
        <w:rPr>
          <w:rFonts w:ascii="Courier New" w:hAnsi="Courier New" w:cs="Courier New"/>
        </w:rPr>
        <w:t>“Haklısınız efendim ama hiddetiniz korkutuyor, ateşiniz yakmasın beni, üzülürsünüz sonra, bir sır fısıldamak istiyorum o yüce kulaklarınıza.”</w:t>
      </w:r>
    </w:p>
    <w:p w:rsidR="00941324" w:rsidRPr="0089168B" w:rsidRDefault="00000000">
      <w:pPr>
        <w:rPr>
          <w:rFonts w:ascii="Courier New" w:hAnsi="Courier New" w:cs="Courier New"/>
        </w:rPr>
      </w:pPr>
      <w:r w:rsidRPr="0089168B">
        <w:rPr>
          <w:rFonts w:ascii="Courier New" w:hAnsi="Courier New" w:cs="Courier New"/>
        </w:rPr>
        <w:t>“Biraz keyfimiz gelsin yerine madem, anlatsana Âdem nurdan yapılmış cennet libasları çıkarılınca ne yaptı iblis, hadi, anlat bir daha, kahkahalarım titretsin arşın yedi kat üstünü!”</w:t>
      </w:r>
    </w:p>
    <w:p w:rsidR="00941324" w:rsidRPr="0089168B" w:rsidRDefault="00000000">
      <w:pPr>
        <w:rPr>
          <w:rFonts w:ascii="Courier New" w:hAnsi="Courier New" w:cs="Courier New"/>
        </w:rPr>
      </w:pPr>
      <w:r w:rsidRPr="0089168B">
        <w:rPr>
          <w:rFonts w:ascii="Courier New" w:hAnsi="Courier New" w:cs="Courier New"/>
        </w:rPr>
        <w:t>İblis, şeytana yaklaştı ve fısıldadı:</w:t>
      </w:r>
    </w:p>
    <w:p w:rsidR="00941324" w:rsidRPr="0089168B" w:rsidRDefault="00000000">
      <w:pPr>
        <w:rPr>
          <w:rFonts w:ascii="Courier New" w:hAnsi="Courier New" w:cs="Courier New"/>
        </w:rPr>
      </w:pPr>
      <w:r w:rsidRPr="0089168B">
        <w:rPr>
          <w:rFonts w:ascii="Courier New" w:hAnsi="Courier New" w:cs="Courier New"/>
        </w:rPr>
        <w:t>“Ağladı,” dedi kıkırdayarak. “Cennet hesabıyla bir saat, dünyadaki kelamıyla yüz otuz yıl kaldı sadece zavallıcık.”</w:t>
      </w:r>
    </w:p>
    <w:p w:rsidR="00941324" w:rsidRPr="0089168B" w:rsidRDefault="00000000">
      <w:pPr>
        <w:rPr>
          <w:rFonts w:ascii="Courier New" w:hAnsi="Courier New" w:cs="Courier New"/>
        </w:rPr>
      </w:pPr>
      <w:r w:rsidRPr="0089168B">
        <w:rPr>
          <w:rFonts w:ascii="Courier New" w:hAnsi="Courier New" w:cs="Courier New"/>
        </w:rPr>
        <w:t>“Nasıl ağladı? Detaylı anlat, ağlamasını anlat, muhkem, bastıra, bastıra, cümleyi eze eze anlat.”</w:t>
      </w:r>
    </w:p>
    <w:p w:rsidR="00941324" w:rsidRPr="0089168B" w:rsidRDefault="00000000">
      <w:pPr>
        <w:rPr>
          <w:rFonts w:ascii="Courier New" w:hAnsi="Courier New" w:cs="Courier New"/>
        </w:rPr>
      </w:pPr>
      <w:r w:rsidRPr="0089168B">
        <w:rPr>
          <w:rFonts w:ascii="Courier New" w:hAnsi="Courier New" w:cs="Courier New"/>
        </w:rPr>
        <w:t>“Azazil, haşmetli Şeytan, tacına, tahtına yemin olsun ki, ben böyle içli ağlama duymadım. Meleklerden biri diğerine şöyle tarif ederken duymuş dedem;</w:t>
      </w:r>
    </w:p>
    <w:p w:rsidR="00941324" w:rsidRPr="0089168B" w:rsidRDefault="00000000">
      <w:pPr>
        <w:rPr>
          <w:rFonts w:ascii="Courier New" w:hAnsi="Courier New" w:cs="Courier New"/>
        </w:rPr>
      </w:pPr>
      <w:r w:rsidRPr="0089168B">
        <w:rPr>
          <w:rFonts w:ascii="Courier New" w:hAnsi="Courier New" w:cs="Courier New"/>
        </w:rPr>
        <w:t>‘Yeryüzünde gelmiş, gelecek olan tüm halkları toplasan Davut gibi ağlayamaz, Davut ile gelmiş gelecek tüm insanların ağlamasını toplasan, Adem’in ağlaması gibi içli olamaz.’</w:t>
      </w:r>
    </w:p>
    <w:p w:rsidR="00941324" w:rsidRPr="0089168B" w:rsidRDefault="00000000">
      <w:pPr>
        <w:rPr>
          <w:rFonts w:ascii="Courier New" w:hAnsi="Courier New" w:cs="Courier New"/>
        </w:rPr>
      </w:pPr>
      <w:r w:rsidRPr="0089168B">
        <w:rPr>
          <w:rFonts w:ascii="Courier New" w:hAnsi="Courier New" w:cs="Courier New"/>
        </w:rPr>
        <w:t>Nurdan cennet libası üzerinden soyulduktan sonra bütün organları gün gibi ortaya çıktı, utandı Âdem, koşmaya başladı, o kadar hızlı koştu ki, sonunda dünyaya düşüverdi, hem de Havva’dan çok uzaklara. Onu et, kemik, organ, kan ile giydirdiler.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rsidR="00941324" w:rsidRPr="0089168B" w:rsidRDefault="00000000">
      <w:pPr>
        <w:rPr>
          <w:rFonts w:ascii="Courier New" w:hAnsi="Courier New" w:cs="Courier New"/>
        </w:rPr>
      </w:pPr>
      <w:r w:rsidRPr="0089168B">
        <w:rPr>
          <w:rFonts w:ascii="Courier New" w:hAnsi="Courier New" w:cs="Courier New"/>
        </w:rPr>
        <w:t>Şeytan kahkaha atarken, tahtından düştü. İblis gözünün ucuyla şeytanın tahtını süzdü.</w:t>
      </w:r>
    </w:p>
    <w:p w:rsidR="00941324" w:rsidRPr="0089168B" w:rsidRDefault="00000000">
      <w:pPr>
        <w:rPr>
          <w:rFonts w:ascii="Courier New" w:hAnsi="Courier New" w:cs="Courier New"/>
        </w:rPr>
      </w:pPr>
      <w:r w:rsidRPr="0089168B">
        <w:rPr>
          <w:rFonts w:ascii="Courier New" w:hAnsi="Courier New" w:cs="Courier New"/>
        </w:rPr>
        <w:t>“Bilirim gözün vardır tahtımda tacımda ama anlattıklarını kaç defa daha anlatırsan anlat bu öyle kolay değil, gözlerini oyarım ve cehennem köpeklerine yem ederim.”</w:t>
      </w:r>
    </w:p>
    <w:p w:rsidR="00941324" w:rsidRPr="0089168B" w:rsidRDefault="00000000">
      <w:pPr>
        <w:rPr>
          <w:rFonts w:ascii="Courier New" w:hAnsi="Courier New" w:cs="Courier New"/>
        </w:rPr>
      </w:pPr>
      <w:r w:rsidRPr="0089168B">
        <w:rPr>
          <w:rFonts w:ascii="Courier New" w:hAnsi="Courier New" w:cs="Courier New"/>
        </w:rPr>
        <w:t>Şeytan, tahtının altından bir mızrak çıkarttı ve gürleyen sesiyle, hiddetini arttırarak sözlerine devam etti.</w:t>
      </w:r>
    </w:p>
    <w:p w:rsidR="00941324" w:rsidRPr="0089168B" w:rsidRDefault="00000000">
      <w:pPr>
        <w:rPr>
          <w:rFonts w:ascii="Courier New" w:hAnsi="Courier New" w:cs="Courier New"/>
        </w:rPr>
      </w:pPr>
      <w:r w:rsidRPr="0089168B">
        <w:rPr>
          <w:rFonts w:ascii="Courier New" w:hAnsi="Courier New" w:cs="Courier New"/>
        </w:rPr>
        <w:t>“Bu nedir İblis, oğullarım tahtımı, tacımı eline geçirmek için, bilmediğim yazılar mı yazmaya başladı, bilmediğim silahlar mı üretmeye başladı? Adını bile bilmediğim silahlarla mı beni öldüreceksiniz? Bilmez misin benim iznimi Allah kıyamete kadar verdi? Benim bilmediğim lisan, ilmim üstüne ilim yoktur.”</w:t>
      </w:r>
    </w:p>
    <w:p w:rsidR="00941324" w:rsidRPr="0089168B" w:rsidRDefault="00000000">
      <w:pPr>
        <w:rPr>
          <w:rFonts w:ascii="Courier New" w:hAnsi="Courier New" w:cs="Courier New"/>
        </w:rPr>
      </w:pPr>
      <w:r w:rsidRPr="0089168B">
        <w:rPr>
          <w:rFonts w:ascii="Courier New" w:hAnsi="Courier New" w:cs="Courier New"/>
        </w:rPr>
        <w:t>İblis öyle korktu ki koca bir gülle gibi duran göbeği, iki dağ arasında kalan ovalar gibi geniş omuzları cebe girecek kadar küçüldü. Titrek, cılız ve acizliğini her sözüyle belli eden ses tonuyla cevapladı;</w:t>
      </w:r>
    </w:p>
    <w:p w:rsidR="00941324" w:rsidRPr="0089168B" w:rsidRDefault="00000000">
      <w:pPr>
        <w:rPr>
          <w:rFonts w:ascii="Courier New" w:hAnsi="Courier New" w:cs="Courier New"/>
        </w:rPr>
      </w:pPr>
      <w:r w:rsidRPr="0089168B">
        <w:rPr>
          <w:rFonts w:ascii="Courier New" w:hAnsi="Courier New" w:cs="Courier New"/>
        </w:rPr>
        <w:t>“Bilirim efendimiz, size vereceğim sır buydu işte” dedi.</w:t>
      </w:r>
    </w:p>
    <w:p w:rsidR="00941324" w:rsidRPr="0089168B" w:rsidRDefault="00000000">
      <w:pPr>
        <w:rPr>
          <w:rFonts w:ascii="Courier New" w:hAnsi="Courier New" w:cs="Courier New"/>
        </w:rPr>
      </w:pPr>
      <w:r w:rsidRPr="0089168B">
        <w:rPr>
          <w:rFonts w:ascii="Courier New" w:hAnsi="Courier New" w:cs="Courier New"/>
        </w:rPr>
        <w:t>“O zaman bu elimdeki nedir iblis?”</w:t>
      </w:r>
    </w:p>
    <w:p w:rsidR="00941324" w:rsidRPr="0089168B" w:rsidRDefault="00000000">
      <w:pPr>
        <w:rPr>
          <w:rFonts w:ascii="Courier New" w:hAnsi="Courier New" w:cs="Courier New"/>
        </w:rPr>
      </w:pPr>
      <w:r w:rsidRPr="0089168B">
        <w:rPr>
          <w:rFonts w:ascii="Courier New" w:hAnsi="Courier New" w:cs="Courier New"/>
        </w:rPr>
        <w:t>“Elinizdeki zehirli, nursuz cehennem ateşlerinde, gayya zebanileri tarafından dövülmüş bir mızrak, onu Âdem soyu için yaptırdık efendim.”</w:t>
      </w:r>
    </w:p>
    <w:p w:rsidR="00941324" w:rsidRPr="0089168B" w:rsidRDefault="00000000">
      <w:pPr>
        <w:rPr>
          <w:rFonts w:ascii="Courier New" w:hAnsi="Courier New" w:cs="Courier New"/>
        </w:rPr>
      </w:pPr>
      <w:r w:rsidRPr="0089168B">
        <w:rPr>
          <w:rFonts w:ascii="Courier New" w:hAnsi="Courier New" w:cs="Courier New"/>
        </w:rPr>
        <w:t>“Aptal, Âdem’e ve soyundan gelenlere yanaşma yetkimiz var ama sadece yollarından çıkaracak kadar küçük hilelerle, onları katletmemiz yasak, Allah buna izin verir mi sanıyorsun?”</w:t>
      </w:r>
    </w:p>
    <w:p w:rsidR="00941324" w:rsidRPr="0089168B" w:rsidRDefault="00000000">
      <w:pPr>
        <w:rPr>
          <w:rFonts w:ascii="Courier New" w:hAnsi="Courier New" w:cs="Courier New"/>
        </w:rPr>
      </w:pPr>
      <w:r w:rsidRPr="0089168B">
        <w:rPr>
          <w:rFonts w:ascii="Courier New" w:hAnsi="Courier New" w:cs="Courier New"/>
        </w:rPr>
        <w:t>“Efendim bu da öyle bir mızrak işte, biz değil onlar kullanacaklar zaten.”</w:t>
      </w:r>
    </w:p>
    <w:p w:rsidR="00941324" w:rsidRPr="0089168B" w:rsidRDefault="00000000">
      <w:pPr>
        <w:rPr>
          <w:rFonts w:ascii="Courier New" w:hAnsi="Courier New" w:cs="Courier New"/>
        </w:rPr>
      </w:pPr>
      <w:r w:rsidRPr="0089168B">
        <w:rPr>
          <w:rFonts w:ascii="Courier New" w:hAnsi="Courier New" w:cs="Courier New"/>
        </w:rPr>
        <w:t>“Kimler?”</w:t>
      </w:r>
    </w:p>
    <w:p w:rsidR="00941324" w:rsidRPr="0089168B" w:rsidRDefault="00000000">
      <w:pPr>
        <w:rPr>
          <w:rFonts w:ascii="Courier New" w:hAnsi="Courier New" w:cs="Courier New"/>
        </w:rPr>
      </w:pPr>
      <w:r w:rsidRPr="0089168B">
        <w:rPr>
          <w:rFonts w:ascii="Courier New" w:hAnsi="Courier New" w:cs="Courier New"/>
        </w:rPr>
        <w:t>“Adem’in soyundan gelenler.”</w:t>
      </w:r>
    </w:p>
    <w:p w:rsidR="00941324" w:rsidRPr="0089168B" w:rsidRDefault="00000000">
      <w:pPr>
        <w:rPr>
          <w:rFonts w:ascii="Courier New" w:hAnsi="Courier New" w:cs="Courier New"/>
        </w:rPr>
      </w:pPr>
      <w:r w:rsidRPr="0089168B">
        <w:rPr>
          <w:rFonts w:ascii="Courier New" w:hAnsi="Courier New" w:cs="Courier New"/>
        </w:rPr>
        <w:t>Şeytanın keyfi yerine gelir gibi oldu, hafifçe geriye yaslandı ama hâlâ hiddetliydi.</w:t>
      </w:r>
    </w:p>
    <w:p w:rsidR="00941324" w:rsidRPr="0089168B" w:rsidRDefault="00000000">
      <w:pPr>
        <w:rPr>
          <w:rFonts w:ascii="Courier New" w:hAnsi="Courier New" w:cs="Courier New"/>
        </w:rPr>
      </w:pPr>
      <w:r w:rsidRPr="0089168B">
        <w:rPr>
          <w:rFonts w:ascii="Courier New" w:hAnsi="Courier New" w:cs="Courier New"/>
        </w:rPr>
        <w:t>“Hiddetiniz korkutuyor, sabırla dinleyiniz beni. Bu mızrağın iki ucu da dört elementten oluşan etlerini kesemez belki ama onların maneviyatını ve ruhlarını paramparça eder.”</w:t>
      </w:r>
    </w:p>
    <w:p w:rsidR="00941324" w:rsidRPr="0089168B" w:rsidRDefault="00000000">
      <w:pPr>
        <w:rPr>
          <w:rFonts w:ascii="Courier New" w:hAnsi="Courier New" w:cs="Courier New"/>
        </w:rPr>
      </w:pPr>
      <w:r w:rsidRPr="0089168B">
        <w:rPr>
          <w:rFonts w:ascii="Courier New" w:hAnsi="Courier New" w:cs="Courier New"/>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rsidR="00941324" w:rsidRPr="0089168B" w:rsidRDefault="00000000">
      <w:pPr>
        <w:rPr>
          <w:rFonts w:ascii="Courier New" w:hAnsi="Courier New" w:cs="Courier New"/>
        </w:rPr>
      </w:pPr>
      <w:r w:rsidRPr="0089168B">
        <w:rPr>
          <w:rFonts w:ascii="Courier New" w:hAnsi="Courier New" w:cs="Courier New"/>
        </w:rPr>
        <w:t>“Bunları ben de işittim efendim fakat onlar çoğalacaklar yeryüzünde, öyle çoğalacaklar ki ayrılıklara duçar olacak, kardeşliklerini, en önemlisi babaları Âdem’den geldiklerini unutacaklar.”</w:t>
      </w:r>
    </w:p>
    <w:p w:rsidR="00941324" w:rsidRPr="0089168B" w:rsidRDefault="00000000">
      <w:pPr>
        <w:rPr>
          <w:rFonts w:ascii="Courier New" w:hAnsi="Courier New" w:cs="Courier New"/>
        </w:rPr>
      </w:pPr>
      <w:r w:rsidRPr="0089168B">
        <w:rPr>
          <w:rFonts w:ascii="Courier New" w:hAnsi="Courier New" w:cs="Courier New"/>
        </w:rPr>
        <w:t>“Bana bildiklerimi değil, bilmediklerimi söyle.”</w:t>
      </w:r>
    </w:p>
    <w:p w:rsidR="00941324" w:rsidRPr="0089168B" w:rsidRDefault="00000000">
      <w:pPr>
        <w:rPr>
          <w:rFonts w:ascii="Courier New" w:hAnsi="Courier New" w:cs="Courier New"/>
        </w:rPr>
      </w:pPr>
      <w:r w:rsidRPr="0089168B">
        <w:rPr>
          <w:rFonts w:ascii="Courier New" w:hAnsi="Courier New" w:cs="Courier New"/>
        </w:rPr>
        <w:t>“Âdem ve dişisi Havva’yı cennetten kovduran şecere ağacı öyle bir tohum ki içinde kıyamete kadar gelecek Âdem soyunun isimlerin hepsi yazılı. Cennet kapısında ismi yazılı olan yeryüzüne geldikten sonra rahmet dünyaya iyiden iyiye tecelli edecek diyorlar. Hatta Âdem ağlarken, ‘Cennet kapısında ismi yazılı olanın yüzü suyu hürmetine affet beni’ diye yakarırken duymuş diğer iblisler.</w:t>
      </w:r>
    </w:p>
    <w:p w:rsidR="00941324" w:rsidRPr="0089168B" w:rsidRDefault="00000000">
      <w:pPr>
        <w:rPr>
          <w:rFonts w:ascii="Courier New" w:hAnsi="Courier New" w:cs="Courier New"/>
        </w:rPr>
      </w:pPr>
      <w:r w:rsidRPr="0089168B">
        <w:rPr>
          <w:rFonts w:ascii="Courier New" w:hAnsi="Courier New" w:cs="Courier New"/>
        </w:rPr>
        <w:t>Sizi dinleyenlerle savaşacak bir ümmet gelecekmiş, onlara apaçık düşman olduğumuzu dile getirecek kişi ile cennet kapısında ismi yazılı olan aynı kişi efendim yani Ahme…”</w:t>
      </w:r>
    </w:p>
    <w:p w:rsidR="00941324" w:rsidRPr="0089168B" w:rsidRDefault="00000000">
      <w:pPr>
        <w:rPr>
          <w:rFonts w:ascii="Courier New" w:hAnsi="Courier New" w:cs="Courier New"/>
        </w:rPr>
      </w:pPr>
      <w:r w:rsidRPr="0089168B">
        <w:rPr>
          <w:rFonts w:ascii="Courier New" w:hAnsi="Courier New" w:cs="Courier New"/>
        </w:rPr>
        <w:t>“Sakın onun ismini söyleme, yoksa seni şuracıkta ikiye bölerim ve sen hala bildiklerimi söylüyorsun.”</w:t>
      </w:r>
    </w:p>
    <w:p w:rsidR="00941324" w:rsidRPr="0089168B" w:rsidRDefault="00000000">
      <w:pPr>
        <w:rPr>
          <w:rFonts w:ascii="Courier New" w:hAnsi="Courier New" w:cs="Courier New"/>
        </w:rPr>
      </w:pPr>
      <w:r w:rsidRPr="0089168B">
        <w:rPr>
          <w:rFonts w:ascii="Courier New" w:hAnsi="Courier New" w:cs="Courier New"/>
        </w:rPr>
        <w:t>“Özür dilerim efendimiz… Sizin ardınızda saf tutanlar için değil bu silah.”</w:t>
      </w:r>
    </w:p>
    <w:p w:rsidR="00941324" w:rsidRPr="0089168B" w:rsidRDefault="00000000">
      <w:pPr>
        <w:rPr>
          <w:rFonts w:ascii="Courier New" w:hAnsi="Courier New" w:cs="Courier New"/>
        </w:rPr>
      </w:pPr>
      <w:r w:rsidRPr="0089168B">
        <w:rPr>
          <w:rFonts w:ascii="Courier New" w:hAnsi="Courier New" w:cs="Courier New"/>
        </w:rPr>
        <w:t>“Kimler olacak peki?”</w:t>
      </w:r>
    </w:p>
    <w:p w:rsidR="00941324" w:rsidRPr="0089168B" w:rsidRDefault="00000000">
      <w:pPr>
        <w:rPr>
          <w:rFonts w:ascii="Courier New" w:hAnsi="Courier New" w:cs="Courier New"/>
        </w:rPr>
      </w:pPr>
      <w:r w:rsidRPr="0089168B">
        <w:rPr>
          <w:rFonts w:ascii="Courier New" w:hAnsi="Courier New" w:cs="Courier New"/>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rsidR="00941324" w:rsidRPr="0089168B" w:rsidRDefault="00000000">
      <w:pPr>
        <w:rPr>
          <w:rFonts w:ascii="Courier New" w:hAnsi="Courier New" w:cs="Courier New"/>
        </w:rPr>
      </w:pPr>
      <w:r w:rsidRPr="0089168B">
        <w:rPr>
          <w:rFonts w:ascii="Courier New" w:hAnsi="Courier New" w:cs="Courier New"/>
        </w:rPr>
        <w:t>Ceylan biraz daha yaklaştı isminin ne olduğunu duymak için ve ismini duyduğunda sebepsiz yere içi ürperdi;</w:t>
      </w:r>
    </w:p>
    <w:p w:rsidR="00941324" w:rsidRPr="0089168B" w:rsidRDefault="00000000">
      <w:pPr>
        <w:rPr>
          <w:rFonts w:ascii="Courier New" w:hAnsi="Courier New" w:cs="Courier New"/>
        </w:rPr>
      </w:pPr>
      <w:r w:rsidRPr="0089168B">
        <w:rPr>
          <w:rFonts w:ascii="Courier New" w:hAnsi="Courier New" w:cs="Courier New"/>
        </w:rPr>
        <w:t>“Onu size vermem, üstünde yazanı okumam için bana bir sefere mahsus izin verecek misiniz?”</w:t>
      </w:r>
    </w:p>
    <w:p w:rsidR="00941324" w:rsidRPr="0089168B" w:rsidRDefault="00000000">
      <w:pPr>
        <w:rPr>
          <w:rFonts w:ascii="Courier New" w:hAnsi="Courier New" w:cs="Courier New"/>
        </w:rPr>
      </w:pPr>
      <w:r w:rsidRPr="0089168B">
        <w:rPr>
          <w:rFonts w:ascii="Courier New" w:hAnsi="Courier New" w:cs="Courier New"/>
        </w:rPr>
        <w:t>“Ne için izin verecek miyim?”</w:t>
      </w:r>
    </w:p>
    <w:p w:rsidR="00941324" w:rsidRPr="0089168B" w:rsidRDefault="00000000">
      <w:pPr>
        <w:rPr>
          <w:rFonts w:ascii="Courier New" w:hAnsi="Courier New" w:cs="Courier New"/>
        </w:rPr>
      </w:pPr>
      <w:r w:rsidRPr="0089168B">
        <w:rPr>
          <w:rFonts w:ascii="Courier New" w:hAnsi="Courier New" w:cs="Courier New"/>
        </w:rPr>
        <w:t>“Tahtınıza oturmama ve tacınızı takmama.”</w:t>
      </w:r>
    </w:p>
    <w:p w:rsidR="00941324" w:rsidRPr="0089168B" w:rsidRDefault="00000000">
      <w:pPr>
        <w:rPr>
          <w:rFonts w:ascii="Courier New" w:hAnsi="Courier New" w:cs="Courier New"/>
        </w:rPr>
      </w:pPr>
      <w:r w:rsidRPr="0089168B">
        <w:rPr>
          <w:rFonts w:ascii="Courier New" w:hAnsi="Courier New" w:cs="Courier New"/>
        </w:rPr>
        <w:t>“Söz veriyorum! Söyle adını işte nedir bu silahın, geberteceğim seni, söyle, nedir, nedir bu mızrağın adı?”</w:t>
      </w:r>
    </w:p>
    <w:p w:rsidR="00941324" w:rsidRPr="0089168B" w:rsidRDefault="00000000">
      <w:pPr>
        <w:rPr>
          <w:rFonts w:ascii="Courier New" w:hAnsi="Courier New" w:cs="Courier New"/>
        </w:rPr>
      </w:pPr>
      <w:r w:rsidRPr="0089168B">
        <w:rPr>
          <w:rFonts w:ascii="Courier New" w:hAnsi="Courier New" w:cs="Courier New"/>
        </w:rPr>
        <w:t>İblis, şeytanın sesinden ve hiddetinden öyle korktu ki, bu sefer çömelmekle kalmadı, secdeye kapandı, nefes nefese ve ıslık çalan kısık sesiyle tekrarladı;</w:t>
      </w:r>
    </w:p>
    <w:p w:rsidR="00941324" w:rsidRPr="0089168B" w:rsidRDefault="00000000">
      <w:pPr>
        <w:rPr>
          <w:rFonts w:ascii="Courier New" w:hAnsi="Courier New" w:cs="Courier New"/>
        </w:rPr>
      </w:pPr>
      <w:r w:rsidRPr="0089168B">
        <w:rPr>
          <w:rFonts w:ascii="Courier New" w:hAnsi="Courier New" w:cs="Courier New"/>
        </w:rPr>
        <w:t>“Fitne, fitne, fitnedir adı, mız… Mız… Mızrağın adı, adı fitnedir efendimiz.”</w:t>
      </w:r>
    </w:p>
    <w:p w:rsidR="00941324" w:rsidRPr="0089168B" w:rsidRDefault="00000000">
      <w:pPr>
        <w:rPr>
          <w:rFonts w:ascii="Courier New" w:hAnsi="Courier New" w:cs="Courier New"/>
        </w:rPr>
      </w:pPr>
      <w:r w:rsidRPr="0089168B">
        <w:rPr>
          <w:rFonts w:ascii="Courier New" w:hAnsi="Courier New" w:cs="Courier New"/>
        </w:rPr>
        <w:t>Şeytan başını ceylana çevirerek;</w:t>
      </w:r>
    </w:p>
    <w:p w:rsidR="00941324" w:rsidRPr="0089168B" w:rsidRDefault="00000000">
      <w:pPr>
        <w:rPr>
          <w:rFonts w:ascii="Courier New" w:hAnsi="Courier New" w:cs="Courier New"/>
        </w:rPr>
      </w:pPr>
      <w:r w:rsidRPr="0089168B">
        <w:rPr>
          <w:rFonts w:ascii="Courier New" w:hAnsi="Courier New" w:cs="Courier New"/>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rsidR="00941324" w:rsidRPr="0089168B" w:rsidRDefault="00000000">
      <w:pPr>
        <w:rPr>
          <w:rFonts w:ascii="Courier New" w:hAnsi="Courier New" w:cs="Courier New"/>
        </w:rPr>
      </w:pPr>
      <w:r w:rsidRPr="0089168B">
        <w:rPr>
          <w:rFonts w:ascii="Courier New" w:hAnsi="Courier New" w:cs="Courier New"/>
        </w:rPr>
        <w:t>“Bunların hepsi sizde de var haşmetli efendimiz.”</w:t>
      </w:r>
    </w:p>
    <w:p w:rsidR="00941324" w:rsidRPr="0089168B" w:rsidRDefault="00000000">
      <w:pPr>
        <w:rPr>
          <w:rFonts w:ascii="Courier New" w:hAnsi="Courier New" w:cs="Courier New"/>
        </w:rPr>
      </w:pPr>
      <w:r w:rsidRPr="0089168B">
        <w:rPr>
          <w:rFonts w:ascii="Courier New" w:hAnsi="Courier New" w:cs="Courier New"/>
        </w:rPr>
        <w:t xml:space="preserve">“Aptal iblis, içinde vicdan olmayan zekâya akıl diyebilir misin? Görelim bakalım akılları ile ne kadar akledecekler, hatırlamayı nakledecekler. Onlara akletmeyi unutturmak için akıllarını da demirleri gibi paslanmaya </w:t>
      </w:r>
      <w:r w:rsidRPr="0089168B">
        <w:rPr>
          <w:rFonts w:ascii="Courier New" w:hAnsi="Courier New" w:cs="Courier New"/>
        </w:rPr>
        <w:t>uğratacağım, senin verdiğin bu silahla ama en çok neyi unutturacağım bilir misin?”</w:t>
      </w:r>
    </w:p>
    <w:p w:rsidR="00941324" w:rsidRPr="0089168B" w:rsidRDefault="00000000">
      <w:pPr>
        <w:rPr>
          <w:rFonts w:ascii="Courier New" w:hAnsi="Courier New" w:cs="Courier New"/>
        </w:rPr>
      </w:pPr>
      <w:r w:rsidRPr="0089168B">
        <w:rPr>
          <w:rFonts w:ascii="Courier New" w:hAnsi="Courier New" w:cs="Courier New"/>
        </w:rPr>
        <w:t>“Neyi?”</w:t>
      </w:r>
    </w:p>
    <w:p w:rsidR="00941324" w:rsidRPr="0089168B" w:rsidRDefault="00000000">
      <w:pPr>
        <w:rPr>
          <w:rFonts w:ascii="Courier New" w:hAnsi="Courier New" w:cs="Courier New"/>
        </w:rPr>
      </w:pPr>
      <w:r w:rsidRPr="0089168B">
        <w:rPr>
          <w:rFonts w:ascii="Courier New" w:hAnsi="Courier New" w:cs="Courier New"/>
        </w:rPr>
        <w:t>“Aşkı… Onlar sözlerini unutacaklar, âşık olduklarını, kime âşık olduklarını unutacaklar iblis. Bunun için de aklı örten gerek bize.”</w:t>
      </w:r>
    </w:p>
    <w:p w:rsidR="00941324" w:rsidRPr="0089168B" w:rsidRDefault="00000000">
      <w:pPr>
        <w:rPr>
          <w:rFonts w:ascii="Courier New" w:hAnsi="Courier New" w:cs="Courier New"/>
        </w:rPr>
      </w:pPr>
      <w:r w:rsidRPr="0089168B">
        <w:rPr>
          <w:rFonts w:ascii="Courier New" w:hAnsi="Courier New" w:cs="Courier New"/>
        </w:rPr>
        <w:t>“Aklı örten nedir efendim?”</w:t>
      </w:r>
    </w:p>
    <w:p w:rsidR="00941324" w:rsidRPr="0089168B" w:rsidRDefault="00000000">
      <w:pPr>
        <w:rPr>
          <w:rFonts w:ascii="Courier New" w:hAnsi="Courier New" w:cs="Courier New"/>
        </w:rPr>
      </w:pPr>
      <w:r w:rsidRPr="0089168B">
        <w:rPr>
          <w:rFonts w:ascii="Courier New" w:hAnsi="Courier New" w:cs="Courier New"/>
        </w:rPr>
        <w:t xml:space="preserve">“Çürüme,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w:t>
      </w:r>
      <w:r w:rsidR="0089168B" w:rsidRPr="0089168B">
        <w:rPr>
          <w:rFonts w:ascii="Courier New" w:hAnsi="Courier New" w:cs="Courier New"/>
          <w:color w:val="FF0000"/>
        </w:rPr>
        <w:t xml:space="preserve">hakikati </w:t>
      </w:r>
      <w:r w:rsidRPr="0089168B">
        <w:rPr>
          <w:rFonts w:ascii="Courier New" w:hAnsi="Courier New" w:cs="Courier New"/>
        </w:rPr>
        <w:t>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rsidR="00941324" w:rsidRPr="0089168B" w:rsidRDefault="00000000">
      <w:pPr>
        <w:rPr>
          <w:rFonts w:ascii="Courier New" w:hAnsi="Courier New" w:cs="Courier New"/>
        </w:rPr>
      </w:pPr>
      <w:r w:rsidRPr="0089168B">
        <w:rPr>
          <w:rFonts w:ascii="Courier New" w:hAnsi="Courier New" w:cs="Courier New"/>
        </w:rPr>
        <w:t>İblis tam müsaade isteyip ayrılıyordu ki şeytan onu durdurdu.</w:t>
      </w:r>
    </w:p>
    <w:p w:rsidR="00941324" w:rsidRPr="0089168B" w:rsidRDefault="00000000">
      <w:pPr>
        <w:rPr>
          <w:rFonts w:ascii="Courier New" w:hAnsi="Courier New" w:cs="Courier New"/>
        </w:rPr>
      </w:pPr>
      <w:r w:rsidRPr="0089168B">
        <w:rPr>
          <w:rFonts w:ascii="Courier New" w:hAnsi="Courier New" w:cs="Courier New"/>
        </w:rPr>
        <w:t>“Dur, seni bu tahtta oturttuğum o günü anımsıyor musun?”</w:t>
      </w:r>
    </w:p>
    <w:p w:rsidR="00941324" w:rsidRPr="0089168B" w:rsidRDefault="00000000">
      <w:pPr>
        <w:rPr>
          <w:rFonts w:ascii="Courier New" w:hAnsi="Courier New" w:cs="Courier New"/>
        </w:rPr>
      </w:pPr>
      <w:r w:rsidRPr="0089168B">
        <w:rPr>
          <w:rFonts w:ascii="Courier New" w:hAnsi="Courier New" w:cs="Courier New"/>
        </w:rPr>
        <w:t>“Haşmetli efendimiz, bir iblis doğduğu günü unutur mu, ben o gün adeta yeniden doğmuştum.”</w:t>
      </w:r>
    </w:p>
    <w:p w:rsidR="00941324" w:rsidRPr="0089168B" w:rsidRDefault="00000000">
      <w:pPr>
        <w:rPr>
          <w:rFonts w:ascii="Courier New" w:hAnsi="Courier New" w:cs="Courier New"/>
        </w:rPr>
      </w:pPr>
      <w:r w:rsidRPr="0089168B">
        <w:rPr>
          <w:rFonts w:ascii="Courier New" w:hAnsi="Courier New" w:cs="Courier New"/>
        </w:rPr>
        <w:t>“Sebebini hatırlıyor musun?”</w:t>
      </w:r>
    </w:p>
    <w:p w:rsidR="00941324" w:rsidRPr="0089168B" w:rsidRDefault="00000000">
      <w:pPr>
        <w:rPr>
          <w:rFonts w:ascii="Courier New" w:hAnsi="Courier New" w:cs="Courier New"/>
        </w:rPr>
      </w:pPr>
      <w:r w:rsidRPr="0089168B">
        <w:rPr>
          <w:rFonts w:ascii="Courier New" w:hAnsi="Courier New" w:cs="Courier New"/>
        </w:rPr>
        <w:t>“Elbette, Kabil’i kardeşine kıydırmıştım.”</w:t>
      </w:r>
    </w:p>
    <w:p w:rsidR="00941324" w:rsidRPr="0089168B" w:rsidRDefault="00000000">
      <w:pPr>
        <w:rPr>
          <w:rFonts w:ascii="Courier New" w:hAnsi="Courier New" w:cs="Courier New"/>
        </w:rPr>
      </w:pPr>
      <w:r w:rsidRPr="0089168B">
        <w:rPr>
          <w:rFonts w:ascii="Courier New" w:hAnsi="Courier New" w:cs="Courier New"/>
        </w:rPr>
        <w:t>“Bu fitneyi orada kullandın mı?”</w:t>
      </w:r>
    </w:p>
    <w:p w:rsidR="00941324" w:rsidRPr="0089168B" w:rsidRDefault="00000000">
      <w:pPr>
        <w:rPr>
          <w:rFonts w:ascii="Courier New" w:hAnsi="Courier New" w:cs="Courier New"/>
        </w:rPr>
      </w:pPr>
      <w:r w:rsidRPr="0089168B">
        <w:rPr>
          <w:rFonts w:ascii="Courier New" w:hAnsi="Courier New" w:cs="Courier New"/>
        </w:rPr>
        <w:t>“Kullanmayı denedim ama Habil diğer ucunu tutmadı mızrağın, yoksa birbirlerine kıyacaklardı ve Âdem’in acısı iki katı olacaktı. Hatta bir ara müttefikimiz olan Kabil onların safına geçecek gibi olunca, biz kardeşine kıydırdık.”</w:t>
      </w:r>
    </w:p>
    <w:p w:rsidR="00941324" w:rsidRPr="0089168B" w:rsidRDefault="00000000">
      <w:pPr>
        <w:rPr>
          <w:rFonts w:ascii="Courier New" w:hAnsi="Courier New" w:cs="Courier New"/>
        </w:rPr>
      </w:pPr>
      <w:r w:rsidRPr="0089168B">
        <w:rPr>
          <w:rFonts w:ascii="Courier New" w:hAnsi="Courier New" w:cs="Courier New"/>
        </w:rPr>
        <w:t>“Siz bu silahın mahiyetini anlamamışsınız, size hakkıyla kullanmayı da öğreteceğim.”</w:t>
      </w:r>
    </w:p>
    <w:p w:rsidR="00941324" w:rsidRPr="0089168B" w:rsidRDefault="00000000">
      <w:pPr>
        <w:rPr>
          <w:rFonts w:ascii="Courier New" w:hAnsi="Courier New" w:cs="Courier New"/>
        </w:rPr>
      </w:pPr>
      <w:r w:rsidRPr="0089168B">
        <w:rPr>
          <w:rFonts w:ascii="Courier New" w:hAnsi="Courier New" w:cs="Courier New"/>
        </w:rPr>
        <w:t>“Sizden öğrenecek çok şeyimiz var efendimiz.”</w:t>
      </w:r>
    </w:p>
    <w:p w:rsidR="00941324" w:rsidRPr="0089168B" w:rsidRDefault="00000000">
      <w:pPr>
        <w:rPr>
          <w:rFonts w:ascii="Courier New" w:hAnsi="Courier New" w:cs="Courier New"/>
        </w:rPr>
      </w:pPr>
      <w:r w:rsidRPr="0089168B">
        <w:rPr>
          <w:rFonts w:ascii="Courier New" w:hAnsi="Courier New" w:cs="Courier New"/>
        </w:rPr>
        <w:t>Sana insanın en büyük düşmanını anlatacağım, bilinen ve bilinmeyen alemlerden sözler taşıyacağım sadrımdan, okurum sanma bunu satırdan. Fitne tıpkı satırlarda saklanmış kalın harfler gibidir, okursun ama görmezsin Mustafa Sefa…</w:t>
      </w:r>
    </w:p>
    <w:p w:rsidR="00941324" w:rsidRDefault="00000000">
      <w:pPr>
        <w:pStyle w:val="Balk1"/>
      </w:pPr>
      <w:r>
        <w:rPr>
          <w:rFonts w:cs="Times New Roman"/>
        </w:rPr>
        <w:t>MUHİBBİ</w:t>
      </w:r>
    </w:p>
    <w:p w:rsidR="00941324" w:rsidRDefault="0089168B" w:rsidP="0089168B">
      <w:pPr>
        <w:pStyle w:val="Opening"/>
        <w:tabs>
          <w:tab w:val="left" w:pos="426"/>
        </w:tabs>
      </w:pPr>
      <w:r/>
      <w:r/>
      <w:r w:rsidR="00000000">
        <w:t>Yerimden ok gibi fırladım, koşar adım Hakan Hıdıroğlu’nun odasına doğru yöneldim. Böyle bildiğim en düz dalışı odasından içeri girip yapacaktım, o kısa mesafede aklımdan geçen tonlarca şey var;</w:t>
      </w:r>
    </w:p>
    <w:p w:rsidR="00941324" w:rsidRDefault="00000000" w:rsidP="0089168B">
      <w: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rsidR="00941324" w:rsidRDefault="00000000">
      <w:r>
        <w:t>Vildan Hanım’ın yerinde Zehra Hanım oturuyordu, ona hiç selam falan vermeden odadan içeri daldım.</w:t>
      </w:r>
    </w:p>
    <w:p w:rsidR="00941324" w:rsidRDefault="00000000">
      <w:r>
        <w:t>“Hocam, ne demek oluyor bunlar? Adamın ya da vakanın yazdığı mektubun sonunda ismim yazıyor.”</w:t>
      </w:r>
    </w:p>
    <w:p w:rsidR="00941324" w:rsidRDefault="00000000">
      <w:r>
        <w:t>Elini telefonuna kapatıp, işaret parmağıyla müsaade istedi;</w:t>
      </w:r>
    </w:p>
    <w:p w:rsidR="00941324" w:rsidRDefault="00000000">
      <w:r>
        <w:t>“Hayatım ben seni sonra ararım.”</w:t>
      </w:r>
    </w:p>
    <w:p w:rsidR="00941324" w:rsidRDefault="00000000">
      <w:r>
        <w:t>Telefonda olduğunu dahi görmemiştim.</w:t>
      </w:r>
    </w:p>
    <w:p w:rsidR="00941324" w:rsidRDefault="00000000">
      <w:r>
        <w:t>“Ne oluyor mübarek? Paldır küldür dalıyorsun odadan içeri.”</w:t>
      </w:r>
    </w:p>
    <w:p w:rsidR="00941324" w:rsidRDefault="00000000">
      <w:r>
        <w:t>“Hocam, diyorum ki yazan adam bildiğiniz altına benim adımı yazmış, okursun ama görmezsin diyor fitne hakkında yazdığı hikâyede.”</w:t>
      </w:r>
    </w:p>
    <w:p w:rsidR="00941324" w:rsidRDefault="00000000">
      <w:r>
        <w:t>Hakan Hoca alkışlamaya başladı;</w:t>
      </w:r>
    </w:p>
    <w:p w:rsidR="00941324" w:rsidRDefault="00000000">
      <w:r>
        <w:t>“Bravo, bravo sizi tebrik ederim, büyük sırrı çözdünüz, tıpkı kalın harfler gibi, bu da büyük başarı. İnan kardeşim, bu vaka neden seni seçti ben de merak etmeye başladım.”</w:t>
      </w:r>
    </w:p>
    <w:p w:rsidR="00941324" w:rsidRDefault="00000000">
      <w:r>
        <w:t>“Bana kim olduğunu söyleyin ki size sebebini açıklayayım.”</w:t>
      </w:r>
    </w:p>
    <w:p w:rsidR="00941324" w:rsidRDefault="00000000">
      <w:r>
        <w:t>“Yahu nedir bu öfke? Size söylemedim çünkü korkarsınız, istemezsiniz, okudukça merak edeceğinizi, devletin sırrı dediğimde vatanseverlik tarafınızın kabaracağını biliyordum. Bir şekilde kendinizin öğrenmesini istedim.”</w:t>
      </w:r>
    </w:p>
    <w:p w:rsidR="00941324" w:rsidRDefault="00000000">
      <w:r>
        <w:t>“Yani ortada bir sır falan yok öyle değil mi?”</w:t>
      </w:r>
    </w:p>
    <w:p w:rsidR="00941324" w:rsidRDefault="00000000">
      <w:r>
        <w:t>“Var da yok!”</w:t>
      </w:r>
    </w:p>
    <w:p w:rsidR="00941324" w:rsidRDefault="00000000">
      <w:r>
        <w:t>“O ne demek?”</w:t>
      </w:r>
    </w:p>
    <w:p w:rsidR="00941324" w:rsidRDefault="00000000">
      <w:r>
        <w:t>“Sır var desem, işin sırrı kaçacak, yok desem vakamın istediği isim, yani sen kaçacaksın.”</w:t>
      </w:r>
    </w:p>
    <w:p w:rsidR="00941324" w:rsidRDefault="00000000">
      <w:r>
        <w:t>“Niye kaçayım, sonuçta bu kimse beni istemiş, anlattıkları da hiç yavana atılır şeyler değil, elbette yazarım ama birbirimize daha dürüst olmamız gerekiyor, hepsi bu.”</w:t>
      </w:r>
    </w:p>
    <w:p w:rsidR="00941324" w:rsidRDefault="00000000">
      <w:r>
        <w:t>“Tamam, anlaştık o vakit daha dürüst olacağız, hepsi bu kadar mı?”</w:t>
      </w:r>
    </w:p>
    <w:p w:rsidR="00941324" w:rsidRDefault="00000000">
      <w:r>
        <w:t>“Evet bu kadar ama umarım başka can sıkıcı sürprizlerle karşılaşmak zorunda kalmam.”</w:t>
      </w:r>
    </w:p>
    <w:p w:rsidR="00941324" w:rsidRDefault="00000000">
      <w:r>
        <w:t>Arkamı döndüm, bu sefer Zehra değil Vildan Hanım oturuyordu sekreter masasında, beni görünce;</w:t>
      </w:r>
    </w:p>
    <w:p w:rsidR="00941324" w:rsidRDefault="00000000">
      <w:r>
        <w:t>“Hocam iyi misiniz” dedi.</w:t>
      </w:r>
    </w:p>
    <w:p w:rsidR="00941324" w:rsidRDefault="00000000">
      <w: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Denemek için hazır bahçeye çıkmışken kendime bir kahve söyledim.</w:t>
      </w:r>
    </w:p>
    <w:p w:rsidR="00941324" w:rsidRDefault="00000000">
      <w:r>
        <w:t>“Yahu mübarek, bana da söyle bir kahve, sade, okkalı ve bol köpüklü.”</w:t>
      </w:r>
    </w:p>
    <w:p w:rsidR="00941324" w:rsidRDefault="00000000">
      <w:r>
        <w:t>Büfe tezgâhında bekleyen abimize dönüp, bir sade bir de orta kahve söyledim, ellerini önlüğüyle kurulayan adam, alelacele kahveleri yapmaya başladı, “Hemen Hocam.”</w:t>
      </w:r>
    </w:p>
    <w:p w:rsidR="00941324" w:rsidRDefault="00000000">
      <w:r>
        <w:t>Hakan Hoca cins bir adam, etrafındaki herkese benim kim olduğumu anlatmıştı acaba köpürterek. Normalde çevremdeki masalarda ikişerli üçerli oturan insanların arasında oturanların önünde kâğıt bardaklarda veriliyordu içecekleri,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rsidR="00941324" w:rsidRDefault="00000000">
      <w:r>
        <w:t>Tek başına oturan ihtiyara servis tepsisi ile yanaşırken,</w:t>
      </w:r>
    </w:p>
    <w:p w:rsidR="00941324" w:rsidRDefault="00000000">
      <w:r>
        <w:t>“Kahve benden ama masanıza oturmama müsaade varsa” dedim.</w:t>
      </w:r>
    </w:p>
    <w:p w:rsidR="00941324" w:rsidRDefault="00000000">
      <w:r>
        <w:t>“Kahve bahanedir, sohbet ehli ile edilir muhabbet, hem masaya değil, sandalyeye oturulur” dedi gülümseyerek.</w:t>
      </w:r>
    </w:p>
    <w:p w:rsidR="00941324" w:rsidRDefault="00000000">
      <w: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Onu bir hasta, daha doğrusu vaka yakını falan zannetmiştim ancak vakanın ta kendisi olduğunu, sohbetimiz esnasında anladım. Küçük mavi gözleri, beyaz teni, pembe yanakları bir yana en çok ses rengi ile haber spikeri gibi tane tane konuşuyordu.</w:t>
      </w:r>
    </w:p>
    <w:p w:rsidR="00941324" w:rsidRDefault="00000000">
      <w:r>
        <w:t>İki hoş beşten sonra… Ki o hoşbeş eminim beni tartmak içindi, karşılıklı sorularla birbirimizi daha iyi tanımak istiyorduk.</w:t>
      </w:r>
    </w:p>
    <w:p w:rsidR="00941324" w:rsidRDefault="00000000">
      <w:r>
        <w:t>“Ne yapıyorsunuz burada Muhibbi Amca?”</w:t>
      </w:r>
    </w:p>
    <w:p w:rsidR="00941324" w:rsidRDefault="00000000">
      <w:r>
        <w:t>“Herkes delirdikten sonra gelir buraya, ben akıllı kalmak için geldim evladım.”</w:t>
      </w:r>
    </w:p>
    <w:p w:rsidR="00941324" w:rsidRDefault="00000000">
      <w:r>
        <w:t xml:space="preserve">Haklıydı, şehrin göbeğinde böyle ağaçlık ve sessiz bir yer mükemmeldi. Yakınlarda Kriton Curi parkı vardı ama halka açık </w:t>
      </w:r>
      <w:r>
        <w:t>olduğu için çok gürültülüydü.</w:t>
      </w:r>
    </w:p>
    <w:p w:rsidR="00941324" w:rsidRDefault="00000000">
      <w:r>
        <w:t>“Siz ne yapıyorsunuz burada evladım?”</w:t>
      </w:r>
    </w:p>
    <w:p w:rsidR="00941324" w:rsidRDefault="00000000">
      <w:r>
        <w:t>“Efendim bendeniz de benzer sebeplerden buradayım, Başhekim akrabamdır, bana bir oda tahsis etti yazmam için, bendeniz de orada gün içerisinde mesai yapıyorum ama geceleri kalmıyorum burada, evim yürüme mesafesinde, Erenköy’de.”</w:t>
      </w:r>
    </w:p>
    <w:p w:rsidR="00941324" w:rsidRDefault="00000000">
      <w:r>
        <w:t>“Çok akıllıca bir seçim. Ne yazıyorsunuz?”</w:t>
      </w:r>
    </w:p>
    <w:p w:rsidR="00941324" w:rsidRDefault="00000000">
      <w:r>
        <w:t>“Roman efendim, yani genel olarak roman.”</w:t>
      </w:r>
    </w:p>
    <w:p w:rsidR="00941324" w:rsidRDefault="00000000">
      <w:r>
        <w:t>“Maşallah, neler yazıyorsunuz” gibi bir sürü şeyler konuştuk yığınla…</w:t>
      </w:r>
    </w:p>
    <w:p w:rsidR="00941324" w:rsidRDefault="00000000">
      <w:r>
        <w:t>“Siz, siz neler yapıyorsunuz, emekli misiniz?”</w:t>
      </w:r>
    </w:p>
    <w:p w:rsidR="00941324" w:rsidRDefault="00000000">
      <w:r>
        <w:t>“Çoğu insan cinayet sonucu ölür, ecel süsü verilir bilir misiniz efendim?” diyerek başladı kendisinden bahsetmeye.</w:t>
      </w:r>
    </w:p>
    <w:p w:rsidR="00941324" w:rsidRDefault="00000000">
      <w: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Gayret; hayreti de diri tutmak için gösterilmelidir şu hayatta, gayemiz ile gayretimiz birbirine karışınca, hayret de gayret de biter, bu da bir cinayeti meşru gösterir.”</w:t>
      </w:r>
    </w:p>
    <w:p w:rsidR="00941324" w:rsidRDefault="00000000">
      <w:r>
        <w:t>Belli ki Muhibbi Amca donanımlıydı, hemen çaktırmadan cep telefonumu gelen aramalara kapatıp, kayıt almaya karar verdim, bu adam gerçek bir sohbet ehliydi ve benim ondan öğrenecek çok şeyim vardı.</w:t>
      </w:r>
    </w:p>
    <w:p w:rsidR="00941324" w:rsidRDefault="00000000">
      <w:r>
        <w:t>“Sen de denk gelmişsindir, insan hayreti bırakınca robotlaşır, robot eskir, yeni bir robot gelir, eski robot emekli edilir, sonra ecel süsü verilmiş cinayetle ölüverir, mezarlık denilen beşer hurdalığına gömülür.”</w:t>
      </w:r>
    </w:p>
    <w:p w:rsidR="00941324" w:rsidRDefault="00000000">
      <w:r>
        <w:t>Sorumu düzelterek sordum bu seferinde:</w:t>
      </w:r>
    </w:p>
    <w:p w:rsidR="00941324" w:rsidRDefault="00000000">
      <w:r>
        <w:t>“Peki, siz ne işle meşgulsünüz?”</w:t>
      </w:r>
    </w:p>
    <w:p w:rsidR="00941324" w:rsidRDefault="00000000">
      <w:r>
        <w:t>“Hayretimi diri tutmakla efendim.”</w:t>
      </w:r>
    </w:p>
    <w:p w:rsidR="00941324" w:rsidRDefault="00000000">
      <w:r>
        <w:t>“Peki, bu hayreti diri tutmak için ne yapıyorsunuz?”</w:t>
      </w:r>
    </w:p>
    <w:p w:rsidR="00941324" w:rsidRDefault="00000000">
      <w:pPr>
        <w:pStyle w:val="Balk1"/>
      </w:pPr>
      <w:r>
        <w:rPr>
          <w:rFonts w:cs="Times New Roman"/>
        </w:rPr>
        <w:t>OKU</w:t>
      </w:r>
    </w:p>
    <w:p w:rsidR="00941324" w:rsidRDefault="00000000">
      <w:pPr>
        <w:pStyle w:val="Opening"/>
      </w:pPr>
      <w:r>
        <w:t>“Okuyorum.”</w:t>
      </w:r>
    </w:p>
    <w:p w:rsidR="00941324" w:rsidRDefault="00000000">
      <w:r>
        <w:t>“Demek kitapları seviyorsunuz, biz yazarların duymayı en çok istediği şeydir bu, iyi hikayeler, iyi okurları hak ederler diye söylerim hep.”</w:t>
      </w:r>
    </w:p>
    <w:p w:rsidR="00941324" w:rsidRDefault="00000000">
      <w:r>
        <w:t>Mavi boncuk gibi gözlerini içtiği kahve fincanına çevirdi, fincanı titrek elleriyle kavrayıp, ince bir yudumu hafif hüpleterek çekti.</w:t>
      </w:r>
    </w:p>
    <w:p w:rsidR="00941324" w:rsidRDefault="00000000">
      <w: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rsidR="00941324" w:rsidRDefault="00000000">
      <w: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w:t>
      </w:r>
    </w:p>
    <w:p w:rsidR="00941324" w:rsidRDefault="00000000">
      <w:r>
        <w:t>“Yani siz kitap okumaktan bahsetmiyorsunuz?”</w:t>
      </w:r>
    </w:p>
    <w:p w:rsidR="00941324" w:rsidRDefault="00000000">
      <w:r>
        <w:t>“Bilakis; kitap okumaktan bahsediyorum lakin benim bahsettiğim kitap sadece inceltilmiş mürekkep ile harflere, kelimelere, cümlelere dökülmüş kitaplarla sınırlı değil, öyle olmasa okuma yazma bilmeyen birisine ‘OKU’ denir miydi ilk buluşmada?”</w:t>
      </w:r>
    </w:p>
    <w:p w:rsidR="00941324" w:rsidRDefault="0089168B">
      <w:r>
        <w:rPr>
          <w:color w:val="FF0000"/>
        </w:rPr>
        <w:t>İndirilen ilk ayetten, Peygamberimize gelen ilk vahiyden bahsediyordu.</w:t>
      </w:r>
      <w:r w:rsidR="00000000"/>
      <w:r>
        <w:rPr>
          <w:color w:val="FF0000"/>
        </w:rPr>
      </w:r>
      <w:r w:rsidR="00000000">
        <w:t xml:space="preserve"> OKU! İkra…</w:t>
      </w:r>
    </w:p>
    <w:p w:rsidR="00941324" w:rsidRDefault="00000000">
      <w:r>
        <w:t xml:space="preserve">“Ne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w:t>
      </w:r>
      <w:r>
        <w:t>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rsidR="00941324" w:rsidRDefault="00000000">
      <w:r>
        <w:t>Aklım acayip karışmıştı… Hala karışık! Yazdım ama ses kaydında söyleneni aktarıyorum, aktarırken kendimi bir daktilo gibi hissediyorum. Çünkü yazan ben değilim, söyleyen Muhibbi Amca değil. Söyleten de yazdıran da Allah deyip, işin içinden çıkıyorum. İşte bu yüzden bilinmek istenen bizi aklımızla sınırlamamış, bir de aşk vermiş. Niye mi aşk? Şöyle devam etmişti Muhibbi Amca sözlerine;</w:t>
      </w:r>
    </w:p>
    <w:p w:rsidR="00941324" w:rsidRDefault="00000000">
      <w:r>
        <w:t>“Hayrette gayret gösteriyoruz, bu gayretin yakıtı ne peki?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rsidR="00941324" w:rsidRDefault="00000000">
      <w:r>
        <w:t>Gayret aşkla, hayret ilimle… Ben bunu anlamıştım sadece, ses kaydını yukarı bıraktım, artık ne yazan ne okuyan… Nasibi olan kimdir bilemem, yazandan daha iyi okuyacaklar, söyleyenden daha iyi dinleyenler varsa buyursun.</w:t>
      </w:r>
      <w:r>
        <w:t xml:space="preserve"> Sadece en iyi sohbet ehilleri en iyi dinleyenlerdir ve bir de bilmediğini bilenlerdir, bunu yazar bu satırlara, konuya devam ederim.</w:t>
      </w:r>
    </w:p>
    <w:p w:rsidR="00941324" w:rsidRDefault="00000000">
      <w:r>
        <w:t>“Okumaktan bahis açtık ve bununla hayretimizi diri tutmaktan sohbet ediyoruz ya. Çok okuyan mı çok gezen mi bilir sözü dolaşıyor paçalarımda, Muhibbi Amca nedir sence bunun cevabı?”</w:t>
      </w:r>
    </w:p>
    <w:p w:rsidR="00941324" w:rsidRDefault="00000000">
      <w:r>
        <w:t>“Evlat nerede gezindiğine neyi seyrettiğine ne okuduğuna ve bunlardan ne anladığına bağlı bu. Yani okurken gezen, gezerken okuyan deyip de işin içinden çıkmak işin kolayına kaçmak gibi geliyor bana.”</w:t>
      </w:r>
    </w:p>
    <w:p w:rsidR="00941324" w:rsidRDefault="00000000">
      <w:r>
        <w:t>“Peki Muhibbi Amca, bu hayrete gayret noktasında kendinizi nasıl bir yerde görüyorsunuz, okumalarınız sizi nereden alıp, nereye götürdü?”</w:t>
      </w:r>
    </w:p>
    <w:p w:rsidR="0089168B" w:rsidRPr="0089168B" w:rsidRDefault="00000000" w:rsidP="0089168B">
      <w:r>
        <w:t>“Güzel bir soru, sanırım cevabımı seninle birlikte ben de dinleyeceğim.”</w:t>
      </w:r>
    </w:p>
    <w:p w:rsidR="00941324" w:rsidRDefault="00000000">
      <w:r>
        <w:t>Az önce Hakan Hoca'ya bu kadar öfkeliyken, şimdi içimde ona karşı bir borçluluk hissi doğmaya başlamıştı. O tüm bunlara vesile olmasaydı ben ne Muhibbi Amca'yla tanışacaktım ne de bir delinin yazdığı söylenen hikâyelerine.</w:t>
      </w:r>
    </w:p>
    <w:p w:rsidR="00941324" w:rsidRDefault="00000000">
      <w:r>
        <w:t>“Müslümansınız değil mi evladım?”</w:t>
      </w:r>
    </w:p>
    <w:p w:rsidR="00941324" w:rsidRDefault="00000000">
      <w:r>
        <w:t>“Elhamdülillah.”</w:t>
      </w:r>
    </w:p>
    <w:p w:rsidR="00941324" w:rsidRDefault="00000000">
      <w: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rsidR="00941324" w:rsidRDefault="00000000">
      <w:r>
        <w:t>“</w:t>
      </w:r>
      <w:r>
        <w:rPr>
          <w:i/>
        </w:rPr>
        <w:t xml:space="preserve">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w:t>
      </w:r>
      <w:r>
        <w:rPr>
          <w:i/>
        </w:rPr>
        <w:lastRenderedPageBreak/>
        <w:t>gelmesi mümkün değil, e kimse ona bu imkânı da tanımış olamaz, aklını korumak için geldiğini söylerken ciddi miydi acaba”</w:t>
      </w:r>
      <w:r>
        <w:t xml:space="preserve"> İşte neredeyse tam olarak aklımdan bunlar geçiyordu Muhibbi Amca'nın sözlerini duyarken. Tok sesi, naif bir tonla kadife kaplanıyor, nezaketine nezaket ekliyordu.</w:t>
      </w:r>
    </w:p>
    <w:p w:rsidR="00941324" w:rsidRDefault="00000000">
      <w:r>
        <w:t>“Ben, bence, bana göre… İşte bu kelimelerden birini seç! Bir Müslümana göre ‘ben’ en az kullanılması gereken kelime.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rsidR="00941324" w:rsidRDefault="00000000">
      <w:r>
        <w:t>Sözlerinden anladıklarımı yazayım diyeceğim ama kısmen anlıyordum, sözler tanıdıktı, Muhibbi Amca sanki tanıdıktı, yabancısı olmadığım her şey bir araya gelmiş, benimle dalga falan mı geçiliyordu gerçekten de anlamıyordum.</w:t>
      </w:r>
      <w:r w:rsidR="0089168B">
        <w:t xml:space="preserve"> Yoksa hakikat öğrenilen değil de hatırlanan bir şey miydi?</w:t>
      </w:r>
    </w:p>
    <w:p w:rsidR="00941324" w:rsidRDefault="00000000">
      <w:r>
        <w:t>“Hadi, dilimiz damağımız kurudu, ikimize de çay al gel evlat.”</w:t>
      </w:r>
    </w:p>
    <w:p w:rsidR="00941324" w:rsidRDefault="00000000">
      <w:r>
        <w:t>Söyledikleri beni nasıl içine aldılarsa, hipnozdan uyanırmışçasına silkelendim ve sadece;</w:t>
      </w:r>
    </w:p>
    <w:p w:rsidR="00941324" w:rsidRDefault="00000000">
      <w:r>
        <w:t>“Hemen, hemen Muhibbi Amca” deyip, yerimden ok gibi fırladım. Büfeciye yanaşırken iki çay işareti yaptım. “Sen masaya geç hocam ben getiririm” dedi.</w:t>
      </w:r>
    </w:p>
    <w:p w:rsidR="00941324" w:rsidRDefault="00000000">
      <w:r>
        <w:t>İki çay getirdi, boş fincanları aldı gülümseyerek, iki çayı da önüme bırakıp gitti. Çayı gülümseyen gözlerle uzattım Muhibbi Amcama, istiyordum ki hiç susmasın, hep anlatsın, anlatsın, anlatsın…</w:t>
      </w:r>
    </w:p>
    <w:p w:rsidR="00941324" w:rsidRDefault="00000000">
      <w: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Hem harika yaratılıştaki donanımı keşfetmek hem de muhafaza etmek, işte bak bütün mesele bu! Kişisel Gelişim yerine Kişisel Keş</w:t>
      </w:r>
      <w:r w:rsidR="0089168B">
        <w:t>if</w:t>
      </w:r>
      <w:r>
        <w:t xml:space="preserve"> denilse anlayacağım,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rsidR="00941324" w:rsidRDefault="00000000">
      <w:r>
        <w:t>“Yani cevabını biliyorsam severek cevaplarım.”</w:t>
      </w:r>
    </w:p>
    <w:p w:rsidR="00941324" w:rsidRDefault="00000000">
      <w:r>
        <w:t>“Neden yazıyorsun, sanat için mi, sanatın ne olduğunu bilir misin, sanatçı, edebiyatçı tayfası neden vardır bilir misin?”</w:t>
      </w:r>
    </w:p>
    <w:p w:rsidR="00941324" w:rsidRDefault="00000000">
      <w: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rsidR="00941324" w:rsidRDefault="00000000" w:rsidP="0089168B">
      <w:pPr>
        <w:spacing w:after="0"/>
      </w:pPr>
      <w:r>
        <w:t xml:space="preserve">“Edebiyat mezunu musun veya yazmak için edebiyat mezunu olmak gerekli mi? Elbette değil, yazmayı seven insan yazmalı. Yazmayı bilen insan en çok yazmayı sevmeli, çünkü aşksız icra edilen meslek, </w:t>
      </w:r>
      <w:r>
        <w:t>toprağa saplı kalmış, kurumuş ağaç gövdesi gibidir. Konuşsan anlarım ama sanat tayfası dahi sanatın neden icra etmesi gerektiğini bilmez.”</w:t>
      </w:r>
    </w:p>
    <w:p w:rsidR="00941324" w:rsidRDefault="00000000" w:rsidP="0089168B">
      <w:pPr>
        <w:spacing w:after="0"/>
      </w:pPr>
      <w:r>
        <w:t>“Muhibbi Amcam normalde çok gevezeyimdir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w:t>
      </w:r>
      <w:r w:rsidR="0089168B">
        <w:t>,</w:t>
      </w:r>
      <w:r>
        <w:t xml:space="preserve"> bu da size karşı edepsizlik, kendime de zulüm olacak.”</w:t>
      </w:r>
    </w:p>
    <w:p w:rsidR="00941324" w:rsidRDefault="00000000" w:rsidP="0089168B">
      <w:pPr>
        <w:spacing w:after="0"/>
      </w:pPr>
      <w:r>
        <w:t>“Estağfurullah yeğenim, öyle de demeyelim ama işin aslına bakıp, günü son söyleyeceklerimden sonra sırlayalım, olur mu?”</w:t>
      </w:r>
    </w:p>
    <w:p w:rsidR="00941324" w:rsidRDefault="00000000" w:rsidP="0089168B">
      <w:pPr>
        <w:spacing w:after="0"/>
      </w:pPr>
      <w:r>
        <w:t>“Pek tabi, ben isterim ki sizi hep dinleyeyim…”</w:t>
      </w:r>
    </w:p>
    <w:p w:rsidR="00941324" w:rsidRDefault="00000000" w:rsidP="0089168B">
      <w:pPr>
        <w:spacing w:after="0"/>
      </w:pPr>
      <w:r>
        <w:t>“Hep kayıt alayım diye devam da edebilirsin.”</w:t>
      </w:r>
    </w:p>
    <w:p w:rsidR="00941324" w:rsidRDefault="00000000" w:rsidP="0089168B">
      <w:pPr>
        <w:spacing w:after="0"/>
      </w:pPr>
      <w:r>
        <w:t>Aha Muhibbi Amca'dan bir mermi daha gelmişti ama bu seferki beni göğsümden değil, beynimden vurulmuşa çevirmişti.</w:t>
      </w:r>
    </w:p>
    <w:p w:rsidR="00941324" w:rsidRDefault="00000000" w:rsidP="0089168B">
      <w:pPr>
        <w:spacing w:after="0"/>
      </w:pPr>
      <w:r>
        <w:t>“Anlamadım Muhibbi Amca.”</w:t>
      </w:r>
    </w:p>
    <w:p w:rsidR="00941324" w:rsidRDefault="00000000" w:rsidP="0089168B">
      <w:pPr>
        <w:spacing w:after="0"/>
      </w:pPr>
      <w: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rsidR="00941324" w:rsidRDefault="00000000" w:rsidP="0089168B">
      <w:pPr>
        <w:spacing w:after="0"/>
      </w:pPr>
      <w:r>
        <w:t>Bir an içim ürpermişti, adam kayıt aldığımı fark etti mi diye ama öyle değilmiş, gerçi öyle miydi değil miydi anlamamıştım demek istediğini, öyle ortadan bir laf etti ki…</w:t>
      </w:r>
    </w:p>
    <w:p w:rsidR="00941324" w:rsidRDefault="00000000" w:rsidP="0089168B">
      <w:pPr>
        <w:spacing w:after="0"/>
      </w:pPr>
      <w:r>
        <w:t>“Sana yazar bir ademle, oduncuyu anlatayım sonra ben geçip dinleneyim.”</w:t>
      </w:r>
    </w:p>
    <w:p w:rsidR="00941324" w:rsidRDefault="00000000" w:rsidP="0089168B">
      <w:pPr>
        <w:spacing w:after="0"/>
      </w:pPr>
      <w:r>
        <w:t>“Çok bile yordum sizi, hakkınızı helal edin bana.”</w:t>
      </w:r>
    </w:p>
    <w:p w:rsidR="00941324" w:rsidRDefault="00000000" w:rsidP="0089168B">
      <w:pPr>
        <w:spacing w:after="0"/>
      </w:pPr>
      <w:r>
        <w:t>“Yok yahu, benim kadar geveze bir ihtiyara katlandığın için ben helallik istemeliyim senden.”</w:t>
      </w:r>
    </w:p>
    <w:p w:rsidR="00941324" w:rsidRDefault="00000000">
      <w:r>
        <w:t>“Valla benden yana helal olsun ama bilmek istersiniz diye belirtmeden geçemeyeceğim, ana binanın girişinde, son oda bana tahsis edildi, ne zaman isterseniz beklerim.”</w:t>
      </w:r>
    </w:p>
    <w:p w:rsidR="00941324" w:rsidRDefault="00000000">
      <w:r>
        <w:t>“İnşallah, ben oduncu ile hattatı anlatayım sana, sonra bana müsaade.”</w:t>
      </w:r>
    </w:p>
    <w:p w:rsidR="00941324" w:rsidRDefault="00000000">
      <w:r>
        <w:t>“Hattat mı, yazar değil miydi o?”</w:t>
      </w:r>
    </w:p>
    <w:p w:rsidR="00941324" w:rsidRDefault="00000000">
      <w:r>
        <w:t>“İkisi de kalem işçisi evlat.”</w:t>
      </w:r>
    </w:p>
    <w:p w:rsidR="00941324" w:rsidRDefault="00000000">
      <w:r>
        <w:t>“Ben bölmeyeyim sizi Muhibbi Amca, lütfen devam edin.”</w:t>
      </w:r>
    </w:p>
    <w:p w:rsidR="0089168B" w:rsidRPr="0089168B" w:rsidRDefault="0089168B">
      <w:pPr>
        <w:rPr>
          <w:color w:val="FF0000"/>
        </w:rPr>
      </w:pPr>
      <w:r>
        <w:t>“Alimlik meslek değildir, ancak mesleğini aşk ile yapan alimdir yeğenim. Alimler, kendilerinden önceki peygamberlerin, sahabelerin, alimlerin hayatlarını, yaptıklarını, yazdıklarını okuyarak, öğrenerek yola çıkarlar.</w:t>
      </w:r>
      <w:proofErr w:type="spellStart"/>
      <w:r w:rsidRPr="0089168B">
        <w:rPr>
          <w:color w:val="FF0000"/>
        </w:rPr>
      </w:r>
      <w:proofErr w:type="spellEnd"/>
      <w:r w:rsidRPr="0089168B">
        <w:rPr>
          <w:color w:val="FF0000"/>
        </w:rPr>
      </w:r>
      <w:r>
        <w:rPr>
          <w:color w:val="FF0000"/>
        </w:rPr>
      </w:r>
      <w:proofErr w:type="spellStart"/>
      <w:r>
        <w:rPr>
          <w:color w:val="FF0000"/>
        </w:rPr>
      </w:r>
      <w:proofErr w:type="spellEnd"/>
      <w:r>
        <w:rPr>
          <w:color w:val="FF0000"/>
        </w:rPr>
        <w:t xml:space="preserve"> Bu sadece kitaplardan okunarak başlamaz, hayatlarına da yansıması gereken meşakkatli, zorlu bir yolculuktur. İlim, öğrendikçe insanın iştahını açar, açtıkça açar. Öyle bir hal alır ki öğrenen zamanla aslında öğrendiğini değil hatırladığını hatırlamadan hatırlar. Hatırlamak, unutan için keyif vericidir, düşünsene unutmuşsun adını sanını, aslını astarını ve hatırlamaya başlamışsın, bu sana keyif vermez mi? İlmi öğrenmek, öğrendikçe hatırlamaya başlamak kime keyif veriyorsa, diğer insanlar o kişiye alim derler. En belirgin emaresi ise alimler henüz soru sorulmadan cevapları veren kişilerdir, sebebi nedir? Çünkü Allah için ilme tabi olan kimse Allah’ın yolundan şaşmayan, emir ve yasaklarına uyan kimselerdir. Çünkü alimlerin sultanı, tek, en büyük, sonsuz alemleri yaratan Allah’tır. Allah kulların soracakları soruları önceden bilen, cevaplarını bize Kur’an ve onun yolundan gidenlere de kitaplar yazdıran, El Bedi olan Allah’tır. İyi belle anlatacağım </w:t>
      </w:r>
      <w:proofErr w:type="gramStart"/>
      <w:r>
        <w:rPr>
          <w:color w:val="FF0000"/>
        </w:rPr>
        <w:t>hikayeyi</w:t>
      </w:r>
      <w:proofErr w:type="gramEnd"/>
      <w:r>
        <w:rPr>
          <w:color w:val="FF0000"/>
        </w:rPr>
        <w:t>…</w:t>
      </w:r>
    </w:p>
    <w:p w:rsidR="00941324" w:rsidRDefault="00000000">
      <w:pPr>
        <w:pStyle w:val="Balk1"/>
      </w:pPr>
      <w:r>
        <w:rPr>
          <w:rFonts w:cs="Times New Roman"/>
        </w:rPr>
        <w:t>AŞK İLE</w:t>
      </w:r>
      <w:r w:rsidR="0089168B">
        <w:rPr>
          <w:rFonts w:cs="Times New Roman"/>
        </w:rPr>
      </w:r>
    </w:p>
    <w:p w:rsidR="00941324" w:rsidRDefault="00000000">
      <w:pPr>
        <w:pStyle w:val="Opening"/>
      </w:pPr>
      <w:r>
        <w:t>“Bu hattat, ne zaman yaşamıştır nerede doğup nerede ölmüştür bilinmez, yazdığı bir hatıratında;”</w:t>
      </w:r>
    </w:p>
    <w:p w:rsidR="00941324" w:rsidRDefault="00000000">
      <w:r>
        <w:t>‘</w:t>
      </w:r>
      <w:r>
        <w:rPr>
          <w:i/>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rsidR="00941324" w:rsidRDefault="00000000">
      <w:r>
        <w:rPr>
          <w:i/>
        </w:rPr>
        <w:t>– Oduncu, oduncu, oduncu lazım mı beyim.</w:t>
      </w:r>
    </w:p>
    <w:p w:rsidR="00941324" w:rsidRDefault="00000000">
      <w:r>
        <w:rPr>
          <w:i/>
        </w:rPr>
        <w:t>– He lazım olmasına lazım da amca, sen oduncu musun?</w:t>
      </w:r>
    </w:p>
    <w:p w:rsidR="00941324" w:rsidRDefault="00000000">
      <w:r>
        <w:rPr>
          <w:i/>
        </w:rPr>
        <w:t>Sağ omuzunun üstünden, sırtında duran çapraz bağladığı baltaları gözüyle işaret ederek,</w:t>
      </w:r>
    </w:p>
    <w:p w:rsidR="00941324" w:rsidRDefault="00000000">
      <w:r>
        <w:rPr>
          <w:i/>
        </w:rPr>
        <w:t>– Efendi, bunlar dedenin bastonu değil, balta görmez misin?</w:t>
      </w:r>
    </w:p>
    <w:p w:rsidR="00941324" w:rsidRDefault="00000000">
      <w:r>
        <w:rPr>
          <w:i/>
        </w:rPr>
        <w:t>– Tamam amca, kızma hele gel soluklan, bastonla gezecek yaşta odunculuk yaptığını görünce anlayamadım hemen öyle.</w:t>
      </w:r>
    </w:p>
    <w:p w:rsidR="00941324" w:rsidRDefault="00000000">
      <w:r>
        <w:rPr>
          <w:i/>
        </w:rPr>
        <w:t>– Köyün sakası deyiverdi de geldim, yoksa ne işim var bu soğuk yamaçta?</w:t>
      </w:r>
    </w:p>
    <w:p w:rsidR="00941324" w:rsidRDefault="00000000">
      <w:r>
        <w:rPr>
          <w:i/>
        </w:rPr>
        <w:t>– Bak, kırılacak odunlar şurada, gözün kesiyor mu hepsini kırmaya?</w:t>
      </w:r>
    </w:p>
    <w:p w:rsidR="00941324" w:rsidRDefault="00000000">
      <w:r>
        <w:rPr>
          <w:i/>
        </w:rPr>
        <w:t>– İkindi inmeden bitiveririm buncağız odunları kırmayı.</w:t>
      </w:r>
    </w:p>
    <w:p w:rsidR="00941324" w:rsidRDefault="00000000">
      <w:r>
        <w:rPr>
          <w:i/>
        </w:rPr>
        <w:t>Amca böyle deyince iyiden iyiye içime bir kurt düştü haliyle, yahu nicesi iri kıyım gencin iki saatte anca kırdığı odunu, bir saatte nasıl kıracaktı bu ihtiyar.</w:t>
      </w:r>
    </w:p>
    <w:p w:rsidR="00941324" w:rsidRDefault="00000000">
      <w:r>
        <w:rPr>
          <w:i/>
        </w:rPr>
        <w:t>– Peki amca, kaç akçe istersin?</w:t>
      </w:r>
    </w:p>
    <w:p w:rsidR="00941324" w:rsidRDefault="00000000">
      <w:r>
        <w:rPr>
          <w:i/>
        </w:rPr>
        <w:t>– İki altın akçeni alırım oğlum.</w:t>
      </w:r>
    </w:p>
    <w:p w:rsidR="00941324" w:rsidRDefault="00000000">
      <w:r>
        <w:rPr>
          <w:i/>
        </w:rPr>
        <w:t>– E diğerleri bir altın akçe derler.</w:t>
      </w:r>
    </w:p>
    <w:p w:rsidR="00941324" w:rsidRDefault="00000000">
      <w:r>
        <w:rPr>
          <w:i/>
        </w:rPr>
        <w:t>– Onlara kırdır o vakit oğul, beni eyleme, onların iki saatine benim bir saatim, benim bir saatime onlar bir altın akçe, ben iki altın akçe.</w:t>
      </w:r>
    </w:p>
    <w:p w:rsidR="00941324" w:rsidRDefault="00000000">
      <w:r>
        <w:rPr>
          <w:i/>
        </w:rPr>
        <w:t>Sakanın yönlendirdiği bu ihtiyar oduncu, beni çaresizliğimden kıskıvrak yakalamıştı.</w:t>
      </w:r>
    </w:p>
    <w:p w:rsidR="00941324" w:rsidRDefault="00000000">
      <w:r>
        <w:rPr>
          <w:i/>
        </w:rPr>
        <w:t>– İyi madem kır odunu vereyim iki altın akçeni.</w:t>
      </w:r>
    </w:p>
    <w:p w:rsidR="00941324" w:rsidRDefault="00000000">
      <w:r>
        <w:rPr>
          <w:i/>
        </w:rPr>
        <w:t>– Sen hele ver ilk akçemi, ikindi inene kadar bitiremezsem, bendeki akçe de sana helal olsun emek de…</w:t>
      </w:r>
    </w:p>
    <w:p w:rsidR="00941324" w:rsidRDefault="00000000">
      <w:r>
        <w:rPr>
          <w:i/>
        </w:rPr>
        <w:t>– Yani o kadar eminsin kendinden.</w:t>
      </w:r>
    </w:p>
    <w:p w:rsidR="00941324" w:rsidRDefault="00000000">
      <w:r>
        <w:rPr>
          <w:i/>
        </w:rPr>
        <w:t>– Estağfurullah, bizi aşkımızdan emin eyleyen Allah’a sonsuz şükürler olsun.</w:t>
      </w:r>
    </w:p>
    <w:p w:rsidR="00941324" w:rsidRDefault="00000000">
      <w:r>
        <w:rPr>
          <w:i/>
        </w:rPr>
        <w:t>– Eyvallah amca, al işte altının, hadi kolay gele.</w:t>
      </w:r>
    </w:p>
    <w:p w:rsidR="00941324" w:rsidRDefault="00000000">
      <w:r>
        <w:rPr>
          <w:i/>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rsidR="00941324" w:rsidRDefault="00000000">
      <w:r>
        <w:rPr>
          <w:i/>
        </w:rPr>
        <w:t>– Haydin ya Allah ya Bismillah!!!</w:t>
      </w:r>
    </w:p>
    <w:p w:rsidR="00941324" w:rsidRDefault="00000000">
      <w:r>
        <w:rPr>
          <w:i/>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rsidR="00941324" w:rsidRDefault="00000000">
      <w:r>
        <w:rPr>
          <w:i/>
        </w:rPr>
        <w:t>Kaşığı eline aldı, çekti besmelesini, iştahla çorbasını içerken, gözüme bakmadan sordu;</w:t>
      </w:r>
    </w:p>
    <w:p w:rsidR="00941324" w:rsidRDefault="00000000">
      <w:r>
        <w:rPr>
          <w:i/>
        </w:rPr>
        <w:t>– Hem şaşırdın hem utandın değil mi, kıramaz dedin?</w:t>
      </w:r>
    </w:p>
    <w:p w:rsidR="00941324" w:rsidRDefault="00000000">
      <w:r>
        <w:rPr>
          <w:i/>
        </w:rPr>
        <w:t>– Amca dedim vallahi ama asla sana verdiğim altın akçeyi de aklımdan geçirmedim.</w:t>
      </w:r>
    </w:p>
    <w:p w:rsidR="00941324" w:rsidRDefault="00000000">
      <w:r>
        <w:rPr>
          <w:i/>
        </w:rPr>
        <w:t>– He onu biliyorum…</w:t>
      </w:r>
    </w:p>
    <w:p w:rsidR="00941324" w:rsidRDefault="00000000">
      <w:r>
        <w:rPr>
          <w:i/>
        </w:rPr>
        <w:t>– Akçe demişken, al kalan akçeni de.</w:t>
      </w:r>
    </w:p>
    <w:p w:rsidR="00941324" w:rsidRDefault="00000000">
      <w:r>
        <w:rPr>
          <w:i/>
        </w:rPr>
        <w:t>– Eyvallah.</w:t>
      </w:r>
    </w:p>
    <w:p w:rsidR="00941324" w:rsidRDefault="00000000">
      <w:r>
        <w:rPr>
          <w:i/>
        </w:rPr>
        <w:t>– Amca, bu işin sırrı ne?</w:t>
      </w:r>
    </w:p>
    <w:p w:rsidR="00941324" w:rsidRDefault="00000000">
      <w:r>
        <w:rPr>
          <w:i/>
        </w:rPr>
        <w:t>– Sen cömert bir gençsin, ben 60 senendir yaparım bu işi, 60 senelik bir sırrı benden isterken, bunun bir bedeli olmasın mı?</w:t>
      </w:r>
    </w:p>
    <w:p w:rsidR="00941324" w:rsidRDefault="00000000">
      <w:r>
        <w:rPr>
          <w:i/>
        </w:rPr>
        <w:t>– Söyle madem sırrını, bir altın akçe daha vereyim sana amca.</w:t>
      </w:r>
    </w:p>
    <w:p w:rsidR="00941324" w:rsidRDefault="00000000">
      <w:r>
        <w:rPr>
          <w:i/>
        </w:rPr>
        <w:t>Elimi keseme atıp, bir altın akçe daha çıkarttım. Amca bıyıklarını işaret parmağının sırtıyla düzeltip, verdiğim altın akçeyi kuşağının altındaki keseye sokup, devam etti konuşmaya.</w:t>
      </w:r>
    </w:p>
    <w:p w:rsidR="00941324" w:rsidRDefault="00000000">
      <w:r>
        <w:rPr>
          <w:i/>
        </w:rPr>
        <w:t>– Ne iş yaparsın sen evladım?</w:t>
      </w:r>
    </w:p>
    <w:p w:rsidR="00941324" w:rsidRDefault="00000000">
      <w:r>
        <w:rPr>
          <w:i/>
        </w:rPr>
        <w:t>– Hattatım ben amca.</w:t>
      </w:r>
    </w:p>
    <w:p w:rsidR="00941324" w:rsidRDefault="00000000">
      <w:r>
        <w:rPr>
          <w:i/>
        </w:rPr>
        <w:t>– Ellerinden anlamıştım zaten, peki evlat sen hiç rüyanda elif gördün mü?</w:t>
      </w:r>
    </w:p>
    <w:p w:rsidR="00941324" w:rsidRDefault="00000000">
      <w:r>
        <w:rPr>
          <w:i/>
        </w:rPr>
        <w:t>– Yok amca görmedim.</w:t>
      </w:r>
    </w:p>
    <w:p w:rsidR="00941324" w:rsidRDefault="00000000">
      <w:r>
        <w:rPr>
          <w:i/>
        </w:rPr>
        <w:t>– Ya demek görmedin, oğlum B’de mi görmedin?</w:t>
      </w:r>
    </w:p>
    <w:p w:rsidR="00941324" w:rsidRDefault="00000000">
      <w:r>
        <w:rPr>
          <w:i/>
        </w:rPr>
        <w:t>– Görmedim amca.</w:t>
      </w:r>
    </w:p>
    <w:p w:rsidR="00941324" w:rsidRDefault="00000000">
      <w:r>
        <w:rPr>
          <w:i/>
        </w:rPr>
        <w:t>– Hokka, divit, mürekkep?</w:t>
      </w:r>
    </w:p>
    <w:p w:rsidR="00941324" w:rsidRDefault="00000000">
      <w:r>
        <w:rPr>
          <w:i/>
        </w:rPr>
        <w:t>– Yok amca görmedim.</w:t>
      </w:r>
    </w:p>
    <w:p w:rsidR="00941324" w:rsidRDefault="00000000">
      <w:r>
        <w:rPr>
          <w:i/>
        </w:rPr>
        <w:t>– E oğul sen bırak bu mesleği o vakit.</w:t>
      </w:r>
    </w:p>
    <w:p w:rsidR="00941324" w:rsidRDefault="00000000">
      <w:r>
        <w:rPr>
          <w:i/>
        </w:rPr>
        <w:t>– Niye amca bırakayım gül gibi mesleğimi, ben işimden gayet memnunum.</w:t>
      </w:r>
    </w:p>
    <w:p w:rsidR="00941324" w:rsidRDefault="00000000">
      <w:r>
        <w:rPr>
          <w:i/>
        </w:rPr>
        <w:t>– Belli ki o senden memnun değil.</w:t>
      </w:r>
    </w:p>
    <w:p w:rsidR="00941324" w:rsidRDefault="00000000">
      <w:r>
        <w:rPr>
          <w:i/>
        </w:rPr>
        <w:t>Yahu bir ihtiyarı almış karşıma vaktimi boşa mı eyliyorum acep diye düşünmeye başlamıştım ki…</w:t>
      </w:r>
    </w:p>
    <w:p w:rsidR="00941324" w:rsidRDefault="00000000">
      <w:r>
        <w:rPr>
          <w:i/>
        </w:rPr>
        <w:t>– 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rsidR="00941324" w:rsidRDefault="00000000">
      <w:r>
        <w:rPr>
          <w:i/>
        </w:rPr>
        <w:t>– Evet bilirim amca.</w:t>
      </w:r>
    </w:p>
    <w:p w:rsidR="00941324" w:rsidRDefault="00000000">
      <w:r>
        <w:rPr>
          <w:i/>
        </w:rPr>
        <w:t xml:space="preserve">– Rahmetlik anam nefesini terbiye eden ademin ömrü uzun olur, ömür dediğin ne bir nefes eksiktir ne de fazla; az nefes demek çok ömür yaşamak demekti anama göre.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w:t>
      </w:r>
      <w:r>
        <w:rPr>
          <w:i/>
        </w:rPr>
        <w:t>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rsidR="00941324" w:rsidRDefault="00000000">
      <w:r>
        <w:rPr>
          <w:i/>
        </w:rPr>
        <w:t>– Ne konuştun onlarla amca?</w:t>
      </w:r>
    </w:p>
    <w:p w:rsidR="00941324" w:rsidRDefault="00000000">
      <w:r>
        <w:rPr>
          <w:i/>
        </w:rPr>
        <w:t>– O kadar da değil oğul, meslek sırrı vermek başka, mesleğine hangi nazarla bakacağın başka.</w:t>
      </w:r>
    </w:p>
    <w:p w:rsidR="00941324" w:rsidRDefault="00000000">
      <w:r>
        <w:rPr>
          <w:i/>
        </w:rPr>
        <w:t>– Hangi nazarmış o amca?</w:t>
      </w:r>
    </w:p>
    <w:p w:rsidR="00941324" w:rsidRDefault="00000000">
      <w:r>
        <w:rPr>
          <w:i/>
        </w:rPr>
        <w:t>– 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aşk ile tamam ol, âşık olmadığın iş ile eyleme gönlünü, burası eyleme değil, eleme dünyası ve tek amaç aşk ile tamam olana dahil olmak.</w:t>
      </w:r>
    </w:p>
    <w:p w:rsidR="00941324" w:rsidRDefault="00000000">
      <w:r>
        <w:rPr>
          <w:i/>
        </w:rPr>
        <w:t>– Amca odunları mı kırdın beni mi kırdın bilemedim, in misin cin misin bilmem ama çarptın yüzüme bütün benliğimi, buruşturup attın şu fakiri.</w:t>
      </w:r>
    </w:p>
    <w:p w:rsidR="00941324" w:rsidRDefault="00000000">
      <w:r>
        <w:rPr>
          <w:i/>
        </w:rPr>
        <w:t>– E haydi o vakit bana müsaade, gideyim ben artık ama hatırlatırım; baltamın altına sen uzattın boynunu.</w:t>
      </w:r>
    </w:p>
    <w:p w:rsidR="00941324" w:rsidRDefault="00000000">
      <w:r>
        <w:rPr>
          <w:i/>
        </w:rPr>
        <w:t>– Amca gitme, akşamı kılar, yemek yerdik.</w:t>
      </w:r>
    </w:p>
    <w:p w:rsidR="00941324" w:rsidRDefault="00000000">
      <w:r>
        <w:rPr>
          <w:i/>
        </w:rPr>
        <w:t>– Yok oğul yok, beklemek değil, gitmek dünyası, haydi uğurlar ola…</w:t>
      </w:r>
    </w:p>
    <w:p w:rsidR="00941324" w:rsidRDefault="00000000">
      <w:r>
        <w:t>Muhibbi Amca sözlerini bitirmişti, çakır mavisi gözlerinde kaybolup gitmiştim. O anlatırken ne çayımı bitirmek ne de sigara yakmak aklıma geldi; ağzım ayran budalası gibi ayrık kalakalmıştım.</w:t>
      </w:r>
    </w:p>
    <w:p w:rsidR="00941324" w:rsidRDefault="00000000">
      <w: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sanat niçin yapılır demiştim ya hani, bak daha onun istişaresini yapacağız ama şimdi bu ihtiyara müsaade, haydi iyi istirahatler.”</w:t>
      </w:r>
    </w:p>
    <w:p w:rsidR="00941324" w:rsidRDefault="00000000">
      <w:r>
        <w:t>“Muhibbi Amca tez zamanda tekrar buluşalım inşallah.”</w:t>
      </w:r>
    </w:p>
    <w:p w:rsidR="00941324" w:rsidRDefault="00000000">
      <w:r>
        <w:t>“Âmin evlat, âmin, haydi selametle.”</w:t>
      </w:r>
    </w:p>
    <w:p w:rsidR="00941324" w:rsidRDefault="00000000">
      <w:r>
        <w:t>“Aleyküm selam Muhibbi Amca.”</w:t>
      </w:r>
    </w:p>
    <w:p w:rsidR="00941324" w:rsidRDefault="00000000">
      <w:r>
        <w:t xml:space="preserve">Allah, Allah; Ne yaşıyorum ben burada şu son iki gündür? Ya da şöyle mi yazmalıyım ne yaşatılıyor bana iki gündür?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w:t>
      </w:r>
      <w:r>
        <w:t>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çok gürültülü bir diskodan çıkıp, aniden sessiz bir odaya geçen bir adamın beyin uğultusuydu bu. Miskinleşip, oturduğum üçlü kanepeye uzanınca, annem ikaz etti;</w:t>
      </w:r>
    </w:p>
    <w:p w:rsidR="00941324" w:rsidRDefault="00000000">
      <w:r>
        <w:t>“Oğlum, hadi kalk yatağına yat, buralarda ziyan olma, üstün açık kalmasın, ben de seni yatağına uğurladıktan sonra yatacağım.”</w:t>
      </w:r>
    </w:p>
    <w:p w:rsidR="00941324" w:rsidRDefault="00000000">
      <w:pPr>
        <w:pStyle w:val="SceneBreak"/>
      </w:pPr>
      <w:r>
        <w:rPr>
          <w:sz w:val="22"/>
        </w:rPr>
        <w:t>• • •</w:t>
      </w:r>
    </w:p>
    <w:p w:rsidR="00941324" w:rsidRDefault="00000000">
      <w:pPr>
        <w:pStyle w:val="Balk1"/>
      </w:pPr>
      <w:r>
        <w:rPr>
          <w:rFonts w:cs="Times New Roman"/>
        </w:rPr>
        <w:t>GÜL KOKUSU</w:t>
      </w:r>
    </w:p>
    <w:p w:rsidR="00941324" w:rsidRDefault="0089168B">
      <w:pPr>
        <w:pStyle w:val="Opening"/>
      </w:pPr>
      <w:r/>
      <w:r/>
      <w:r w:rsidR="00000000">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rsidR="00941324" w:rsidRDefault="00000000">
      <w:r>
        <w:t>“Allah kabul etsin evlat, bugün saat 11.00’da seni hastane bahçesinde bekliyorum, sen gelmeden de kahvaltımı etmeyeceğim, Muhibbi Amcan.”</w:t>
      </w:r>
    </w:p>
    <w:p w:rsidR="00941324" w:rsidRDefault="00000000">
      <w: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rsidR="00941324" w:rsidRDefault="00000000">
      <w:r>
        <w:t xml:space="preserve">“Hocam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w:t>
      </w:r>
      <w:r>
        <w:t>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Kim yolcuymuş kim şahitmiş, bunlar ne yapmışlar, niye yapmışlar, hepsi ikinci planımda kalmışlardı. Kalmışlardı diyordum, çünkü henüz hiçbir şey bilmiyordum!</w:t>
      </w:r>
    </w:p>
    <w:p w:rsidR="00941324" w:rsidRDefault="00000000">
      <w:r>
        <w:t>Kağıtları çıkarttım, gül kokusunu duyan bir adamın yaptığını yapıp, burnuma yaklaştırdım, derin bir nefes çekip kokladım.</w:t>
      </w:r>
    </w:p>
    <w:p w:rsidR="00941324" w:rsidRDefault="00000000">
      <w:r>
        <w:rPr>
          <w:i/>
        </w:rPr>
        <w:t>Merhaba Mustafa Sefa;</w:t>
      </w:r>
    </w:p>
    <w:p w:rsidR="00941324" w:rsidRDefault="00000000">
      <w:r>
        <w:rPr>
          <w:i/>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w:t>
      </w:r>
      <w:r>
        <w:rPr>
          <w:i/>
        </w:rPr>
        <w:lastRenderedPageBreak/>
        <w:t xml:space="preserve">yazarken senin ve sanıyorum ki okurken de okuyanların canı yanacak. Öldük be Mustafa Sefa, yaşamasın diye diğerkâm insanlar aynı acıları belki de. Öyle değil mi, herkes </w:t>
      </w:r>
      <w:r>
        <w:rPr>
          <w:b/>
          <w:i/>
        </w:rPr>
        <w:t>şahit</w:t>
      </w:r>
      <w:r>
        <w:rPr>
          <w:i/>
        </w:rPr>
        <w:t>tir ömrüne, kimi şehittir kimi ölür kimi ölmeden ölür ama yine herkes gider bu dünyadan… Ancak işler biraz değişti senden sonra!</w:t>
      </w:r>
    </w:p>
    <w:p w:rsidR="00941324" w:rsidRDefault="00000000">
      <w:r>
        <w:rPr>
          <w:i/>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rsidR="00941324" w:rsidRDefault="00000000">
      <w:r>
        <w:t>Kimdi bana bunları yazan o kadar çok meraklanmıştım ki… Hem benim hayatımı yazsan roman olur esprisinden nefret ettiğimi bilecek kadar yakından tanıyacak hem de ben onu birkaç satırla, herhangi bir karakter olarak yazacağım, bu mümkün değildi. Üstelik roman karakterlerin çoğu uydurma, esinlenme… Okuma hızımı arttırarak devam ettim mektubu okumaya.</w:t>
      </w:r>
    </w:p>
    <w:p w:rsidR="00941324" w:rsidRDefault="00000000">
      <w:r>
        <w:rPr>
          <w:i/>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rsidR="00941324" w:rsidRDefault="00000000">
      <w:r>
        <w:rPr>
          <w:i/>
        </w:rPr>
        <w:t xml:space="preserve">Kimisi hüznü sever, kimini hüzün sever, hüznü seven vazgeçer de bir gün hüzünlerinden bir aşkla, ancak hüzün sevmişse insanı yarımdır </w:t>
      </w:r>
      <w:r>
        <w:rPr>
          <w:i/>
        </w:rPr>
        <w:t>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rsidR="00941324" w:rsidRDefault="00000000">
      <w:r>
        <w:t>Mesleki konularda aşkı tamamlamak için sanatçıların mesleklerine duymaları gereken aşkı anlatan Muhibbi Amca'nın söyledikleriyle ne kadar benzer sözlerdi bunlar. Yarım kalanı tamamlamak, aşkta tamam olmak… Kaldığım yerden devam ettim okumaya!</w:t>
      </w:r>
    </w:p>
    <w:p w:rsidR="00941324" w:rsidRDefault="00000000">
      <w:r>
        <w:rPr>
          <w:i/>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rsidR="00941324" w:rsidRDefault="00000000">
      <w:pPr>
        <w:pStyle w:val="Balk1"/>
      </w:pPr>
      <w:r>
        <w:rPr>
          <w:rFonts w:cs="Times New Roman"/>
        </w:rPr>
        <w:t>HODRİ</w:t>
      </w:r>
    </w:p>
    <w:p w:rsidR="00941324" w:rsidRDefault="00000000">
      <w:pPr>
        <w:pStyle w:val="Opening"/>
      </w:pPr>
      <w:r>
        <w:rPr>
          <w:i/>
        </w:rPr>
        <w:t>Tamamlamak yerine ayrışan insanlar bir yana, sana kendimi anımsatayım artık, ben kim miyim; Hodri!</w:t>
      </w:r>
    </w:p>
    <w:p w:rsidR="00941324" w:rsidRDefault="00000000">
      <w:r>
        <w:t>“Hodri mi? Hodri mi? Hodri mi?”</w:t>
      </w:r>
    </w:p>
    <w:p w:rsidR="00941324" w:rsidRDefault="00000000">
      <w: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rsidR="00941324" w:rsidRDefault="00000000">
      <w:r>
        <w:t>“Çay içer misin kardeş, üşümüş gibisin” diye sormuştum ona.</w:t>
      </w:r>
    </w:p>
    <w:p w:rsidR="00941324" w:rsidRDefault="00000000">
      <w:r>
        <w:t xml:space="preserve">Abooo!!! Gözleri kan çanağı, alabildiğine şiş ve bakışlarını olduğundan daha sert gösteren halka morluklar. </w:t>
      </w:r>
      <w:r>
        <w:rPr>
          <w:i/>
        </w:rPr>
        <w:t>Şimdi bizi keser bu adam</w:t>
      </w:r>
      <w: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rsidR="00941324" w:rsidRDefault="00000000">
      <w:r>
        <w:t>“Kardeş, aç mısın? Çorba, tost falan ısmarlayayım sana.”</w:t>
      </w:r>
    </w:p>
    <w:p w:rsidR="00941324" w:rsidRDefault="00000000">
      <w:r>
        <w:t>“Ben kardeşin değilim, Hodri benim adım” demişti ve eklemişti; “Açım, lütfen.”</w:t>
      </w:r>
    </w:p>
    <w:p w:rsidR="00941324" w:rsidRDefault="00000000">
      <w:r>
        <w:t>Çay ocağındaki hacı abiye tost sipariş edince;</w:t>
      </w:r>
    </w:p>
    <w:p w:rsidR="00941324" w:rsidRDefault="00000000">
      <w:r>
        <w:t>“Hodri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w:t>
      </w:r>
      <w:r/>
    </w:p>
    <w:p w:rsidR="00941324" w:rsidRDefault="00000000">
      <w:r>
        <w:t>Tarif edilen yerde çorbaları sipariş ettik, içmeye başladık. Sohbet etmeye çalıştım beni hiç duymadı, sadece sert bakışlar atıp durdu yüzüme. Sonunda monolog diyalogdan sıkıldım,</w:t>
      </w:r>
    </w:p>
    <w:p w:rsidR="00941324" w:rsidRDefault="00000000">
      <w:r>
        <w:t>“Konuşmayı pek sevmiyorsun anlaşılan” dedim.</w:t>
      </w:r>
    </w:p>
    <w:p w:rsidR="00941324" w:rsidRDefault="00000000">
      <w:r>
        <w:t>“Yemek yerken konuşulmaz” deyince,</w:t>
      </w:r>
    </w:p>
    <w:p w:rsidR="00941324" w:rsidRDefault="00000000">
      <w:r>
        <w:t>“Yemekte ecnebiler konuşmaz, yemekte sohbet sünnettir” dedim.</w:t>
      </w:r>
    </w:p>
    <w:p w:rsidR="00941324" w:rsidRDefault="00000000">
      <w: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rsidR="00941324" w:rsidRDefault="00000000">
      <w:r>
        <w:t>Uzunca bir aradan, sanırım Karadeniz seyahatimden sonra cami çıkışı Hodri’yi aradı gözlerim, göremeyince çaycıya sordum.</w:t>
      </w:r>
    </w:p>
    <w:p w:rsidR="00941324" w:rsidRDefault="00000000">
      <w:r>
        <w:t>“Arkandaki masada kardeş, görmüyor musun” dedi. Gayri ihtiyari ardıma döndüğümde göremedim, ayağa kalktım ve oturan birkaç kişiye seslendim,</w:t>
      </w:r>
    </w:p>
    <w:p w:rsidR="00941324" w:rsidRDefault="00000000">
      <w:r>
        <w:t>“Hodri!!!”</w:t>
      </w:r>
    </w:p>
    <w:p w:rsidR="00941324" w:rsidRDefault="00000000">
      <w:r>
        <w:t>Bütün kafalar bana dönse de o sert bakışlı müptezeli sanırım tanıdım, gerçi güçlükle de olsa tanıdım demek daha doğru olur. Üstü başı temiz, yüzü traşlı, kokusuz Hodri! Kalktım yanına gittim ve bu sefer izin almadan yanına oturan bendim.</w:t>
      </w:r>
    </w:p>
    <w:p w:rsidR="00941324" w:rsidRDefault="00000000">
      <w:r>
        <w:t>“Ne haber Hodri?” Bir süre yüzüme baktı, çelik kadar soğuk bir “İyi” dedi ve yanındaki adamla sohbet etmeye devam etti. E biraz bozulmuştum haliyle,</w:t>
      </w:r>
    </w:p>
    <w:p w:rsidR="00941324" w:rsidRDefault="00000000">
      <w:r>
        <w:t>“Çorba ısmarlayayım mı?” deyince, benim kim olduğumu henüz anladığını o anda bildim.</w:t>
      </w:r>
    </w:p>
    <w:p w:rsidR="00941324" w:rsidRDefault="00000000">
      <w:r>
        <w:t>“Abi, hatırladım seni, sen çorba ısmarlayan abisin.”</w:t>
      </w:r>
    </w:p>
    <w:p w:rsidR="00941324" w:rsidRDefault="00000000">
      <w:r>
        <w:t>“Evet yahu, nasılsın Hodri, ne güzel toparlamışsın kendini.”</w:t>
      </w:r>
    </w:p>
    <w:p w:rsidR="00941324" w:rsidRDefault="00000000">
      <w:r>
        <w:t>“Abi ben artık tiner ve yapıştırıcı koklamıyorum, alkol almıyorum da hiç kullanmıyorum da abi hakkını helal et, ismini bağışlar mısın bana?”</w:t>
      </w:r>
    </w:p>
    <w:p w:rsidR="00941324" w:rsidRDefault="00000000">
      <w:r>
        <w:t>“Mustafa Sefa benim adım kardeş.”</w:t>
      </w:r>
    </w:p>
    <w:p w:rsidR="00941324" w:rsidRDefault="00000000">
      <w:r>
        <w:t>“Memnun oldum abi.”</w:t>
      </w:r>
    </w:p>
    <w:p w:rsidR="00941324" w:rsidRDefault="00000000">
      <w:r>
        <w:t>Az çok sessizlik oldu aramızda, susmam gerektiği kadar kısa, konuşmam gerektiği kadar uzun!</w:t>
      </w:r>
    </w:p>
    <w:p w:rsidR="00941324" w:rsidRDefault="00000000">
      <w:r>
        <w:t>“Vay, vay, vay! Neye borçlusun bu radikal değişimi?”</w:t>
      </w:r>
    </w:p>
    <w:p w:rsidR="00941324" w:rsidRDefault="00000000">
      <w:r>
        <w:t>“Abi âşık oldum ben!”</w:t>
      </w:r>
    </w:p>
    <w:p w:rsidR="00941324" w:rsidRDefault="00000000">
      <w: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rsidR="00941324" w:rsidRDefault="00000000">
      <w:r>
        <w:rPr>
          <w:i/>
        </w:rPr>
        <w:t>“Eğer benimle tanışmak istersen, Mandıra caddesindeki Gül Pastanesine gel</w:t>
      </w:r>
      <w: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rsidR="00941324" w:rsidRDefault="00000000">
      <w:r>
        <w:t xml:space="preserve">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w:t>
      </w:r>
      <w:r>
        <w:t>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rsidR="00941324" w:rsidRDefault="00000000">
      <w:r>
        <w:rPr>
          <w:i/>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rsidR="00941324" w:rsidRDefault="00000000">
      <w:r>
        <w:rPr>
          <w:i/>
        </w:rPr>
        <w:t>Benim hazin sonumu bilmemek için o camiye gelmeyi kestiğini çok iyi biliyorum. Ancak hikâyem hazin bitmedi, aşkım tamam oldu Mustafa Sefa abim, okuyunca anlayacaksın, anlayınca umulur ki sen de yarım kalmaktan kurtulacaksın.</w:t>
      </w:r>
    </w:p>
    <w:p w:rsidR="00941324" w:rsidRDefault="00000000">
      <w:r>
        <w:rPr>
          <w:i/>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rsidR="00941324" w:rsidRDefault="00000000">
      <w:r>
        <w:rPr>
          <w:i/>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rsidR="00941324" w:rsidRDefault="00000000">
      <w:r>
        <w:rPr>
          <w:i/>
        </w:rPr>
        <w:t xml:space="preserve">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w:t>
      </w:r>
      <w:r>
        <w:rPr>
          <w:i/>
        </w:rPr>
        <w:t>yıkandıkça yüküm hafifledi. Zannetme ki anlattıkları kelimelerleydi, o bakışlarında mühürlenmiş sözleri zaten kelimelere sığmazdı.</w:t>
      </w:r>
    </w:p>
    <w:p w:rsidR="00941324" w:rsidRDefault="00000000">
      <w:r>
        <w:rPr>
          <w:i/>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rsidR="00941324" w:rsidRDefault="00000000">
      <w:r>
        <w:rPr>
          <w:i/>
        </w:rPr>
        <w:t xml:space="preserve">Kapının önüne vardığımda namazı kıldıran imam koluma girdi çorba ısmarlamak için. Çorbalarımızı içerken ona bütün olanları anlattım, bir süre yüzüme baktı ve bana çok mantıklı gelen birkaç aşık dervişin hikayelerini anlattı. Aslında ben ceylandan bilmediklerimi öğrenmedim, zaten bildiklerimi hatırladım. Ondan sonra umreye gittim imamın büyük desteğiyle. Hacı olmak nasip olmadı ama oralara gitmek de güzeldi be Mustafa Sefa. İşte bana verilen yarım aşk böyle tamam olmuştu, Allah </w:t>
      </w:r>
      <w:r>
        <w:rPr>
          <w:i/>
        </w:rPr>
        <w:t>kula yarısını dünyada gelmeden önce veriyor aşkın. Biz kalan yarısını karşı cinsten olanlarda antrenman edip, tamam etmek için Mevla’mızı bulduruluyoruz. Oysa âşık olduğumuz kadınlarla evlensek dahi o yarımlık hissi hiç bitmeyecek, tamamlanmayacak, susuzluk ancak sana susayanla giderilir, yarımın tamamlanması için Mevla’yı bulmak, gerçek aşkı ona duymak gerekir. Kimi aklını, kimi aşkını hibe eder Allah’a, aklını hibe eden meczuptur yani delidir, aşkını hibe eden velidir vesselam.</w:t>
      </w:r>
    </w:p>
    <w:p w:rsidR="00941324" w:rsidRDefault="00000000">
      <w:r>
        <w:rPr>
          <w:i/>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rsidR="00941324" w:rsidRDefault="00000000">
      <w:r>
        <w:rPr>
          <w:i/>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rsidR="00941324" w:rsidRDefault="00000000">
      <w:r>
        <w:rPr>
          <w:i/>
        </w:rPr>
        <w:t>“Yola revan olmaya hazır mısın Mehmet? Hodri secdede kaldı en kul hali ile haydi koyulalım yola.”</w:t>
      </w:r>
    </w:p>
    <w:p w:rsidR="00941324" w:rsidRDefault="00000000">
      <w:r>
        <w:rPr>
          <w:i/>
        </w:rPr>
        <w:t xml:space="preserve">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w:t>
      </w:r>
      <w:r w:rsidR="0089168B">
        <w:rPr>
          <w:i/>
          <w:color w:val="FF0000"/>
        </w:rPr>
        <w:t xml:space="preserve">hakikati </w:t>
      </w:r>
      <w:r>
        <w:rPr>
          <w:i/>
        </w:rPr>
        <w:t>öğrenmez, hatırlar! Şahit unuttu, sen anlatınca hatırlayacak ama bunun için de senin onu bulman lazım kıymetli kardeşim. Susayanlara su, suya susayan şahit seni bekliyor, durma, oku ve sonra yaz.</w:t>
      </w:r>
    </w:p>
    <w:p w:rsidR="00941324" w:rsidRDefault="00000000">
      <w:r>
        <w:rPr>
          <w:i/>
        </w:rPr>
        <w:t>Sonsuz dua ve selam ile…</w:t>
      </w:r>
    </w:p>
    <w:p w:rsidR="00941324" w:rsidRDefault="00000000">
      <w:r>
        <w:rPr>
          <w:i/>
        </w:rPr>
        <w:t>Hodri Mehmet</w:t>
      </w:r>
    </w:p>
    <w:p w:rsidR="00941324" w:rsidRDefault="00000000">
      <w:pPr>
        <w:pStyle w:val="Balk1"/>
        <w:pageBreakBefore w:val="0"/>
      </w:pPr>
      <w:r>
        <w:rPr>
          <w:rFonts w:cs="Times New Roman"/>
        </w:rPr>
        <w:t>SOLUCAN</w:t>
      </w:r>
    </w:p>
    <w:p w:rsidR="00941324" w:rsidRDefault="00000000">
      <w:pPr>
        <w:pStyle w:val="Opening"/>
      </w:pPr>
      <w:r>
        <w:t xml:space="preserve">Mektup, hiç bitmesin istesem de bitmişti. Ötesini berisini, işin sırrını çözme çabamı bir kenara bırakıp, sadece ağladım. Benim kadar çirkin ağlayan pek az insan vardır, boru gibi sesimle, yutağıma susma talimatı vermeden ağladım.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w:t>
      </w:r>
      <w:r>
        <w:t xml:space="preserve">kurmuştu ama niye? Ben kimim ki bana kumpas kursunlar? Olaylar tesadüfi olmayacak kadar peş peşe geliyorlar, hızla gelişiyor, içime afakanlar basıyor, nefesimi kesiyordu. Bir mahkeme kurulmuş gıyabımda ama hâkim de savcı da yargılayan da yargılanan da avukat da hatta mübaşir ve kâtip de bendim, en çok kâtip gibiyim. Ortada tek bir eksik vardı; suç! Sahi ben niye bunların mücadelesi içindeyim, madem herkes ve her şey benim, karar da benim, hüküm de benim, çünkü ben ben ben diyen ‘ben’ bir hiçim. Yazmıyorum kardeş, ben yokum, benim derdim bana yeter, belki de bir tedaviye ihtiyacım varken, yok şahitmiş, yok ceylanmış, şeytanmış… Mektuplar ama sözüm ona mektuplardan ben hariç herkesin sanki haberi var, buna Muhibbi Amca da dahil, çevremde ne kadar insan varsa ya bu kumpası kurmuşlar ya da bu kumpasın planlı bir şekilde devam etmesi için iş birliği yapıyorlar. Gereksiz teveccüh gösterileri, hele bir de hastane içerisindeki tavırlar, ulan başhekimin yeğeni olsam kaç yazar, nasibi veren Allah, kula minnet eylemek nedir? Saygı adı başlığı altında bu yapışkan, yılışık, vıcık vıcık davranışlar… Hocalar, üstatlar, ustalar, beyli, hanımlı ölçeklendirmeler, hepsi havalarda uçuşuyor. Sabrın da bir sınırı var, Hodri midir, Mehmet midir, ulan ısmarladığım çorbalar dişini mi </w:t>
      </w:r>
      <w:r>
        <w:t>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rsidR="00941324" w:rsidRDefault="00000000">
      <w:r>
        <w:t xml:space="preserve">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Yine süresini bilmediğim bir zaman aralığında sandalyede yığılı kalmıştım. Bayılmanın içine sanırım uyku da karışmıştı. Saat öğlene geliyor gibiydi, bıyıklarıma ve sakallarıma ellerim değdiğinde anlamıştım ki ağzım ve burnumdan bir şeyler akmıştı. </w:t>
      </w:r>
      <w:r>
        <w:t xml:space="preserve">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 etmeye halim, mecalim yok, iştah sıfır. Telefon çalıyor, ısrarla açmıyorum, ısrarla çalıyor, ısrarla açmıyorum. Ekrana baktığımda bir isim görüyorum: “Emrah Cebiroğlu” yazıyor. Şu hayatta en çok sevdiğim iki Emrah var benim, biri Cebiroğlu, diğeri </w:t>
      </w:r>
      <w:proofErr w:type="spellStart"/>
      <w:r>
        <w:t>Altuntecim</w:t>
      </w:r>
      <w:proofErr w:type="spellEnd"/>
      <w:r w:rsidR="0089168B">
        <w:t xml:space="preserve"> </w:t>
      </w:r>
      <w:r w:rsidR="0089168B" w:rsidRPr="0089168B">
        <w:rPr>
          <w:color w:val="FF0000"/>
        </w:rPr>
        <w:t>soy isimli</w:t>
      </w:r>
      <w:r>
        <w:t>… Sonradan öğrenecektim, meğer ne çok kahrımı çekmiş kardeşlerim benim.</w:t>
      </w:r>
    </w:p>
    <w:p w:rsidR="00941324" w:rsidRDefault="00000000">
      <w:r>
        <w:t>“Efendim Emrah.”</w:t>
      </w:r>
    </w:p>
    <w:p w:rsidR="00941324" w:rsidRDefault="00000000">
      <w:r>
        <w:t>“Abi naber.”</w:t>
      </w:r>
    </w:p>
    <w:p w:rsidR="00941324" w:rsidRDefault="00000000">
      <w:r>
        <w:t>“İyi işte kardeş.”</w:t>
      </w:r>
    </w:p>
    <w:p w:rsidR="00941324" w:rsidRDefault="00000000">
      <w:r>
        <w:t>“Abi, Esra, sen, ben ve Derya buluşalım Üsküdar’da.”</w:t>
      </w:r>
    </w:p>
    <w:p w:rsidR="00941324" w:rsidRDefault="00000000">
      <w:r>
        <w:t>“Önemli mi Emrah?”</w:t>
      </w:r>
    </w:p>
    <w:p w:rsidR="00941324" w:rsidRDefault="00000000">
      <w:r>
        <w:t>“Abi, önümüzdeki ramazan cumhurbaşkanımızın baş danışması ile bir organizasyon var, programı senin sunmanı istiyoruz, bununla ilgili bir toplantı yapalım dedik.”</w:t>
      </w:r>
    </w:p>
    <w:p w:rsidR="00941324" w:rsidRDefault="00000000">
      <w:r>
        <w:t>“Emrah, ben iyi değilim kardeş, bende bir tuhaflıklar var ama nedir bilmiyorum.”</w:t>
      </w:r>
    </w:p>
    <w:p w:rsidR="00941324" w:rsidRDefault="00000000">
      <w:r>
        <w:t>“Abi, biz de farkındayız, bunu da konuşmak istiyoruz seninle.”</w:t>
      </w:r>
    </w:p>
    <w:p w:rsidR="00941324" w:rsidRDefault="00000000">
      <w:r>
        <w:t>“Mesele de bu Emrah, ben konuşma becerimi de isteğimi de yitirdim, bende garip bir şeyler oluyor bu aralar.”</w:t>
      </w:r>
    </w:p>
    <w:p w:rsidR="00941324" w:rsidRDefault="00000000">
      <w:r>
        <w:t>“Tüyap Kongre Merkezinde, son konferansında fark ettik abi bizde, gel bir hal çaresine bakalım.”</w:t>
      </w:r>
    </w:p>
    <w:p w:rsidR="00941324" w:rsidRDefault="00000000">
      <w:r>
        <w:t>“Yok Emrah, beni pas geçin sonra inşallah.”</w:t>
      </w:r>
    </w:p>
    <w:p w:rsidR="00941324" w:rsidRDefault="00000000">
      <w:r>
        <w:t>“Tamam abi, yakın zamanda görüşmek üzere.”</w:t>
      </w:r>
    </w:p>
    <w:p w:rsidR="00941324" w:rsidRDefault="00000000">
      <w:r>
        <w:t>Direkt kapadım telefonu sonrasında.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ruh halim karmaşık, zihnim bulanıktı.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rsidR="00941324" w:rsidRDefault="00000000">
      <w:r>
        <w:t>Sonra sosyal medyada paylaştığım, herkesin çokça beğendiği, yakından takip ettikleri sözlerimi düşündüm, yazılanlar doğru ve bol afili cümlelerdi</w:t>
      </w:r>
      <w:r w:rsidR="0089168B"/>
      <w:r>
        <w:t xml:space="preserve">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 dahası yaşantıma yansıtmadığım sözlerim mi yansıyordu bu öfkeye? Ölmekten de korkuncu öldükten </w:t>
      </w:r>
      <w:r>
        <w:t>sonrasıydı. Allah’ın benden razı olmadan son nefesimi vermek! Kendimi bir solucanla beraber Allah’ın huzurunda hayal etmiştim.</w:t>
      </w:r>
    </w:p>
    <w:p w:rsidR="00941324" w:rsidRDefault="00000000">
      <w:r>
        <w:t>“Ben kimim” diye soruyor solucana ve bana, biz de cevap veriyoruz;</w:t>
      </w:r>
    </w:p>
    <w:p w:rsidR="00941324" w:rsidRDefault="00000000">
      <w:r>
        <w:t>“Sen bizim Rabbimizsin.”</w:t>
      </w:r>
    </w:p>
    <w:p w:rsidR="00941324" w:rsidRDefault="00000000">
      <w:r>
        <w:t>“Kulum solucan, söyle bana ömrün boyunca ne kadar toprak parçasını havalandırdın, fıtraten seni bunun için yarattım.”</w:t>
      </w:r>
    </w:p>
    <w:p w:rsidR="00941324" w:rsidRDefault="00000000">
      <w:r>
        <w:t>“Allah’ım iki metre kare havalandırabilmişim nefsimin eceli gelene kadar dediler bana katipleriniz.”</w:t>
      </w:r>
    </w:p>
    <w:p w:rsidR="00941324" w:rsidRDefault="00000000">
      <w:r>
        <w:t>“Dünyada bulunan 150 milyon metre kare topraktan, bu kadarının yapmışsın, cürmün kadar yeri havalandırmışsın, görevini, fıtratını tespih etmişsin.”</w:t>
      </w:r>
    </w:p>
    <w:p w:rsidR="00941324" w:rsidRDefault="00000000">
      <w:r>
        <w:t>Sonra hayalimde Allah bana soruyor;</w:t>
      </w:r>
    </w:p>
    <w:p w:rsidR="00941324" w:rsidRDefault="00000000">
      <w:r>
        <w:t>“El Bedi esmamı verdiğim Mustafa Sefa, sen ne yaptın?”</w:t>
      </w:r>
    </w:p>
    <w:p w:rsidR="00941324" w:rsidRDefault="00000000">
      <w:r>
        <w:t>“Yazdım Allah’ım, fertlere, topluma faydası olacak kitaplar yazdım, zararlı şeyler yazmaktan, ahlaki değerleri yitirmelerine sebep olacak şeylerden uzak durdum. Toplumun ahlakını bozmayacak işlerde de tiyatro yaptım, oyunculuk yaptım, senaryolar yazdım.”</w:t>
      </w:r>
    </w:p>
    <w:p w:rsidR="00941324" w:rsidRDefault="00000000">
      <w:r>
        <w:t>“Katiplerim bana üç roman yazdıklarını söylediler, bu yeterli mi?”</w:t>
      </w:r>
    </w:p>
    <w:p w:rsidR="00941324" w:rsidRDefault="00000000">
      <w:r>
        <w:t>“Allah’ım kullarınızdan pek azı okuyunca, yazmaktan beri koydum durdum, rızkımı temin edemezdim yazmakla, hem yaptığım tiyatrolarda Hakk’ı hakikati gösterdim insanlara, onlar da sadece birkaç kişi izlediler.”</w:t>
      </w:r>
    </w:p>
    <w:p w:rsidR="00941324" w:rsidRDefault="00000000">
      <w: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rsidR="00941324" w:rsidRDefault="00000000">
      <w:r>
        <w:t>“Okumadım Allah’ım.”</w:t>
      </w:r>
    </w:p>
    <w:p w:rsidR="00941324" w:rsidRDefault="00000000">
      <w:r>
        <w:t>“Başkaları okumuyor diye cürmün kadar yazmadın da.”</w:t>
      </w:r>
    </w:p>
    <w:p w:rsidR="00941324" w:rsidRDefault="00000000">
      <w:r>
        <w:t>“Yazmadım Allah’ım.”</w:t>
      </w:r>
    </w:p>
    <w:p w:rsidR="00941324" w:rsidRDefault="00000000">
      <w:r>
        <w:t>“Hakk’ı Hakikati anlatan oyunları da izlenmeyecek diye oynamadın.”</w:t>
      </w:r>
    </w:p>
    <w:p w:rsidR="00941324" w:rsidRDefault="00000000">
      <w:r>
        <w:t>“Oynamadım Allah’ım.”</w:t>
      </w:r>
    </w:p>
    <w:p w:rsidR="0089168B" w:rsidRPr="0089168B" w:rsidRDefault="0089168B">
      <w:pPr>
        <w:rPr>
          <w:color w:val="FF0000"/>
        </w:rPr>
      </w:pPr>
      <w:r w:rsidRPr="0089168B">
        <w:rPr>
          <w:color w:val="FF0000"/>
        </w:rPr>
        <w:t>“Sanat ne sanatı yapan içindir ne sanat içindir, sanat benim içindir</w:t>
      </w:r>
      <w:r>
        <w:rPr>
          <w:color w:val="FF0000"/>
        </w:rPr>
        <w:t>, beni anlatmak içindir. Okumuyor, izlemiyorlar diye, kendini geri çekmek niye? Sen zaferden değil, seferden mesulsün kulum.”</w:t>
      </w:r>
    </w:p>
    <w:p w:rsidR="0089168B" w:rsidRDefault="00000000">
      <w:r>
        <w:t xml:space="preserve">Hayalimi burada kesmiştim, çünkü hayal kâbusa dönüşüyordu zihnimde. Mahir olduğu işi rızık endişesi ile yapmayan bir kuldan daha cimrisi olur muydu? Henüz dünyada en keyif aldığım işi yapmıyorsam, benden cimrisi, bencili, hatta yalancısı olabilir miydi? </w:t>
      </w:r>
      <w:r w:rsidRPr="0089168B">
        <w:rPr>
          <w:color w:val="FF0000"/>
        </w:rPr>
        <w:t>Evet, aynen de öyle; yalancı</w:t>
      </w:r>
      <w:r w:rsidR="0089168B" w:rsidRPr="0089168B">
        <w:rPr>
          <w:color w:val="FF0000"/>
        </w:rPr>
        <w:t>, kendisine yalan söyleyen, kendini kandıran insandan daha madrabazı yoktur</w:t>
      </w:r>
      <w:r w:rsidRPr="0089168B">
        <w:rPr>
          <w:color w:val="FF0000"/>
        </w:rPr>
        <w:t>!</w:t>
      </w:r>
      <w:r>
        <w:t xml:space="preserve"> Söylemleri yazdıkları birbiri ile tutarsız sahne adamı, yazar, üç kağıtçı, kendine geç kalmış, kendini tanımamış, bilememiş Mustafa Sefa… Ruh halimdi, bulanık zihnimdi derken konu nerelere gelmişti böyle. Allah’ın razı olmadığı bir kul olarak karşısına çıkmak, ömür sermayesini bu uğurda değil de saçma sapan nefsani isteklerimle harcamış olmak ihtimali korkunçtu. Ne kadar istemezsem istemeyeyim, </w:t>
      </w:r>
      <w:r w:rsidR="0089168B">
        <w:rPr>
          <w:color w:val="FF0000"/>
        </w:rPr>
        <w:t xml:space="preserve">benim hesabımı kapatacak Allah’a karşı sorumluluğum vardı, </w:t>
      </w:r>
      <w:r>
        <w:t>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w:t>
      </w:r>
    </w:p>
    <w:p w:rsidR="00941324" w:rsidRDefault="00000000">
      <w:r>
        <w:t xml:space="preserve">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w:t>
      </w:r>
      <w:r>
        <w:lastRenderedPageBreak/>
        <w:t>Allah’tır demiyor muydun, şehit olayım demiyor muydun edepsiz herif. Kibrini kendinden saklayan egoist, sinsi</w:t>
      </w:r>
      <w:r w:rsidR="0089168B">
        <w:t xml:space="preserve">, </w:t>
      </w:r>
      <w:r w:rsidR="0089168B" w:rsidRPr="0089168B">
        <w:rPr>
          <w:color w:val="FF0000"/>
        </w:rPr>
        <w:t>sen ancak kendi kendini tatmin ediyorsun, neymiş efendim; “</w:t>
      </w:r>
      <w:r w:rsidR="0089168B" w:rsidRPr="0089168B">
        <w:rPr>
          <w:i/>
          <w:iCs/>
          <w:color w:val="FF0000"/>
        </w:rPr>
        <w:t xml:space="preserve">Ben hiçbir unvanı hak etmiyormuşum.” </w:t>
      </w:r>
      <w:r w:rsidR="0089168B" w:rsidRPr="0089168B">
        <w:rPr>
          <w:color w:val="FF0000"/>
        </w:rPr>
        <w:t>Bunu her fırsatta insanlara değil, kendine söyle ahmak, unvanların dahi senden değil, sana bu yetenek verildi ise kendinden değil, Allah’tan bileceksin o kadar</w:t>
      </w:r>
      <w:r w:rsidRPr="0089168B">
        <w:rPr>
          <w:color w:val="FF0000"/>
        </w:rPr>
        <w:t xml:space="preserve">… </w:t>
      </w:r>
      <w:r>
        <w:t xml:space="preserve">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w:t>
      </w:r>
      <w:proofErr w:type="spellStart"/>
      <w:r>
        <w:t>ya</w:t>
      </w:r>
      <w:r w:rsidR="0089168B">
        <w:t>aaa</w:t>
      </w:r>
      <w:proofErr w:type="spellEnd"/>
      <w:r>
        <w:t xml:space="preserve"> </w:t>
      </w:r>
      <w:proofErr w:type="spellStart"/>
      <w:r>
        <w:t>za</w:t>
      </w:r>
      <w:r w:rsidR="0089168B">
        <w:t>aaaa</w:t>
      </w:r>
      <w:proofErr w:type="spellEnd"/>
      <w:r>
        <w:t xml:space="preserve"> </w:t>
      </w:r>
      <w:proofErr w:type="spellStart"/>
      <w:r>
        <w:t>cak</w:t>
      </w:r>
      <w:r w:rsidR="0089168B">
        <w:t>k</w:t>
      </w:r>
      <w:proofErr w:type="spellEnd"/>
      <w:r>
        <w:t xml:space="preserve"> </w:t>
      </w:r>
      <w:proofErr w:type="spellStart"/>
      <w:r>
        <w:t>sın</w:t>
      </w:r>
      <w:r w:rsidR="0089168B">
        <w:t>n</w:t>
      </w:r>
      <w:proofErr w:type="spellEnd"/>
      <w:r>
        <w:t>!</w:t>
      </w:r>
    </w:p>
    <w:p w:rsidR="00941324" w:rsidRDefault="00000000">
      <w:r>
        <w:t>“</w:t>
      </w:r>
      <w:r>
        <w:rPr>
          <w:i/>
        </w:rPr>
        <w:t>Hikâyemi arıyorsun, yoo! Aha önünde mektup yığınları, deli de olsa bir amacı var, otur oku! Oku ki yazasın. Aha odan, aha sigara avlun, çayın, kahven, sessizliğin, inzivan…</w:t>
      </w:r>
      <w:r>
        <w:t>”</w:t>
      </w:r>
    </w:p>
    <w:p w:rsidR="00941324" w:rsidRDefault="00000000">
      <w:r>
        <w:t>Mektupları karıştırmış, göz ucuyla değil de tefeülle bir mektubu diğerlerinin içinden çıkartıp okumaya karar verdim. Elimdeki mektupta neredeyse hiç ünlü harf yoktu. Başlığı bir nefeste okudum da altındaki satırda dilim yaya kaldı:</w:t>
      </w:r>
    </w:p>
    <w:p w:rsidR="00941324" w:rsidRDefault="00000000">
      <w:r>
        <w:rPr>
          <w:rFonts w:ascii="Courier New" w:hAnsi="Courier New" w:cs="Courier New"/>
          <w:sz w:val="20"/>
        </w:rPr>
        <w:t>Mrhb MsefaG</w:t>
      </w:r>
    </w:p>
    <w:p w:rsidR="00941324" w:rsidRDefault="00000000">
      <w:r>
        <w:rPr>
          <w:rFonts w:ascii="Courier New" w:hAnsi="Courier New" w:cs="Courier New"/>
          <w:sz w:val="20"/>
        </w:rPr>
        <w:t>Tfl l knn hr şy bz dşnmnn tsnd tfkkr zrlr Mstf Sf.</w:t>
      </w:r>
    </w:p>
    <w:p w:rsidR="00941324" w:rsidRDefault="00000000">
      <w:r>
        <w:t>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rsidR="00941324" w:rsidRDefault="00000000">
      <w:r>
        <w:t xml:space="preserve">Okuru benimle birlikte her kelimede tökezletmemek için aşağıya, sesli harflerini tamamladığım bu okuma hâlini geçiriyorum. Kâğıdın tıpatıp görüntüsü değil bu; benim verdiğim ses. Yanlış bir kapıyı </w:t>
      </w:r>
      <w:r>
        <w:t>açmışsam sorumlusu kapı değil, elimdeki anahtar olsun. Kısaltılmış hitabı ise olduğu gibi bıraktım:</w:t>
      </w:r>
    </w:p>
    <w:p w:rsidR="00941324" w:rsidRPr="0089168B" w:rsidRDefault="00000000">
      <w:pPr>
        <w:rPr>
          <w:i/>
          <w:iCs/>
        </w:rPr>
      </w:pPr>
      <w:r w:rsidRPr="0089168B">
        <w:rPr>
          <w:i/>
          <w:iCs/>
        </w:rPr>
        <w:t>Mrhb MsefaG</w:t>
      </w:r>
    </w:p>
    <w:p w:rsidR="00941324" w:rsidRPr="0089168B" w:rsidRDefault="00000000">
      <w:pPr>
        <w:rPr>
          <w:i/>
          <w:iCs/>
        </w:rPr>
      </w:pPr>
      <w:r w:rsidRPr="0089168B">
        <w:rPr>
          <w:i/>
          <w:iCs/>
        </w:rPr>
        <w:t>Tefeül ile okunan her şey bizi düşünmenin ötesinde tefekküre zorlar Mustafa Sefa,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Sen gerçeği değil, hakikati ara, bulmayacağını bilsen de ara. Aramakla bulunmaz o hakikat yoluna revan olmak, o yolda olmak, o yolun rengine bulanmak dahi mütekâmil olmaya müşteri insanı eşrefi mahlukat eder.</w:t>
      </w:r>
      <w:r w:rsidR="0089168B" w:rsidRPr="0089168B">
        <w:rPr>
          <w:i/>
          <w:iCs/>
          <w:color w:val="FF0000"/>
        </w:rPr>
      </w:r>
      <w:r w:rsidRPr="0089168B">
        <w:rPr>
          <w:i/>
          <w:iCs/>
        </w:rPr>
        <w:t xml:space="preserve">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rsidR="00941324" w:rsidRPr="0089168B" w:rsidRDefault="00000000">
      <w:pPr>
        <w:rPr>
          <w:i/>
          <w:iCs/>
        </w:rPr>
      </w:pPr>
      <w:r w:rsidRPr="0089168B">
        <w:rPr>
          <w:i/>
          <w:iCs/>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rsidR="00941324" w:rsidRDefault="00000000">
      <w:pPr>
        <w:pStyle w:val="Balk1"/>
      </w:pPr>
      <w:r>
        <w:rPr>
          <w:rFonts w:cs="Times New Roman"/>
        </w:rPr>
        <w:t>ON BİR</w:t>
      </w:r>
    </w:p>
    <w:p w:rsidR="00941324" w:rsidRDefault="00000000">
      <w:pPr>
        <w:pStyle w:val="Opening"/>
      </w:pPr>
      <w: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rsidR="00941324" w:rsidRDefault="00000000">
      <w:r>
        <w:t>“Kalk da önce bir ağzını çalkala.”</w:t>
      </w:r>
    </w:p>
    <w:p w:rsidR="00941324" w:rsidRDefault="00000000">
      <w:r>
        <w:t>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Şimdi iki nöbet, birkaç mektup ve nereden geldiğini bilmediğim gül kokusu bütün o büyük laflarımdan beni aşağı çekiyor, “Gel bakalım Mustafa Sefa, önce şu etten, kemikten, sudan yapılmış adamın hesabını ver” diyordu.</w:t>
      </w:r>
    </w:p>
    <w:p w:rsidR="00941324" w:rsidRDefault="00000000">
      <w:r>
        <w:t>Lavaboya girdiğimde aynadaki adama bir daha bakmamaya çalıştım. İnsan kendinden gözünü kaçırabilir miydi? Kaçırıyordu demek ki. Musluğu açtım, avu</w:t>
      </w:r>
      <w:r w:rsidR="0089168B">
        <w:t>çlarıma</w:t>
      </w:r>
      <w:r>
        <w:t xml:space="preserve"> doldurduğum suyu yüzüme çarptım. Bir daha, bir daha… Sakalıma karışmış, köpük mü salya mı olduğunu ayırt etmek istemediğim izleri temizledim. Susuzluğu gidermek için suyu içmek gerekiyordu ama o an suyu yüzüme vurmak bile yetiyordu; demek susuzluğun da adresleri vardı.</w:t>
      </w:r>
    </w:p>
    <w:p w:rsidR="00941324" w:rsidRDefault="00000000">
      <w:r>
        <w:t>Tuvaletin kapısından çıkarken masanın kenarına çarptım. Önümdeki ince belli çay bardağı devrildi, masadan yuvarlanıp yere düştü ve insanın içindeki sessizliği bile bölecek kadar keskin bir sesle parçalandı.</w:t>
      </w:r>
    </w:p>
    <w:p w:rsidR="00941324" w:rsidRDefault="00000000">
      <w:r>
        <w:t>“Aferin Mustafa Sefa,” dedim kendi kendime. “Şahit susadı diye bardağa su koyacağına bardağı öldürdün.”</w:t>
      </w:r>
    </w:p>
    <w:p w:rsidR="00941324" w:rsidRDefault="00000000">
      <w: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rsidR="00941324" w:rsidRDefault="00000000">
      <w: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rsidR="00941324" w:rsidRDefault="00000000">
      <w:r>
        <w:t>Muhibbi Amca!</w:t>
      </w:r>
    </w:p>
    <w:p w:rsidR="00941324" w:rsidRDefault="00000000">
      <w:r>
        <w:t>Saate baktım. On bire on altı dakika vardı.</w:t>
      </w:r>
    </w:p>
    <w:p w:rsidR="00941324" w:rsidRDefault="00000000">
      <w:r>
        <w:t>Telefon ekranında sabah gelen mesaja tekrar baktım:</w:t>
      </w:r>
    </w:p>
    <w:p w:rsidR="00941324" w:rsidRDefault="00000000">
      <w:r>
        <w:t>“Allah kabul etsin evlat, bugün saat 11.00’da seni hastane bahçesinde bekliyorum, sen gelmeden de kahvaltımı etmeyeceğim, Muhibbi Amcan.”</w:t>
      </w:r>
    </w:p>
    <w:p w:rsidR="00941324" w:rsidRDefault="00000000">
      <w: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w:t>
      </w:r>
    </w:p>
    <w:p w:rsidR="00941324" w:rsidRDefault="00000000">
      <w:r>
        <w:t>Bunun</w:t>
      </w:r>
      <w:r w:rsidR="0089168B" w:rsidRPr="0089168B">
        <w:rPr>
          <w:color w:val="FF0000"/>
        </w:rPr>
      </w:r>
      <w:r w:rsidR="0089168B"/>
      <w:r>
        <w:t xml:space="preserve"> adına vefa mı denir, merak mı, aptallık mı? Ben o an vefa demeyi tercih ediyordum, çünkü </w:t>
      </w:r>
      <w:r>
        <w:t>insan kendi yaptığı aptallığa güzel bir isim verince davranışı değişmese de vicdanı rahatlıyor. Ben de doktor korkuma sözünde durmak dedim, merakıma görev, başıma gelenleri saklamama da kimseyi telaşlandırmamak. Kelimeleri eğip büktüm, kendime doğru bir baston yaptım ve o bastona dayanarak bahçeye indim.</w:t>
      </w:r>
    </w:p>
    <w:p w:rsidR="00941324" w:rsidRDefault="00000000">
      <w: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rsidR="00941324" w:rsidRDefault="00000000">
      <w:r>
        <w:t>“Hani ben gelmeden kahvaltı etmeyecektiniz?” dedim.</w:t>
      </w:r>
    </w:p>
    <w:p w:rsidR="00941324" w:rsidRDefault="00000000">
      <w:r>
        <w:t>Başını kaldırmadan cevap verdi:</w:t>
      </w:r>
    </w:p>
    <w:p w:rsidR="00941324" w:rsidRDefault="00000000">
      <w:r>
        <w:t>“Yemedim.”</w:t>
      </w:r>
    </w:p>
    <w:p w:rsidR="00941324" w:rsidRDefault="00000000">
      <w:r>
        <w:t>“Amca, elindeki simit bunun aksini iddia ediyor.”</w:t>
      </w:r>
    </w:p>
    <w:p w:rsidR="00941324" w:rsidRDefault="00000000">
      <w:r>
        <w:t>“Sen gelmeden başlamadım. Sen gelince başladım.”</w:t>
      </w:r>
    </w:p>
    <w:p w:rsidR="00941324" w:rsidRDefault="00000000">
      <w:r>
        <w:t>“Ben daha masaya oturmadım ki.”</w:t>
      </w:r>
    </w:p>
    <w:p w:rsidR="00941324" w:rsidRDefault="00000000">
      <w:r>
        <w:t>“Gelmek için sandalyeye oturmak mı gerekir evlat? Seni kapıdan gördüm.”</w:t>
      </w:r>
    </w:p>
    <w:p w:rsidR="00941324" w:rsidRDefault="00000000">
      <w:r>
        <w:t>Haklıydı. Haksız çıkarmak için uğraşmadım. Karşısına oturdum, çayı elime aldım. Çay soğumamıştı. Benim gelişime göre söylenmiş gibiydi.</w:t>
      </w:r>
    </w:p>
    <w:p w:rsidR="00941324" w:rsidRDefault="00000000">
      <w:r>
        <w:t>“Bunu kim söyledi?”</w:t>
      </w:r>
    </w:p>
    <w:p w:rsidR="00941324" w:rsidRDefault="00000000">
      <w:r>
        <w:t>“</w:t>
      </w:r>
      <w:r w:rsidRPr="0089168B">
        <w:rPr>
          <w:color w:val="FF0000"/>
        </w:rPr>
        <w:t>Büfeci.</w:t>
      </w:r>
      <w:r w:rsidR="0089168B" w:rsidRPr="0089168B">
        <w:rPr>
          <w:color w:val="FF0000"/>
        </w:rPr>
        <w:t xml:space="preserve"> Saat 11.00’da masayı iki kişilik kahvaltı, iki çayla donat denmiş kendisine.”</w:t>
      </w:r>
      <w:r/>
    </w:p>
    <w:p w:rsidR="0089168B" w:rsidRPr="0089168B" w:rsidRDefault="0089168B">
      <w:pPr>
        <w:rPr>
          <w:color w:val="FF0000"/>
        </w:rPr>
      </w:pPr>
      <w:r>
        <w:rPr>
          <w:color w:val="FF0000"/>
        </w:rPr>
        <w:t>Telefonumu Hakan’dan almış olmalı, diye düşündüm; ne yapacağını sorunca Hakan da kahvaltıdan bahsetmiş, bu jesti de o yapmıştır.</w:t>
      </w:r>
    </w:p>
    <w:p w:rsidR="00941324" w:rsidRDefault="00000000">
      <w:r>
        <w:t>“Yok, çayı demiyorum. Saat on birde beni bekleyeceğinizi.”</w:t>
      </w:r>
    </w:p>
    <w:p w:rsidR="00941324" w:rsidRDefault="00000000">
      <w:r>
        <w:t>“Sen söyledin.”</w:t>
      </w:r>
    </w:p>
    <w:p w:rsidR="00941324" w:rsidRDefault="00000000">
      <w:r>
        <w:t>Çayı dudaklarıma kadar getirmiştim, içmeden indirdim.</w:t>
      </w:r>
    </w:p>
    <w:p w:rsidR="00941324" w:rsidRDefault="00000000">
      <w:r>
        <w:t>“Ben mi?”</w:t>
      </w:r>
    </w:p>
    <w:p w:rsidR="00941324" w:rsidRDefault="00000000">
      <w:r>
        <w:t>“He.”</w:t>
      </w:r>
    </w:p>
    <w:p w:rsidR="00941324" w:rsidRDefault="00000000">
      <w:r>
        <w:t>“Ne zaman söyledim?”</w:t>
      </w:r>
    </w:p>
    <w:p w:rsidR="00941324" w:rsidRDefault="00000000">
      <w:r>
        <w:t>“Dün ayrılırken.”</w:t>
      </w:r>
    </w:p>
    <w:p w:rsidR="00941324" w:rsidRDefault="00000000">
      <w:r>
        <w:t>“Dün siz ‘tez zamanda görüşelim’ dediniz, ben de ‘inşallah’ dedim. Saat söylemedim.”</w:t>
      </w:r>
    </w:p>
    <w:p w:rsidR="00941324" w:rsidRDefault="00000000">
      <w:r>
        <w:t>“Demek sen öyle hatırlıyorsun.”</w:t>
      </w:r>
    </w:p>
    <w:p w:rsidR="00941324" w:rsidRDefault="00000000">
      <w:r>
        <w:t>“Başka türlü mü oldu?”</w:t>
      </w:r>
    </w:p>
    <w:p w:rsidR="00941324" w:rsidRDefault="00000000">
      <w:r>
        <w:t>“Bir şey iki kişinin arasında olmuşsa, iki türlü olmuştur zaten. Sen kendininkini hatırlarsın, ben kendiminkini. Allah olanı bilir.”</w:t>
      </w:r>
    </w:p>
    <w:p w:rsidR="00941324" w:rsidRDefault="00000000">
      <w:r>
        <w:t>Bu cevap, soruyu cevaplamadığı gibi masaya üçüncü bir soru daha koymuştu. Muhibbi Amca simitten bir parça kopardı, peynirin üzerine bastırdı. Ben onu izliyordum, o da benim onu izlediğimi biliyordu. Telefonumu çıkardım, masaya bıraktım.</w:t>
      </w:r>
    </w:p>
    <w:p w:rsidR="00941324" w:rsidRDefault="00000000">
      <w:r>
        <w:t>“Dün sizi gizlice kaydettim,” dedim.</w:t>
      </w:r>
    </w:p>
    <w:p w:rsidR="00941324" w:rsidRDefault="00000000">
      <w:r>
        <w:t>“Hayırlı</w:t>
      </w:r>
      <w:r w:rsidR="0089168B">
        <w:rPr>
          <w:color w:val="FF0000"/>
        </w:rPr>
        <w:t>sı</w:t>
      </w:r>
      <w:r>
        <w:t xml:space="preserve"> olsun.”</w:t>
      </w:r>
    </w:p>
    <w:p w:rsidR="00941324" w:rsidRDefault="00000000">
      <w:r>
        <w:t>“Kızmadınız mı?”</w:t>
      </w:r>
    </w:p>
    <w:p w:rsidR="00941324" w:rsidRDefault="00000000">
      <w:r>
        <w:t>“Kızmam için önce şaşırmam gerekir.”</w:t>
      </w:r>
    </w:p>
    <w:p w:rsidR="00941324" w:rsidRDefault="00000000">
      <w:r>
        <w:t>“Fark ettiniz yani.”</w:t>
      </w:r>
    </w:p>
    <w:p w:rsidR="00941324" w:rsidRDefault="00000000">
      <w:r>
        <w:t>“Ben fark ettim demedim. Sen şimdi söyledin, ben de şaşırmadım dedim. Fark etmek başka, şaşırmamak başka.”</w:t>
      </w:r>
    </w:p>
    <w:p w:rsidR="00941324" w:rsidRDefault="00000000">
      <w:r>
        <w:t>Yine vurmuştu mermiyi beynimin ortasına. Parmağımı kayıt tuşunun üstüne götürdüm.</w:t>
      </w:r>
    </w:p>
    <w:p w:rsidR="00941324" w:rsidRDefault="00000000">
      <w:r>
        <w:t>“Bugün açıkça kayıt alabilir miyim?”</w:t>
      </w:r>
    </w:p>
    <w:p w:rsidR="00941324" w:rsidRDefault="00000000">
      <w:r>
        <w:t>“Kayıt alan telefonun olsun da kayda geçen sözün kimin olduğuna sonra bakarız. Al evlat.”</w:t>
      </w:r>
    </w:p>
    <w:p w:rsidR="00941324" w:rsidRDefault="00000000">
      <w:r>
        <w:t>Kaydı başlattım. Telefonu ekranı yukarı bakacak şekilde masanın ortasına bıraktım.</w:t>
      </w:r>
    </w:p>
    <w:p w:rsidR="00941324" w:rsidRDefault="00000000">
      <w:r>
        <w:t>“Önce bir şey soracağım,” dedim. “Telefon numaramı nereden buldunuz?”</w:t>
      </w:r>
    </w:p>
    <w:p w:rsidR="00941324" w:rsidRDefault="00000000">
      <w:r>
        <w:t>“Bulmadım.”</w:t>
      </w:r>
    </w:p>
    <w:p w:rsidR="00941324" w:rsidRDefault="00000000">
      <w:r>
        <w:t>“Mesaj attınız.”</w:t>
      </w:r>
    </w:p>
    <w:p w:rsidR="00941324" w:rsidRDefault="00000000">
      <w:r>
        <w:t>“Atmadım.”</w:t>
      </w:r>
    </w:p>
    <w:p w:rsidR="00941324" w:rsidRDefault="00000000">
      <w:r>
        <w:t>“Mesajın sonunda ‘Muhibbi Amcan’ yazıyor.”</w:t>
      </w:r>
    </w:p>
    <w:p w:rsidR="00941324" w:rsidRDefault="00000000">
      <w:r>
        <w:t>“Bir kâğıdın altında senin adın yazsa, o kâğıdı sen mi yazmış olursun?”</w:t>
      </w:r>
    </w:p>
    <w:p w:rsidR="00941324" w:rsidRDefault="00000000">
      <w:r>
        <w:t>“İmza bana aitse evet.”</w:t>
      </w:r>
    </w:p>
    <w:p w:rsidR="00941324" w:rsidRDefault="00000000">
      <w:r>
        <w:t>“İmzanı taklit eden olmaz mı?”</w:t>
      </w:r>
    </w:p>
    <w:p w:rsidR="00941324" w:rsidRDefault="00000000">
      <w:r>
        <w:t>“Olur.”</w:t>
      </w:r>
    </w:p>
    <w:p w:rsidR="00941324" w:rsidRDefault="00000000">
      <w:r>
        <w:t>“O vakit bir mesajın sonunda benim adım yazıyor diye niye bana hesap soruyorsun?”</w:t>
      </w:r>
    </w:p>
    <w:p w:rsidR="00941324" w:rsidRDefault="00000000">
      <w:r>
        <w:t>“Çünkü saat on birde buradasınız.”</w:t>
      </w:r>
    </w:p>
    <w:p w:rsidR="00941324" w:rsidRDefault="00000000">
      <w:r>
        <w:t>“Sen de buradasın.”</w:t>
      </w:r>
    </w:p>
    <w:p w:rsidR="00941324" w:rsidRDefault="00000000">
      <w:r>
        <w:t>“Mesajı ben atmadım.”</w:t>
      </w:r>
    </w:p>
    <w:p w:rsidR="00941324" w:rsidRDefault="00000000">
      <w:r>
        <w:t>“Ben de atmadım.”</w:t>
      </w:r>
    </w:p>
    <w:p w:rsidR="00941324" w:rsidRDefault="00000000">
      <w:r>
        <w:t>“Peki ikimiz de mesaj atmadıysak, ikimiz neden buradayız?”</w:t>
      </w:r>
    </w:p>
    <w:p w:rsidR="00941324" w:rsidRDefault="00000000">
      <w:r>
        <w:t>Muhibbi Amca simidi masaya bıraktı. Gözlerimin içine bakıp gülümsedi.</w:t>
      </w:r>
    </w:p>
    <w:p w:rsidR="00941324" w:rsidRDefault="00000000">
      <w:r>
        <w:t>“Belki mesaj ikimizden daha akıllıdır.”</w:t>
      </w:r>
    </w:p>
    <w:p w:rsidR="00941324" w:rsidRDefault="00000000">
      <w:r>
        <w:t>“Amca, mesajın aklı mı olur?”</w:t>
      </w:r>
    </w:p>
    <w:p w:rsidR="00941324" w:rsidRDefault="00000000">
      <w:r>
        <w:t>“Yazının aklı yoksa sen niye ömrünü ona verdin?”</w:t>
      </w:r>
    </w:p>
    <w:p w:rsidR="00941324" w:rsidRDefault="00000000">
      <w: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rsidR="00941324" w:rsidRDefault="00000000">
      <w: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w:t>
      </w:r>
      <w:r>
        <w:lastRenderedPageBreak/>
        <w:t xml:space="preserve">kaldırıp buraya getirmişse, sen de beni bekleyecek kadar ona inanmışsan, o yazı artık yalnız gönderenin malı değildir. Sende yaptığı iş kadar senindir. Şimdi birileri sana </w:t>
      </w:r>
      <w:r>
        <w:rPr>
          <w:rFonts w:ascii="Courier New" w:hAnsi="Courier New" w:cs="Courier New"/>
          <w:sz w:val="20"/>
        </w:rPr>
        <w:t>Allah birdir</w:t>
      </w:r>
      <w:r>
        <w:t xml:space="preserve"> yazsa, gönderen kötü bir adam diye söz iki mi olur? Biz sözü söyleyene göre tartıyoruz, sonra söyleyeni söze göre. O yüzden mesaj bizden akıllı dedim; ikimizi aynı masaya getirdi, biz hâlâ kimin başparmağı ekrana değdi onun peşindeyiz. Onu da bulalım ama buraya niye geldiğimizi kaçırmadan.”</w:t>
      </w:r>
    </w:p>
    <w:p w:rsidR="00941324" w:rsidRDefault="00000000">
      <w:r>
        <w:t>“Bu sabah bir mektup okudum,” dedim.</w:t>
      </w:r>
    </w:p>
    <w:p w:rsidR="00941324" w:rsidRDefault="00000000">
      <w:r>
        <w:t>“Dün de okudun.”</w:t>
      </w:r>
    </w:p>
    <w:p w:rsidR="00941324" w:rsidRDefault="00000000">
      <w:r>
        <w:t>“Bu başkaydı.”</w:t>
      </w:r>
    </w:p>
    <w:p w:rsidR="00941324" w:rsidRDefault="00000000">
      <w:r>
        <w:t>“Her okuduğun başkadır. Aynı satırı ikinci defa okuyan da ilk okuyan değildir.”</w:t>
      </w:r>
    </w:p>
    <w:p w:rsidR="00941324" w:rsidRDefault="00000000">
      <w:r>
        <w:t>“Neredeyse hiç ünlü harf yoktu mektupta.”</w:t>
      </w:r>
    </w:p>
    <w:p w:rsidR="00941324" w:rsidRDefault="00000000">
      <w:r>
        <w:t>“Ünlüler gitmiş, ünsüzler kalmış demek.”</w:t>
      </w:r>
    </w:p>
    <w:p w:rsidR="00941324" w:rsidRDefault="00000000">
      <w:r>
        <w:t>“Şahitten bahsediyordu. Susamış. Suyu arıyormuş, bulduğunu zannediyormuş, içiyor ama susuzluğunu gideremiyormuş.”</w:t>
      </w:r>
    </w:p>
    <w:p w:rsidR="00941324" w:rsidRDefault="00000000">
      <w:r>
        <w:t>Muhibbi Amca sağ elini çay bardağına götürdü, kaldırmadı. İnce camın gövdesine parmağıyla bir kere vurdu. Tın diye ses çıktı.</w:t>
      </w:r>
    </w:p>
    <w:p w:rsidR="00941324" w:rsidRDefault="00000000">
      <w:r>
        <w:t>“Bardağı kırmışsın,” dedi.</w:t>
      </w:r>
    </w:p>
    <w:p w:rsidR="00941324" w:rsidRDefault="00000000">
      <w:r>
        <w:t>Boğazımdaki çay yanlış yere kaçtı. Öksürmeye başladım. Büfeci uzaktan baktı, elini kaldırıp iyi olup olmadığımı sordu. Başparmağımı kaldırdım, iyiyim demek için. Değildim.</w:t>
      </w:r>
    </w:p>
    <w:p w:rsidR="00941324" w:rsidRDefault="00000000">
      <w:r>
        <w:t>“Ne dediniz?”</w:t>
      </w:r>
    </w:p>
    <w:p w:rsidR="00941324" w:rsidRDefault="00000000">
      <w:r>
        <w:t>“Bardağı kırmışsın dedim.”</w:t>
      </w:r>
    </w:p>
    <w:p w:rsidR="00941324" w:rsidRDefault="00000000">
      <w:r>
        <w:t>“Nereden biliyorsunuz?”</w:t>
      </w:r>
    </w:p>
    <w:p w:rsidR="00941324" w:rsidRDefault="00000000">
      <w:r>
        <w:t>“Sesinden.”</w:t>
      </w:r>
    </w:p>
    <w:p w:rsidR="00941324" w:rsidRDefault="00000000">
      <w:r>
        <w:t>“Hangi sesimden?”</w:t>
      </w:r>
    </w:p>
    <w:p w:rsidR="00941324" w:rsidRDefault="00000000">
      <w:r>
        <w:t>“Kırılan camın sesi insana yapışır evlat. Hele kırdığı şeyi hemen çöpe atıp kaçmışsa.”</w:t>
      </w:r>
    </w:p>
    <w:p w:rsidR="00941324" w:rsidRDefault="00000000">
      <w:r>
        <w:t>“Siz benim odama mı girdiniz?”</w:t>
      </w:r>
    </w:p>
    <w:p w:rsidR="00941324" w:rsidRDefault="00000000">
      <w:r>
        <w:t>“Girmedim.”</w:t>
      </w:r>
    </w:p>
    <w:p w:rsidR="00941324" w:rsidRDefault="00000000">
      <w:r>
        <w:t>“Kapının önünde miydiniz?”</w:t>
      </w:r>
    </w:p>
    <w:p w:rsidR="00941324" w:rsidRDefault="00000000">
      <w:r>
        <w:t>“Değildim.”</w:t>
      </w:r>
    </w:p>
    <w:p w:rsidR="00941324" w:rsidRDefault="00000000">
      <w:r>
        <w:t>“Nazım Abi mi söyledi?”</w:t>
      </w:r>
    </w:p>
    <w:p w:rsidR="00941324" w:rsidRDefault="00000000">
      <w:r>
        <w:t>“Onu bugün görmedim.”</w:t>
      </w:r>
    </w:p>
    <w:p w:rsidR="00941324" w:rsidRDefault="00000000">
      <w:r>
        <w:t>“O zaman nasıl biliyorsunuz?”</w:t>
      </w:r>
    </w:p>
    <w:p w:rsidR="00941324" w:rsidRDefault="00000000">
      <w:r>
        <w:t>“Belki bilmiyorumdur.”</w:t>
      </w:r>
    </w:p>
    <w:p w:rsidR="00941324" w:rsidRDefault="00000000">
      <w:r>
        <w:t>“Az önce söylediniz.”</w:t>
      </w:r>
    </w:p>
    <w:p w:rsidR="00941324" w:rsidRDefault="00000000">
      <w:r>
        <w:t>“Söylemek bilmek midir?”</w:t>
      </w:r>
    </w:p>
    <w:p w:rsidR="00941324" w:rsidRDefault="00000000">
      <w:r>
        <w:t>“Bilmeden doğru şeyi nasıl söylersiniz?”</w:t>
      </w:r>
    </w:p>
    <w:p w:rsidR="00941324" w:rsidRDefault="00000000">
      <w:r>
        <w:t>“Sen yazarken bütün söylediklerini biliyor musun?”</w:t>
      </w:r>
    </w:p>
    <w:p w:rsidR="00941324" w:rsidRDefault="00000000">
      <w: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rsidR="00941324" w:rsidRDefault="00000000">
      <w:r>
        <w:t>“Camı az önce kırdım,” dedim. “Odamda. Tek başımaydım.”</w:t>
      </w:r>
    </w:p>
    <w:p w:rsidR="00941324" w:rsidRDefault="00000000">
      <w:r>
        <w:t>“Kendinden emin misin?”</w:t>
      </w:r>
    </w:p>
    <w:p w:rsidR="00941324" w:rsidRDefault="00000000">
      <w:r>
        <w:t>“Elbette.”</w:t>
      </w:r>
    </w:p>
    <w:p w:rsidR="00941324" w:rsidRDefault="00000000">
      <w:r>
        <w:t>“Kırılırken yanında değildim diyorsun ama kırıldıktan sonra bana anlattın. Şimdi ben biliyorum. Biraz sonra bu masadan kalkıp, birine anlatırsam o da bilecek. Cam odanda kırıldı ama sesi bahçeye kadar geldi. Şahitlik böyle bir şey olabilir mi?”</w:t>
      </w:r>
    </w:p>
    <w:p w:rsidR="00941324" w:rsidRDefault="00000000">
      <w:r>
        <w:t>“Siz az önce biliyordunuz ama.”</w:t>
      </w:r>
    </w:p>
    <w:p w:rsidR="00941324" w:rsidRDefault="00000000">
      <w:r>
        <w:t>“Belki yüzünde gördüm. Belki elinde minicik bir kesik var. Belki ceketin cebine cam tozu bulaştı. Belki sen dün de bardak kırdın, ben onu söyledim. Belki de tahmin ettim. Sen doğru olan ihtimali seçip ötekileri öldürmek istiyorsun. Niye?”</w:t>
      </w:r>
    </w:p>
    <w:p w:rsidR="00941324" w:rsidRDefault="00000000">
      <w:r>
        <w:t xml:space="preserve">Elime baktım. Sağ işaret parmağımın kenarında, gözle güçlükle görülen ince bir çizik vardı. Kanamamıştı ama derinin üstü beyazlamıştı. Ceketimin cebine baktım. Bir parça cam </w:t>
      </w:r>
      <w:r w:rsidR="0089168B">
        <w:rPr>
          <w:color w:val="FF0000"/>
        </w:rPr>
        <w:t>gelmedi parmak uçlarıma</w:t>
      </w:r>
      <w:r>
        <w:t>. Muhibbi Amca beni gözlemlemiş olabilirdi. Bütün gizem, yarım santimlik bir kesikten ibaret olabilirdi. Rahatlamam gerekiyordu. Rahatlayamadım.</w:t>
      </w:r>
    </w:p>
    <w:p w:rsidR="00941324" w:rsidRDefault="00000000">
      <w:r>
        <w:t>“Çünkü doğruyu bilmek istiyorum.”</w:t>
      </w:r>
    </w:p>
    <w:p w:rsidR="00941324" w:rsidRDefault="00000000">
      <w:r>
        <w:t>“Doğruyu mu, seni rahatlatacak cevabı mı?”</w:t>
      </w:r>
    </w:p>
    <w:p w:rsidR="00941324" w:rsidRDefault="00000000">
      <w:r>
        <w:t>“İkisi aynı şey olamaz mı?”</w:t>
      </w:r>
    </w:p>
    <w:p w:rsidR="00941324" w:rsidRDefault="00000000">
      <w:r>
        <w:t>“Her zaman olsaydı hakikat bu kadar ağır gelmezdi.”</w:t>
      </w:r>
    </w:p>
    <w:p w:rsidR="00941324" w:rsidRDefault="00000000">
      <w:r>
        <w:t xml:space="preserve">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w:t>
      </w:r>
      <w:r w:rsidR="0089168B">
        <w:t>görünecektim</w:t>
      </w:r>
      <w:r>
        <w:t>. Her ihtimal için hazır bir duygu, her duygu için hazır bir Mustafa Sefa vardı.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rsidR="00941324" w:rsidRDefault="00000000">
      <w:r>
        <w:t>Telefon masanın ortasında kayıt alıyordu. Ekrandaki süre on bir dakikayı geçmişti. Muhibbi Amca çayından içti, sonra benim üst üste koyduğum iki şekeri ayırdı.</w:t>
      </w:r>
    </w:p>
    <w:p w:rsidR="00941324" w:rsidRDefault="00000000">
      <w:r>
        <w:t xml:space="preserve">“Ünlü harf dedin,” diye devam etti. “Sesli harf de derler. Ünsüzün gövdesi vardır, tek başına sesi eksiktir. </w:t>
      </w:r>
      <w:r>
        <w:rPr>
          <w:rFonts w:ascii="Courier New" w:hAnsi="Courier New" w:cs="Courier New"/>
          <w:sz w:val="20"/>
        </w:rPr>
        <w:t>S</w:t>
      </w:r>
      <w:r>
        <w:t xml:space="preserve"> dersin, aslında sonuna bir ses koyarsın: se. </w:t>
      </w:r>
      <w:r>
        <w:rPr>
          <w:rFonts w:ascii="Courier New" w:hAnsi="Courier New" w:cs="Courier New"/>
          <w:sz w:val="20"/>
        </w:rPr>
        <w:t>M</w:t>
      </w:r>
      <w:r>
        <w:t xml:space="preserve"> dersin: me. Ünsüzü söylerken bile sesliye muhtaçsın. Bir de su de bakalım.”</w:t>
      </w:r>
    </w:p>
    <w:p w:rsidR="00941324" w:rsidRDefault="00000000">
      <w:r>
        <w:t>“Su.”</w:t>
      </w:r>
    </w:p>
    <w:p w:rsidR="00941324" w:rsidRDefault="00000000">
      <w:r>
        <w:t xml:space="preserve">“S ile U. Biri gövde gibi, biri nefes gibi. U'yu çekip alırsan geriye </w:t>
      </w:r>
      <w:r>
        <w:rPr>
          <w:rFonts w:ascii="Courier New" w:hAnsi="Courier New" w:cs="Courier New"/>
          <w:sz w:val="20"/>
        </w:rPr>
        <w:t>s</w:t>
      </w:r>
      <w:r>
        <w:t xml:space="preserve"> kalır; yılan sesi mi, rüzgâr mı, sus emri mi belli olmaz. Suyu içinden çekince geriye susmak kalır.”</w:t>
      </w:r>
    </w:p>
    <w:p w:rsidR="00941324" w:rsidRDefault="00000000">
      <w:r>
        <w:t>“Bunu mektubu yazan da düşünmüş olabilir.”</w:t>
      </w:r>
    </w:p>
    <w:p w:rsidR="00941324" w:rsidRDefault="00000000">
      <w:r>
        <w:t>“Olabilir.”</w:t>
      </w:r>
    </w:p>
    <w:p w:rsidR="00941324" w:rsidRDefault="00000000">
      <w:r>
        <w:t>“Şahit ünsüz biri olabilir mi?”</w:t>
      </w:r>
    </w:p>
    <w:p w:rsidR="00941324" w:rsidRDefault="00000000">
      <w:r>
        <w:t>“Olabilir.”</w:t>
      </w:r>
    </w:p>
    <w:p w:rsidR="00941324" w:rsidRDefault="00000000">
      <w:r>
        <w:t>“Ünlü olmadığı için görünmeyen, bilinmeyen herhangi biri?”</w:t>
      </w:r>
    </w:p>
    <w:p w:rsidR="00941324" w:rsidRDefault="00000000">
      <w:r>
        <w:t>“Olabilir.”</w:t>
      </w:r>
    </w:p>
    <w:p w:rsidR="00941324" w:rsidRDefault="00000000">
      <w:r>
        <w:t>“Amca, her şeye olabilir diyorsunuz.”</w:t>
      </w:r>
    </w:p>
    <w:p w:rsidR="00941324" w:rsidRDefault="00000000">
      <w:r>
        <w:t>“Sen daha olmadan önce de olabilir değil miydin?”</w:t>
      </w:r>
    </w:p>
    <w:p w:rsidR="00941324" w:rsidRDefault="00000000">
      <w:r>
        <w:t>“Ne demek bu?”</w:t>
      </w:r>
    </w:p>
    <w:p w:rsidR="00941324" w:rsidRDefault="00000000">
      <w:r>
        <w:t>“Annenle baban evlenmeden önce sen yok muydun?”</w:t>
      </w:r>
    </w:p>
    <w:p w:rsidR="00941324" w:rsidRDefault="00000000">
      <w:r>
        <w:t>“Yoktum.”</w:t>
      </w:r>
    </w:p>
    <w:p w:rsidR="00941324" w:rsidRDefault="00000000">
      <w:r>
        <w:t>“Olma ihtimalin de mi yoktu?”</w:t>
      </w:r>
    </w:p>
    <w:p w:rsidR="00941324" w:rsidRDefault="00000000">
      <w:r>
        <w:t>“Vardı.”</w:t>
      </w:r>
    </w:p>
    <w:p w:rsidR="00941324" w:rsidRDefault="00000000">
      <w:r>
        <w:t>“Demek yoklukla imkân aynı şey değilmiş. Bir şey henüz olmamışsa yok diyorsun, sonra olunca sanki yokluktan çıktı sanıyorsun. Belki de imkândan zamana çıkıyor. Yazacağın kitap yok mu şimdi?”</w:t>
      </w:r>
    </w:p>
    <w:p w:rsidR="00941324" w:rsidRDefault="00000000">
      <w:r>
        <w:t>“Henüz yok.”</w:t>
      </w:r>
    </w:p>
    <w:p w:rsidR="00941324" w:rsidRDefault="00000000">
      <w:r>
        <w:t>“Aklında var.”</w:t>
      </w:r>
    </w:p>
    <w:p w:rsidR="00941324" w:rsidRDefault="00000000">
      <w:r>
        <w:t>“Parçaları var.”</w:t>
      </w:r>
    </w:p>
    <w:p w:rsidR="00941324" w:rsidRDefault="00000000">
      <w:r>
        <w:t>“Mektuplar</w:t>
      </w:r>
      <w:r w:rsidR="0089168B">
        <w:t xml:space="preserve"> </w:t>
      </w:r>
      <w:r>
        <w:t>da var.”</w:t>
      </w:r>
    </w:p>
    <w:p w:rsidR="00941324" w:rsidRDefault="00000000">
      <w:r>
        <w:t>“Evet.”</w:t>
      </w:r>
    </w:p>
    <w:p w:rsidR="00941324" w:rsidRDefault="00000000">
      <w:r>
        <w:t>“Benim sözüm</w:t>
      </w:r>
      <w:r w:rsidR="0089168B">
        <w:t xml:space="preserve"> </w:t>
      </w:r>
      <w:r>
        <w:t>de var.”</w:t>
      </w:r>
    </w:p>
    <w:p w:rsidR="00941324" w:rsidRDefault="00000000">
      <w:r>
        <w:t>“Onu daha bilmiyorum.”</w:t>
      </w:r>
    </w:p>
    <w:p w:rsidR="00941324" w:rsidRDefault="00000000">
      <w:r>
        <w:t>“Telefonuna bak, orada da var.”</w:t>
      </w:r>
    </w:p>
    <w:p w:rsidR="00941324" w:rsidRDefault="00000000">
      <w:r>
        <w:t>Gözüm istemsizce telefona kaydı. Kayıt süresi devam ediyordu.</w:t>
      </w:r>
    </w:p>
    <w:p w:rsidR="00941324" w:rsidRDefault="00000000">
      <w:r>
        <w:t>“Kitap yazılmadan önce kaç yerde varmış. Demek bir şey kâğıtta görünmüyor diye yok olmuyor. Şahit de belki böyledir.”</w:t>
      </w:r>
    </w:p>
    <w:p w:rsidR="00941324" w:rsidRDefault="00000000">
      <w:r>
        <w:t>“Peki su?”</w:t>
      </w:r>
    </w:p>
    <w:p w:rsidR="00941324" w:rsidRDefault="00000000">
      <w:r>
        <w:t>“Su da böyledir.”</w:t>
      </w:r>
    </w:p>
    <w:p w:rsidR="00941324" w:rsidRDefault="00000000">
      <w: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sz w:val="20"/>
        </w:rPr>
        <w:t>Ben artık deniz değilim</w:t>
      </w:r>
      <w:r>
        <w:t xml:space="preserve"> mi der? Tas kırılınca su nereye dökülür? Şimdi bunu kesin cevap sanma. Ben yalnız soruyu genişletiyorum. Sen </w:t>
      </w:r>
      <w:r>
        <w:rPr>
          <w:rFonts w:ascii="Courier New" w:hAnsi="Courier New" w:cs="Courier New"/>
          <w:sz w:val="20"/>
        </w:rPr>
        <w:t>Şahit kim?</w:t>
      </w:r>
      <w:r>
        <w:t xml:space="preserve"> diye soruyorsun. Bir gün </w:t>
      </w:r>
      <w:r>
        <w:rPr>
          <w:rFonts w:ascii="Courier New" w:hAnsi="Courier New" w:cs="Courier New"/>
          <w:sz w:val="20"/>
        </w:rPr>
        <w:t>Kim şahitlik ediyor?</w:t>
      </w:r>
      <w:r>
        <w:t xml:space="preserve">, sonra </w:t>
      </w:r>
      <w:r>
        <w:rPr>
          <w:rFonts w:ascii="Courier New" w:hAnsi="Courier New" w:cs="Courier New"/>
          <w:sz w:val="20"/>
        </w:rPr>
        <w:t>Şahitlik kime ait?</w:t>
      </w:r>
      <w:r>
        <w:t xml:space="preserve">, belki en sonunda </w:t>
      </w:r>
      <w:r>
        <w:rPr>
          <w:rFonts w:ascii="Courier New" w:hAnsi="Courier New" w:cs="Courier New"/>
          <w:sz w:val="20"/>
        </w:rPr>
        <w:t>Bu soruyu duyan ne?</w:t>
      </w:r>
      <w:r>
        <w:t xml:space="preserve"> diyeceksin. O vakit suyu buldun sanma; yalnız susuzluğunun adını doğru koymuş olursun.”</w:t>
      </w:r>
    </w:p>
    <w:p w:rsidR="00941324" w:rsidRDefault="00000000">
      <w:r>
        <w:t>“Şahit de adını mı değiştirdi?”</w:t>
      </w:r>
    </w:p>
    <w:p w:rsidR="00941324" w:rsidRDefault="00000000">
      <w:r>
        <w:t>“Belki sen ona yanlış adla sesleniyorsun.”</w:t>
      </w:r>
    </w:p>
    <w:p w:rsidR="00941324" w:rsidRDefault="00000000">
      <w:r>
        <w:t>Muhibbi Amca ayağa kalktı. Önündeki simidin yarısından fazlası duruyordu.</w:t>
      </w:r>
    </w:p>
    <w:p w:rsidR="00941324" w:rsidRDefault="00000000">
      <w:r>
        <w:t>“Nereye?” dedim.</w:t>
      </w:r>
    </w:p>
    <w:p w:rsidR="00941324" w:rsidRDefault="00000000">
      <w:r>
        <w:t>“Biraz yürüyeceğim.”</w:t>
      </w:r>
    </w:p>
    <w:p w:rsidR="00941324" w:rsidRDefault="00000000">
      <w:r>
        <w:t>“Daha kahvaltınız bitmedi.”</w:t>
      </w:r>
    </w:p>
    <w:p w:rsidR="00941324" w:rsidRDefault="00000000">
      <w:r>
        <w:t>“Sen gelmeden başlamayacağım dedim, sen gidene kadar bitireceğim demedim.”</w:t>
      </w:r>
    </w:p>
    <w:p w:rsidR="00941324" w:rsidRDefault="00000000">
      <w:r>
        <w:t>“Bir dakika, mesaj meselesini çözmedik.”</w:t>
      </w:r>
    </w:p>
    <w:p w:rsidR="00941324" w:rsidRDefault="00000000">
      <w:r>
        <w:t>“Mesaj bizi çözdü ya evlat.”</w:t>
      </w:r>
    </w:p>
    <w:p w:rsidR="00941324" w:rsidRDefault="00000000">
      <w:r>
        <w:t>“Telefon numarası kimin?”</w:t>
      </w:r>
    </w:p>
    <w:p w:rsidR="00941324" w:rsidRDefault="00000000">
      <w:r>
        <w:t>“Ara.”</w:t>
      </w:r>
    </w:p>
    <w:p w:rsidR="00941324" w:rsidRDefault="00000000">
      <w:r>
        <w:t>“Ararsam kim açacak?”</w:t>
      </w:r>
    </w:p>
    <w:p w:rsidR="00941324" w:rsidRDefault="00000000">
      <w:r>
        <w:t>“Açmadan bilemezsin.”</w:t>
      </w:r>
    </w:p>
    <w:p w:rsidR="00941324" w:rsidRDefault="00000000">
      <w:r>
        <w:t>“Siz misiniz?”</w:t>
      </w:r>
    </w:p>
    <w:p w:rsidR="00941324" w:rsidRDefault="00000000">
      <w:r>
        <w:t>“Benim yanımda telefon görüyorsan ara.”</w:t>
      </w:r>
    </w:p>
    <w:p w:rsidR="00941324" w:rsidRDefault="00000000">
      <w:r>
        <w:t>Üstünde cepleri olan eski bir ceket, altında kumaş pantolon vardı. Ellerini iki yana açtı. Telefon taşımadığını göstermek istiyordu. Ben yine de inanmadım; insan inanmak istemeyince çıplak gerçeğin üstüne bile palto giydirebiliyordu.</w:t>
      </w:r>
    </w:p>
    <w:p w:rsidR="00941324" w:rsidRDefault="00000000">
      <w:r>
        <w:t>“Sonra görüşürüz,” dedi.</w:t>
      </w:r>
    </w:p>
    <w:p w:rsidR="00941324" w:rsidRDefault="00000000">
      <w:r>
        <w:t>“Ne zaman?”</w:t>
      </w:r>
    </w:p>
    <w:p w:rsidR="00941324" w:rsidRDefault="00000000">
      <w:r>
        <w:t>“Hatırlayınca.”</w:t>
      </w:r>
    </w:p>
    <w:p w:rsidR="00941324" w:rsidRDefault="00000000">
      <w:r>
        <w:t>“Kim hatırlayınca?”</w:t>
      </w:r>
    </w:p>
    <w:p w:rsidR="00941324" w:rsidRDefault="00000000">
      <w:r>
        <w:t>“İşte onu bilmiyorum.”</w:t>
      </w:r>
    </w:p>
    <w:p w:rsidR="00941324" w:rsidRDefault="00000000">
      <w:r>
        <w:t>Arkasını döndü, ağaçların arasındaki yürüyüş yoluna doğru gitti. Ben masada tek başıma kaldım. Büfeci gelip boş çay bardaklarını aldı.</w:t>
      </w:r>
    </w:p>
    <w:p w:rsidR="00941324" w:rsidRDefault="00000000">
      <w:r>
        <w:t>“Amca hesabı ödedi mi?” diye sordum.</w:t>
      </w:r>
    </w:p>
    <w:p w:rsidR="00941324" w:rsidRDefault="00000000">
      <w:r>
        <w:t>“Hangi amca?”</w:t>
      </w:r>
    </w:p>
    <w:p w:rsidR="00941324" w:rsidRDefault="00000000">
      <w:r>
        <w:t>Kalbim bir an sanki atmayı unuttu.</w:t>
      </w:r>
    </w:p>
    <w:p w:rsidR="00941324" w:rsidRDefault="00000000">
      <w:r>
        <w:t>“Az önce karşımdaki… Muhibbi Amca.”</w:t>
      </w:r>
    </w:p>
    <w:p w:rsidR="00941324" w:rsidRDefault="00000000">
      <w:r>
        <w:t>Büfeci yüzüme baktı. Sonra masadaki fişi çevirdi.</w:t>
      </w:r>
    </w:p>
    <w:p w:rsidR="00941324" w:rsidRDefault="00000000">
      <w:r>
        <w:t>“Hesap kapalı hocam. Sizden bir şey almıyorum.”</w:t>
      </w:r>
    </w:p>
    <w:p w:rsidR="00941324" w:rsidRDefault="00000000">
      <w:r>
        <w:t>“Amca ödedi yani?”</w:t>
      </w:r>
    </w:p>
    <w:p w:rsidR="00941324" w:rsidRDefault="00000000">
      <w:r>
        <w:t>“Onu söylemedim. Hesap kapalı dedim.”</w:t>
      </w:r>
    </w:p>
    <w:p w:rsidR="00941324" w:rsidRDefault="00000000">
      <w:r>
        <w:t xml:space="preserve">Adamın eli kasaya, benim gözüm ağaçların arasına gidiyordu. Ben onun cevabını kendi sorumun istediği biçime soktum; Muhibbi Amca'nın inceliği diye düşündüm. Telefonu elime aldım, kaydı durdurdum. Dosya otomatik olarak </w:t>
      </w:r>
      <w:r>
        <w:rPr>
          <w:rFonts w:ascii="Courier New" w:hAnsi="Courier New" w:cs="Courier New"/>
          <w:sz w:val="20"/>
        </w:rPr>
        <w:t>Yeni Kayıt 11</w:t>
      </w:r>
      <w:r>
        <w:t xml:space="preserve"> adıyla kaydoldu. On birinci kayıt olduğu için mi, saat on birde kaydedildiği için mi bilmiyordum; </w:t>
      </w:r>
      <w:r>
        <w:t>telefonlar bazen insanın mistik zannettiği şeyleri kullanım sırasına göre yapardı.</w:t>
      </w:r>
    </w:p>
    <w:p w:rsidR="00941324" w:rsidRDefault="00000000">
      <w:r>
        <w:t>Kulaklığımı taktım. İlk birkaç saniyeyi dinledim. Bahçenin sesi, çay kaşığı, kuşlar… Sonra benim sesim:</w:t>
      </w:r>
    </w:p>
    <w:p w:rsidR="00941324" w:rsidRDefault="00000000">
      <w:r>
        <w:t>“Önce bir şey soracağım. Telefon numaramı nereden buldunuz?”</w:t>
      </w:r>
    </w:p>
    <w:p w:rsidR="00941324" w:rsidRDefault="00000000">
      <w:r>
        <w:t>Muhibbi Amca'nın cevabı:</w:t>
      </w:r>
    </w:p>
    <w:p w:rsidR="00941324" w:rsidRDefault="00000000">
      <w:r>
        <w:t>“Bulmadım.”</w:t>
      </w:r>
    </w:p>
    <w:p w:rsidR="00941324" w:rsidRDefault="00000000">
      <w:r>
        <w:t>Kaydı ileri sardım. Bardağı kırdığımı söylediği yere geldim. Ses netti.</w:t>
      </w:r>
    </w:p>
    <w:p w:rsidR="00941324" w:rsidRDefault="00000000">
      <w:r>
        <w:t>“Bardağı kırmışsın.”</w:t>
      </w:r>
    </w:p>
    <w:p w:rsidR="00941324" w:rsidRDefault="00000000">
      <w:r>
        <w:t>Ardından benim öksürüğüm geliyordu. Tekrar başa döndüm. Bu defa sesi sonuna kadar açtım. Ben “Önce bir şey soracağım” demeden hemen önce, kuş seslerinin ve uzaktan gelen metalik bir tınının altında bir cümle vardı.</w:t>
      </w:r>
    </w:p>
    <w:p w:rsidR="00941324" w:rsidRDefault="00000000">
      <w:r>
        <w:t>Ses benimdi.</w:t>
      </w:r>
    </w:p>
    <w:p w:rsidR="00941324" w:rsidRDefault="00000000">
      <w:r>
        <w:t>“Bunu ikinci kez yaşıyoruz.”</w:t>
      </w:r>
    </w:p>
    <w:p w:rsidR="00941324" w:rsidRDefault="00000000">
      <w:r>
        <w:t>Telefonu kulağımdan çektim. Masaya baktım. İki çay lekesi, yarım simit, ayrılmış iki kesme şeker… Ben o cümleyi söylememiştim.</w:t>
      </w:r>
    </w:p>
    <w:p w:rsidR="00941324" w:rsidRDefault="00000000">
      <w:r>
        <w:t>Söylediysem de hatırlamıyordum.</w:t>
      </w:r>
    </w:p>
    <w:p w:rsidR="00941324" w:rsidRDefault="00000000">
      <w: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w:t>
      </w:r>
      <w:r w:rsidR="0089168B">
        <w:t xml:space="preserve">, </w:t>
      </w:r>
      <w:r w:rsidR="0089168B">
        <w:rPr>
          <w:color w:val="FF0000"/>
        </w:rPr>
        <w:t>bu tıpkı mezar taşlarında yazan iki tarih arasındaki çizgi kadar kısaydı.</w:t>
      </w:r>
      <w:r>
        <w:t xml:space="preserve"> Şimdi o yoldan çıkmış bir cümle karşımda duruyor, ben ona pasaport soruyordum. Sen benim sesimsin ama benden hangi kapıda ayrıldın? Ben seni söylerken neredeydim? Daha fenası, “İkinci kez” diyorsun; birincisini kim yaşadı? Ben mi, sen mi, kaydın içinde kalan o birkaç saniyelik Mustafa Sefa mı?</w:t>
      </w:r>
    </w:p>
    <w:p w:rsidR="00941324" w:rsidRDefault="00000000">
      <w:pPr>
        <w:pStyle w:val="Balk1"/>
      </w:pPr>
      <w:r>
        <w:rPr>
          <w:rFonts w:cs="Times New Roman"/>
        </w:rPr>
        <w:t>KAYIT</w:t>
      </w:r>
    </w:p>
    <w:p w:rsidR="00941324" w:rsidRDefault="00000000">
      <w:pPr>
        <w:pStyle w:val="Opening"/>
      </w:pPr>
      <w:r>
        <w:t>Kaydı on iki defa dinledim. İnsan bir şeyi anlamayınca tekrar tekrar dinlerse anlayacağını sanıyor, oysa on ikinci dinleyişten sonra cümle daha anlaşılır olmamış, ben kendi sesime daha yabancı hale gelmiştim.</w:t>
      </w:r>
    </w:p>
    <w:p w:rsidR="00941324" w:rsidRDefault="00000000">
      <w:r>
        <w:t>“Bunu ikinci kez yaşıyoruz.”</w:t>
      </w:r>
    </w:p>
    <w:p w:rsidR="00941324" w:rsidRDefault="00000000">
      <w:r>
        <w:t>“Bunu ikinci kez yaşıyoruz.”</w:t>
      </w:r>
    </w:p>
    <w:p w:rsidR="00941324" w:rsidRDefault="00000000">
      <w:r>
        <w:t>“Bunu ikinci kez yaşıyoruz.”</w:t>
      </w:r>
    </w:p>
    <w:p w:rsidR="00941324" w:rsidRDefault="00000000">
      <w:r>
        <w:t>On üçüncü kez dinlemedim. Uğursuzlukla alakası yok, aklımı kaybetmemek için. Telefonu cebime koyup Hakan Hoca'nın odasına yöneldim. Merdivenleri çıkarken başım hafif döndü. Korkuluklara tutundum. Mektuplar yalan söyleyebilirdi, hafıza şaşırabilirdi ama yerçekimi tartışmaya açık değildi.</w:t>
      </w:r>
    </w:p>
    <w:p w:rsidR="00941324" w:rsidRDefault="00000000">
      <w: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i/>
        </w:rPr>
        <w:t>Ben sustuğumda dinleyen de susuyor mu?</w:t>
      </w:r>
      <w:r>
        <w:t xml:space="preserve"> Cevap yazmadım. Cevaplarımın çoğu zaten kendi sorularımın ceketini ters çevirip karşıma çıkmasından ibaretti. Bu defa ceketin cebini aramadan yerinde bırakmaya karar verdim.</w:t>
      </w:r>
    </w:p>
    <w:p w:rsidR="00941324" w:rsidRDefault="00000000">
      <w:r>
        <w:t>Vildan Hanım'ın masasında yine Zehra Hanım oturuyordu.</w:t>
      </w:r>
    </w:p>
    <w:p w:rsidR="00941324" w:rsidRDefault="00000000">
      <w:r>
        <w:t>Bu defa durdum.</w:t>
      </w:r>
    </w:p>
    <w:p w:rsidR="00941324" w:rsidRDefault="00000000">
      <w:r>
        <w:t>“Zehra Hanım?”</w:t>
      </w:r>
    </w:p>
    <w:p w:rsidR="00941324" w:rsidRDefault="00000000">
      <w:r>
        <w:t>“Buyurun Sefa Bey.”</w:t>
      </w:r>
    </w:p>
    <w:p w:rsidR="00941324" w:rsidRDefault="00000000">
      <w:r>
        <w:t>“Siz burada mı çalışıyorsunuz, üniversitede mi?”</w:t>
      </w:r>
    </w:p>
    <w:p w:rsidR="00941324" w:rsidRDefault="00000000">
      <w:r>
        <w:t>“Üniversitede. Hakan Hoca'nın imzalaması gereken proje evraklarını getirdim. Vildan Hanım arşive indi, masasını işgal ettim.”</w:t>
      </w:r>
    </w:p>
    <w:p w:rsidR="00941324" w:rsidRDefault="00000000">
      <w:r>
        <w:t>Bu kadar basit bir açıklaması vardı demek. Dün de aynısı olmuş olabilirdi. Ben bir gizem görmüş, kadın sadece boş bulduğu sandalyeye oturmuştu.</w:t>
      </w:r>
    </w:p>
    <w:p w:rsidR="00941324" w:rsidRDefault="00000000">
      <w:r>
        <w:t>“İyi misiniz?” diye sordu.</w:t>
      </w:r>
    </w:p>
    <w:p w:rsidR="00941324" w:rsidRDefault="00000000">
      <w:r>
        <w:t>“Bunu bugün kaçıncı defa duyuyorum bilmiyorum.”</w:t>
      </w:r>
    </w:p>
    <w:p w:rsidR="00941324" w:rsidRDefault="00000000">
      <w:r>
        <w:t>“Cevabınız ne?”</w:t>
      </w:r>
    </w:p>
    <w:p w:rsidR="00941324" w:rsidRDefault="00000000">
      <w:r>
        <w:t>“Henüz karar vermedim.”</w:t>
      </w:r>
    </w:p>
    <w:p w:rsidR="00941324" w:rsidRDefault="00000000">
      <w:r>
        <w:t>Hakan Hoca'nın kapısını tıklattım. İçeriden “Gel” dedi. Girdim. Telefonda konuşuyordu, beni görünce konuşmasını kısa kesti.</w:t>
      </w:r>
    </w:p>
    <w:p w:rsidR="00941324" w:rsidRDefault="00000000">
      <w:r>
        <w:t>“Sefa, yüzün niye böyle?”</w:t>
      </w:r>
    </w:p>
    <w:p w:rsidR="00941324" w:rsidRDefault="00000000">
      <w:r>
        <w:t>“Nasıl?”</w:t>
      </w:r>
    </w:p>
    <w:p w:rsidR="00941324" w:rsidRDefault="00000000">
      <w:r>
        <w:t>“Hastaneden taburcu olup mezarlığa yanlışlıkla uğramış gibisin.”</w:t>
      </w:r>
    </w:p>
    <w:p w:rsidR="00941324" w:rsidRDefault="00000000">
      <w:r>
        <w:t>“Hocam, bu benzetmeniz bir psikiyatri profesörüne yakıştı mı?”</w:t>
      </w:r>
    </w:p>
    <w:p w:rsidR="00941324" w:rsidRDefault="00000000">
      <w:r>
        <w:t>“Yakışmadıysa çıkarırız. Otur.”</w:t>
      </w:r>
    </w:p>
    <w:p w:rsidR="00941324" w:rsidRDefault="00000000">
      <w:r>
        <w:t>“Bir kayıt dinleteceğim.”</w:t>
      </w:r>
    </w:p>
    <w:p w:rsidR="00941324" w:rsidRDefault="00000000">
      <w:r>
        <w:t>“Önce otur.”</w:t>
      </w:r>
    </w:p>
    <w:p w:rsidR="00941324" w:rsidRDefault="00000000">
      <w:r>
        <w:t>“Oturdum.”</w:t>
      </w:r>
    </w:p>
    <w:p w:rsidR="00941324" w:rsidRDefault="00000000">
      <w:r>
        <w:t>“Şimdi anlat, ne oldu?”</w:t>
      </w:r>
    </w:p>
    <w:p w:rsidR="00941324" w:rsidRDefault="00000000">
      <w:r>
        <w:t>Telefonu çıkardım, kaydı açacaktım. Elime baktı.</w:t>
      </w:r>
    </w:p>
    <w:p w:rsidR="00941324" w:rsidRDefault="00000000">
      <w:r>
        <w:t>“Elin titriyor.”</w:t>
      </w:r>
    </w:p>
    <w:p w:rsidR="00941324" w:rsidRDefault="00000000">
      <w:r>
        <w:t>“Kayıttan dolayı.”</w:t>
      </w:r>
    </w:p>
    <w:p w:rsidR="00941324" w:rsidRDefault="00000000">
      <w:r>
        <w:t>“Sadece kayıttan mı?”</w:t>
      </w:r>
    </w:p>
    <w:p w:rsidR="00941324" w:rsidRDefault="00000000">
      <w:r>
        <w:t>“Hocam, şimdi konuyu dağıtmayalım.”</w:t>
      </w:r>
    </w:p>
    <w:p w:rsidR="00941324" w:rsidRDefault="00000000">
      <w:r>
        <w:t>“Ben psikiyatristim Sefa, konu dediğin şey bazen dağılmış olanın kendisidir. Ne oldu?”</w:t>
      </w:r>
    </w:p>
    <w:p w:rsidR="00941324" w:rsidRDefault="00000000">
      <w:r>
        <w:t>Sustum. O bekledi. Sustum. O daha çok bekledi. Psikiyatristlerin en sinir bozucu yeteneği, sessizliği karşısındakinden daha uzun taşıyabilmeleriydi.</w:t>
      </w:r>
    </w:p>
    <w:p w:rsidR="00941324" w:rsidRDefault="00000000">
      <w:r>
        <w:t>“İlk görüşmemizden sonraki gece bayıldım,” dedim.</w:t>
      </w:r>
    </w:p>
    <w:p w:rsidR="00941324" w:rsidRDefault="00000000">
      <w:r>
        <w:t>Hakan Hoca koltuğunda doğruldu.</w:t>
      </w:r>
    </w:p>
    <w:p w:rsidR="00941324" w:rsidRDefault="00000000">
      <w:r>
        <w:t>“Nasıl bayıldın?”</w:t>
      </w:r>
    </w:p>
    <w:p w:rsidR="00941324" w:rsidRDefault="00000000">
      <w:r>
        <w:t>“Ayağa kalktım, kasıldım, düştüm. Nefesim kesildi. Sonra uyandım.”</w:t>
      </w:r>
    </w:p>
    <w:p w:rsidR="00941324" w:rsidRDefault="00000000">
      <w:r>
        <w:t>“Ne kadar sonra?”</w:t>
      </w:r>
    </w:p>
    <w:p w:rsidR="00941324" w:rsidRDefault="00000000">
      <w:r>
        <w:t>“Bilmiyorum.”</w:t>
      </w:r>
    </w:p>
    <w:p w:rsidR="00941324" w:rsidRDefault="00000000">
      <w:r>
        <w:t>“Dilini ısırdın mı? İdrar kaçırma oldu mu? Başını vurdun mu?”</w:t>
      </w:r>
    </w:p>
    <w:p w:rsidR="00941324" w:rsidRDefault="00000000">
      <w:r>
        <w:t>“Bilmiyorum, hayır, bilmiyorum. Bugün de odada bir şey oldu.”</w:t>
      </w:r>
    </w:p>
    <w:p w:rsidR="00941324" w:rsidRDefault="00000000">
      <w:r>
        <w:t>“Bugün de mi?”</w:t>
      </w:r>
    </w:p>
    <w:p w:rsidR="00941324" w:rsidRDefault="00000000">
      <w:r>
        <w:t>“Sinirlendim. Elimde bardak vardı, kasılacağımı anladım, oturdum. Sonra kendimden geçmişim. Uyandığımda ağzımda köpük gibi bir şey vardı.”</w:t>
      </w:r>
    </w:p>
    <w:p w:rsidR="00941324" w:rsidRDefault="00000000">
      <w:r>
        <w:t>Hakan Hoca masanın telefonuna uzandı.</w:t>
      </w:r>
    </w:p>
    <w:p w:rsidR="00941324" w:rsidRDefault="00000000">
      <w:r>
        <w:t>“Hocam, bir dakika, kaydı dinleyin.”</w:t>
      </w:r>
    </w:p>
    <w:p w:rsidR="00941324" w:rsidRDefault="00000000">
      <w:r>
        <w:t>“Sen bir dakika sus. Şu an dinleyeceğim tek kayıt kalbinin ve beyninin kaydı.”</w:t>
      </w:r>
    </w:p>
    <w:p w:rsidR="00941324" w:rsidRDefault="00000000">
      <w:r>
        <w:t>Üç tuşa bastı.</w:t>
      </w:r>
    </w:p>
    <w:p w:rsidR="00941324" w:rsidRDefault="00000000">
      <w:r>
        <w:t>“</w:t>
      </w:r>
      <w:r w:rsidR="0089168B">
        <w:rPr>
          <w:color w:val="FF0000"/>
        </w:rPr>
        <w:t>Zehra</w:t>
      </w:r>
      <w:r>
        <w:t>, acile haber ver, sedye istemiyorum, Sefa'yı ben getiriyorum. Nörolojiye de ulaşın.”</w:t>
      </w:r>
    </w:p>
    <w:p w:rsidR="00941324" w:rsidRDefault="00000000">
      <w:r>
        <w:t>“Hocam, abartıyorsunuz.”</w:t>
      </w:r>
    </w:p>
    <w:p w:rsidR="00941324" w:rsidRDefault="00000000">
      <w:r>
        <w:t>“İki defa bilinç kaybı, kasılma, ağızdan köpük ve sen bana abartıyorsun diyorsun. Yazar olmanız tıbbı yeniden yazma yetkisi vermiyor.”</w:t>
      </w:r>
    </w:p>
    <w:p w:rsidR="00941324" w:rsidRDefault="00000000">
      <w:r>
        <w:t>“Ben yürüyebiliyorum.”</w:t>
      </w:r>
    </w:p>
    <w:p w:rsidR="00941324" w:rsidRDefault="00000000">
      <w:r>
        <w:t>“Ne büyük başarı. Yürüyebilen herkes sağlıklı olsaydı hastanenin yarısını kapatırdık.”</w:t>
      </w:r>
    </w:p>
    <w:p w:rsidR="00941324" w:rsidRDefault="00000000">
      <w:r>
        <w:t>Kalktı. Koluma girmesine izin vermedim ama yanımda yürüdü. Zehra da yerinden kalkmıştı.</w:t>
      </w:r>
    </w:p>
    <w:p w:rsidR="00941324" w:rsidRDefault="00000000">
      <w:r>
        <w:t>“Bir şey mi oldu?” diye sordu.</w:t>
      </w:r>
    </w:p>
    <w:p w:rsidR="00941324" w:rsidRDefault="00000000">
      <w:r>
        <w:t>“Sefa Bey iki kez nöbet benzeri olay yaşamış, sağ olsun ikinciyi de bitirip bize haber vermiş.”</w:t>
      </w:r>
    </w:p>
    <w:p w:rsidR="00941324" w:rsidRDefault="00000000">
      <w:r>
        <w:t>“Hocam, böyle anlatınca ben aptal gibi görünüyorum.”</w:t>
      </w:r>
    </w:p>
    <w:p w:rsidR="00941324" w:rsidRDefault="00000000">
      <w:r>
        <w:t>“Görünmekle yetinsen iyi.”</w:t>
      </w:r>
    </w:p>
    <w:p w:rsidR="00941324" w:rsidRDefault="00000000">
      <w:r>
        <w:t xml:space="preserve">Acil serviste tansiyonum, şekerim, ateşim ölçüldü. Sorular soruldu. </w:t>
      </w:r>
      <w:r w:rsidR="0089168B">
        <w:t>B</w:t>
      </w:r>
      <w:r>
        <w:t>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rsidR="00941324" w:rsidRDefault="00000000">
      <w:r>
        <w:t>“Zaten araba kullanmıyorum,” dedim.</w:t>
      </w:r>
    </w:p>
    <w:p w:rsidR="00941324" w:rsidRDefault="00000000">
      <w:r>
        <w:t>“Bu tavsiyelerden yalnız işinize geleni seçmeyin,” dedi doktor hanım.</w:t>
      </w:r>
    </w:p>
    <w:p w:rsidR="00941324" w:rsidRDefault="00000000">
      <w:r>
        <w:t>Hakan Hoca'ya baktım.</w:t>
      </w:r>
    </w:p>
    <w:p w:rsidR="00941324" w:rsidRPr="0089168B" w:rsidRDefault="00000000">
      <w:pPr>
        <w:rPr>
          <w:color w:val="FF0000"/>
        </w:rPr>
      </w:pPr>
      <w:r>
        <w:t>“Özellikle mi seçtiniz?” diye aklımdan geçirdim.</w:t>
      </w:r>
      <w:r w:rsidR="0089168B"/>
      <w:r/>
      <w:r w:rsidR="0089168B"/>
      <w:r w:rsidR="0089168B">
        <w:rPr>
          <w:color w:val="FF0000"/>
        </w:rPr>
      </w:r>
    </w:p>
    <w:p w:rsidR="00941324" w:rsidRPr="0089168B" w:rsidRDefault="00000000">
      <w:pPr>
        <w:rPr>
          <w:color w:val="FF0000"/>
        </w:rPr>
      </w:pPr>
      <w:r>
        <w:t>“Neyi?” der gibi yüzüme baktı.</w:t>
      </w:r>
      <w:r w:rsidR="0089168B"/>
      <w:r w:rsidR="0089168B">
        <w:rPr>
          <w:color w:val="FF0000"/>
        </w:rPr>
      </w:r>
    </w:p>
    <w:p w:rsidR="00941324" w:rsidRDefault="00000000">
      <w:r>
        <w:t>“Sizin gibi konuşan doktoru”</w:t>
      </w:r>
      <w:r w:rsidR="0089168B">
        <w:t xml:space="preserve"> </w:t>
      </w:r>
      <w:r w:rsidR="0089168B" w:rsidRPr="0089168B">
        <w:rPr>
          <w:color w:val="FF0000"/>
        </w:rPr>
        <w:t>diye geçirdim içimden. Ne</w:t>
      </w:r>
      <w:r w:rsidR="0089168B">
        <w:rPr>
          <w:color w:val="FF0000"/>
        </w:rPr>
        <w:t>redeyse akıllarımızla iletişim kuruyorduk ve bu bana komik geldi, kıkırdadım.</w:t>
      </w:r>
    </w:p>
    <w:p w:rsidR="00941324" w:rsidRDefault="00000000">
      <w:r>
        <w:t>Nöroloji hekimi gül</w:t>
      </w:r>
      <w:r w:rsidR="0089168B">
        <w:t>ü</w:t>
      </w:r>
      <w:r w:rsidR="0089168B" w:rsidRPr="0089168B">
        <w:rPr>
          <w:color w:val="FF0000"/>
        </w:rPr>
        <w:t>msedi</w:t>
      </w:r>
      <w:r>
        <w:t>. Hakan Hoca gülmedi. Kan sonuçlarının ilk kısmı çıkana kadar acil gözlemde kalmamı istedi. Ben de kaydı dinletme karşılığında kabul ettim. Pazarlık yapacak durumda değildim ama yine de pazarlık yaptım.</w:t>
      </w:r>
    </w:p>
    <w:p w:rsidR="00941324" w:rsidRDefault="00000000">
      <w:r>
        <w:t xml:space="preserve">Bir saat kadar sonra, ciddi bir metabolik bozukluk görünmediği, ileri tetkiklerin ertesi sabah yapılacağı söylendi. Eve yalnız dönmeyecektim. Hakan Hoca anneme haber vermek istedi, izin </w:t>
      </w:r>
      <w:r>
        <w:t>vermedim. Emrah'ı arayabileceğimi söyledim ama daha sonra. Önce odasına çıktık. Zehra evraklarını hâlâ bitirememiş, bekliyordu.</w:t>
      </w:r>
    </w:p>
    <w:p w:rsidR="00941324" w:rsidRDefault="00000000">
      <w:r>
        <w:t>Acilde yatarken tavandaki beyaz boyaya bakmış, insanın bedeniyle kurduğu ilişkinin ne kadar kibirli olduğunu düşünmüştüm. Beden bizimdi ya, başına geleni de bizden izin alarak yapmalıydı aklımızca.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rsidR="00941324" w:rsidRDefault="00000000">
      <w:r>
        <w:t>“Kaydı ona da dinletmek istiyorum,” dedim.</w:t>
      </w:r>
    </w:p>
    <w:p w:rsidR="00941324" w:rsidRDefault="00000000">
      <w:r>
        <w:t>Hakan Hoca önce karşı çıktı.</w:t>
      </w:r>
    </w:p>
    <w:p w:rsidR="00941324" w:rsidRDefault="00000000">
      <w:r>
        <w:t>“Hasta mahremiyeti içeren bir şey mi?” diye sordu Zehra.</w:t>
      </w:r>
    </w:p>
    <w:p w:rsidR="00941324" w:rsidRDefault="00000000">
      <w:r>
        <w:t>“Hayır,” dedim. “Bahçede yaptığım bir sohbet. Benim iznim var, Muhibbi Amca'nın da kayıt için izni var.”</w:t>
      </w:r>
    </w:p>
    <w:p w:rsidR="00941324" w:rsidRDefault="00000000">
      <w:r>
        <w:t>“O zaman dinleyebilirim.”</w:t>
      </w:r>
    </w:p>
    <w:p w:rsidR="00941324" w:rsidRDefault="00000000">
      <w:r>
        <w:t>Telefonu masaya koydum, sesi açtım. İlgili bölümü oynattım.</w:t>
      </w:r>
    </w:p>
    <w:p w:rsidR="00941324" w:rsidRDefault="00000000">
      <w:r>
        <w:t>Kuşlar. Çay kaşığı. Uzakta metalik üç ses.</w:t>
      </w:r>
    </w:p>
    <w:p w:rsidR="00941324" w:rsidRDefault="00000000">
      <w:r>
        <w:t>Sonra ben:</w:t>
      </w:r>
    </w:p>
    <w:p w:rsidR="00941324" w:rsidRDefault="00000000">
      <w:r>
        <w:t>“Önce bir şey soracağım. Telefon numaramı nereden buldunuz?”</w:t>
      </w:r>
    </w:p>
    <w:p w:rsidR="00941324" w:rsidRDefault="00000000">
      <w:r>
        <w:t>Hakan Hoca omuzlarını kaldırdı.</w:t>
      </w:r>
    </w:p>
    <w:p w:rsidR="00941324" w:rsidRDefault="00000000">
      <w:r>
        <w:t>“E, ne var bunda?”</w:t>
      </w:r>
    </w:p>
    <w:p w:rsidR="00941324" w:rsidRDefault="00000000">
      <w:r>
        <w:t>“Baştan alıyorum.”</w:t>
      </w:r>
    </w:p>
    <w:p w:rsidR="00941324" w:rsidRDefault="00000000">
      <w:r>
        <w:t>Bir daha oynattım.</w:t>
      </w:r>
    </w:p>
    <w:p w:rsidR="00941324" w:rsidRDefault="00000000">
      <w:r>
        <w:t>“Bir şey duymadım,” dedi.</w:t>
      </w:r>
    </w:p>
    <w:p w:rsidR="00941324" w:rsidRDefault="00000000">
      <w:r>
        <w:t>Zehra masaya yaklaştı.</w:t>
      </w:r>
    </w:p>
    <w:p w:rsidR="00941324" w:rsidRDefault="00000000">
      <w:r>
        <w:t>“Kulaklık var mı?”</w:t>
      </w:r>
    </w:p>
    <w:p w:rsidR="00941324" w:rsidRDefault="00000000">
      <w:r>
        <w:t>Kulaklığımı verdim. Önce o dinledi. Gözlerini kısmıştı. Kaydı geri aldı, bir daha dinledi. Sonra kulaklığı çıkarıp bana baktı.</w:t>
      </w:r>
    </w:p>
    <w:p w:rsidR="00941324" w:rsidRDefault="00000000">
      <w:r>
        <w:t>“</w:t>
      </w:r>
      <w:r w:rsidRPr="0089168B">
        <w:t>Bunu ikinci kez yaşıyoruz</w:t>
      </w:r>
      <w:r>
        <w:t xml:space="preserve"> diyor biri.”</w:t>
      </w:r>
    </w:p>
    <w:p w:rsidR="00941324" w:rsidRDefault="00000000">
      <w:r>
        <w:t>“Biri değil, benim sesim.”</w:t>
      </w:r>
    </w:p>
    <w:p w:rsidR="00941324" w:rsidRDefault="00000000">
      <w:r>
        <w:t>Hakan Hoca kulaklığı aldı. İlk dinleyişinde kaşları çatıldı, ikinci dinleyişinde yüzü değişti.</w:t>
      </w:r>
    </w:p>
    <w:p w:rsidR="00941324" w:rsidRDefault="00000000">
      <w:r>
        <w:t>“Bu sensin,” dedi.</w:t>
      </w:r>
    </w:p>
    <w:p w:rsidR="00941324" w:rsidRDefault="00000000">
      <w:r>
        <w:t>“Ben de onu söylüyorum.”</w:t>
      </w:r>
    </w:p>
    <w:p w:rsidR="00941324" w:rsidRDefault="00000000">
      <w:r>
        <w:t>“Belki kayda başladığını fark etmeden söyledin.”</w:t>
      </w:r>
    </w:p>
    <w:p w:rsidR="00941324" w:rsidRDefault="00000000">
      <w:r>
        <w:t>“Hatırlamıyorum.”</w:t>
      </w:r>
    </w:p>
    <w:p w:rsidR="00941324" w:rsidRDefault="00000000">
      <w:r>
        <w:t>“Hatırlamaman söylemediğin anlamına gelmez.”</w:t>
      </w:r>
    </w:p>
    <w:p w:rsidR="00941324" w:rsidRDefault="00000000">
      <w:r>
        <w:t>“İkinci kez yaşadığım şey ne?”</w:t>
      </w:r>
    </w:p>
    <w:p w:rsidR="00941324" w:rsidRDefault="00000000">
      <w:r>
        <w:t>“Onu da ben bilemem.”</w:t>
      </w:r>
    </w:p>
    <w:p w:rsidR="00941324" w:rsidRDefault="00000000">
      <w: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rsidR="00941324" w:rsidRDefault="00000000">
      <w:r>
        <w:t>“Muhibbi Amca'nın sesini de tanıdınız mı?” dedim.</w:t>
      </w:r>
    </w:p>
    <w:p w:rsidR="00941324" w:rsidRDefault="00000000">
      <w:r>
        <w:t>Hakan Hoca başını kaldırdı.</w:t>
      </w:r>
    </w:p>
    <w:p w:rsidR="00941324" w:rsidRDefault="00000000">
      <w:r>
        <w:t>“Onu sen tanıyorsun.”</w:t>
      </w:r>
    </w:p>
    <w:p w:rsidR="00941324" w:rsidRDefault="00000000">
      <w:r>
        <w:t>“Benim bilmediğim şeyleri biliyor.”</w:t>
      </w:r>
    </w:p>
    <w:p w:rsidR="00941324" w:rsidRDefault="00000000">
      <w:r>
        <w:t>“Mesela?”</w:t>
      </w:r>
    </w:p>
    <w:p w:rsidR="00941324" w:rsidRDefault="00000000">
      <w:r>
        <w:t>“Kırdığım bardağı.”</w:t>
      </w:r>
    </w:p>
    <w:p w:rsidR="00941324" w:rsidRDefault="00000000">
      <w: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rsidR="00941324" w:rsidRDefault="00000000">
      <w:r>
        <w:t>Vildan Hanım kapıyı vurdu. Hakan Hoca'ya bakarak konuştuğunu sandım; uzattığı kâğıt benim önüme gelince elimi masanın üstüne koydum.</w:t>
      </w:r>
    </w:p>
    <w:p w:rsidR="00941324" w:rsidRDefault="00000000">
      <w:r>
        <w:t>“Yarınki saat burada hocam. Bu akşam yalnız dönmeyeceksiniz. Annenize haber vereyim mi?”</w:t>
      </w:r>
    </w:p>
    <w:p w:rsidR="00941324" w:rsidRDefault="00000000">
      <w:r>
        <w:t>“Ben vereceğim.”</w:t>
      </w:r>
    </w:p>
    <w:p w:rsidR="00941324" w:rsidRDefault="00000000">
      <w:r>
        <w:t>Bu defa gerçekten aradım. Annem telefonu açınca, hazırladığım bütün düzgün cümleler dağıldı.</w:t>
      </w:r>
    </w:p>
    <w:p w:rsidR="00941324" w:rsidRDefault="00000000">
      <w:r>
        <w:t>“Ana, biraz korktum ben.”</w:t>
      </w:r>
    </w:p>
    <w:p w:rsidR="00941324" w:rsidRDefault="00000000">
      <w:r>
        <w:t>“Neredesin?”</w:t>
      </w:r>
    </w:p>
    <w:p w:rsidR="00941324" w:rsidRDefault="00000000">
      <w:r>
        <w:t>Hastanenin adını söyledim. Nasihat etmedi. Azarlamadı. O an anladım ki annelerin en korkutucu susuşu, haklı çıktıkları susuş değildi. Çantasını aramaya başladığı susuştu.</w:t>
      </w:r>
    </w:p>
    <w:p w:rsidR="00941324" w:rsidRDefault="00000000">
      <w:r>
        <w:t>Bir saat sonra kapıda beni bekliyordu. Vildan Hanım bizi aracın yanına kadar geçirdi. Annem koluma girince Hakan Hoca'ya teşekkür etmek için döndüm; üst kattaki pencereye bakıyordum. Cam karanlıktı.</w:t>
      </w:r>
    </w:p>
    <w:p w:rsidR="00941324" w:rsidRDefault="00000000">
      <w: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rsidR="00941324" w:rsidRDefault="00000000">
      <w:r>
        <w:t>“Gene ne arıyorsun?” dedi annem.</w:t>
      </w:r>
    </w:p>
    <w:p w:rsidR="00941324" w:rsidRDefault="00000000">
      <w:r>
        <w:t>“Hodri'yi. Sana anlatmıştım.”</w:t>
      </w:r>
    </w:p>
    <w:p w:rsidR="00941324" w:rsidRDefault="00000000">
      <w:r>
        <w:t>“Ben isimlerini tutamıyorum oğlum. Çorba ısmarladığın mı?”</w:t>
      </w:r>
    </w:p>
    <w:p w:rsidR="00941324" w:rsidRDefault="00000000">
      <w:r>
        <w:t>“Evet.”</w:t>
      </w:r>
    </w:p>
    <w:p w:rsidR="00941324" w:rsidRDefault="00000000">
      <w:r>
        <w:t xml:space="preserve">Dosyayı açık bıraktım. Bir ara annem çayını alıp yanıma oturdu, sayfayı önüne çektim. Bankta kalan adamı okudu. Sonunu sordu. </w:t>
      </w:r>
      <w:r>
        <w:t>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rsidR="00941324" w:rsidRDefault="00000000">
      <w: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rsidR="00941324" w:rsidRDefault="00000000">
      <w: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rsidR="00941324" w:rsidRDefault="00000000">
      <w:r>
        <w:t>“Prof. Dr. Hakikat Medeni'yle görüşmenizi öneriyorum. Uygun görürseniz kendisine de bilgi vereceğim.”</w:t>
      </w:r>
    </w:p>
    <w:p w:rsidR="00941324" w:rsidRDefault="00000000">
      <w:r>
        <w:t>“Hakikat mi?”</w:t>
      </w:r>
    </w:p>
    <w:p w:rsidR="00941324" w:rsidRDefault="00000000">
      <w:r>
        <w:t>“Adı öyle, evet.”</w:t>
      </w:r>
    </w:p>
    <w:p w:rsidR="00941324" w:rsidRDefault="00000000">
      <w:r>
        <w:t>“Ben bunca zamandır peşinden gidiyorum, meğer randevu almam gerekiyormuş.”</w:t>
      </w:r>
    </w:p>
    <w:p w:rsidR="00941324" w:rsidRDefault="00000000">
      <w:r>
        <w:t>Hekim gülümsedi. Ben gülmedim; söylediğim latifenin arkasına saklandığımı fark etmiş gibiydi.</w:t>
      </w:r>
    </w:p>
    <w:p w:rsidR="00941324" w:rsidRDefault="00000000">
      <w:r>
        <w:t>“Görüşelim,” dedim sonunda. “Ama önce şu incelemelerin sonucunu duymak istiyorum.”</w:t>
      </w:r>
    </w:p>
    <w:p w:rsidR="00941324" w:rsidRDefault="00000000">
      <w:r>
        <w:t>Elimdeki randevu kâğıdının arkasına adını yazdım. Unutmayacağımdan emindim. Bir şeyden o kadar emin olduğumda yazmamın daha iyi olacağını öğreniyordum.</w:t>
      </w:r>
    </w:p>
    <w:p w:rsidR="00941324" w:rsidRDefault="00000000">
      <w:r>
        <w:t>Koridorun sonunda Nazım Efendi duruyordu.</w:t>
      </w:r>
    </w:p>
    <w:p w:rsidR="00941324" w:rsidRDefault="00000000">
      <w:r>
        <w:t>“Anahtarı aramayın hocam,” dedi.</w:t>
      </w:r>
    </w:p>
    <w:p w:rsidR="00941324" w:rsidRDefault="00000000">
      <w:r>
        <w:t>Elim cebimdeydi. Anahtar avucumdaydı.</w:t>
      </w:r>
    </w:p>
    <w:p w:rsidR="00941324" w:rsidRDefault="00000000">
      <w:r>
        <w:t>“Aramıyorum zaten.”</w:t>
      </w:r>
    </w:p>
    <w:p w:rsidR="00941324" w:rsidRDefault="00000000">
      <w:r>
        <w:t>“O vakit niye kapının önünde bekliyorsun?”</w:t>
      </w:r>
    </w:p>
    <w:p w:rsidR="00941324" w:rsidRDefault="00000000">
      <w:r>
        <w:t>Anahtarı bulmuştum. İçeri girecek adamı bulamıyordum.</w:t>
      </w:r>
    </w:p>
    <w:p w:rsidR="00941324" w:rsidRDefault="00000000">
      <w:pPr>
        <w:pStyle w:val="Balk1"/>
      </w:pPr>
      <w:r>
        <w:rPr>
          <w:rFonts w:cs="Times New Roman"/>
        </w:rPr>
        <w:t>NAZIM'IN ANAHTARI</w:t>
      </w:r>
    </w:p>
    <w:p w:rsidR="00941324" w:rsidRDefault="00000000">
      <w:pPr>
        <w:pStyle w:val="Opening"/>
      </w:pPr>
      <w:r>
        <w:t>“Bu oda mı?” diye sordum.</w:t>
      </w:r>
    </w:p>
    <w:p w:rsidR="00941324" w:rsidRDefault="00000000">
      <w:r>
        <w:t>Nazım Efendi önce kapıya, sonra bana baktı.</w:t>
      </w:r>
    </w:p>
    <w:p w:rsidR="00941324" w:rsidRDefault="00000000">
      <w:r>
        <w:t>“Dün oturduğun oda işte.”</w:t>
      </w:r>
    </w:p>
    <w:p w:rsidR="00941324" w:rsidRDefault="00000000">
      <w:r>
        <w:t>“Eski tecrit dediğin.”</w:t>
      </w:r>
    </w:p>
    <w:p w:rsidR="00941324" w:rsidRDefault="00000000">
      <w:r>
        <w:t>“He.”</w:t>
      </w:r>
    </w:p>
    <w:p w:rsidR="00941324" w:rsidRDefault="00000000">
      <w: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rsidR="00941324" w:rsidRDefault="00000000">
      <w:r>
        <w:t>“Niye girmiyorsun buraya?”</w:t>
      </w:r>
    </w:p>
    <w:p w:rsidR="00941324" w:rsidRDefault="00000000">
      <w:r>
        <w:t>“Söyledim ya.”</w:t>
      </w:r>
    </w:p>
    <w:p w:rsidR="00941324" w:rsidRDefault="00000000">
      <w:r>
        <w:t>“Söylediğin şeyi duydum. Anladığımdan emin değilim.”</w:t>
      </w:r>
    </w:p>
    <w:p w:rsidR="00941324" w:rsidRDefault="00000000">
      <w:r>
        <w:t>Anahtar halkasını ceketinin cebine koydu. Benim kapımı açan anahtar onda yoktu. Bunu ilk gün Hakan Hoca söylemişti; Nazım da başını sallayarak doğruladı.</w:t>
      </w:r>
    </w:p>
    <w:p w:rsidR="00941324" w:rsidRDefault="00000000">
      <w:r>
        <w:t>“Ben odayı değil, insanın kapatılmasını sevmem hocam.”</w:t>
      </w:r>
    </w:p>
    <w:p w:rsidR="00941324" w:rsidRDefault="00000000">
      <w:r>
        <w:t>“Kim kapatıldı?”</w:t>
      </w:r>
    </w:p>
    <w:p w:rsidR="00941324" w:rsidRDefault="00000000">
      <w:r>
        <w:t>“Kapı kapalıysa içerdekinin adı neyi değiştirir?”</w:t>
      </w:r>
    </w:p>
    <w:p w:rsidR="00941324" w:rsidRDefault="00000000">
      <w:r>
        <w:t>“Değiştirir. Adı varsa hayatı da vardır.”</w:t>
      </w:r>
    </w:p>
    <w:p w:rsidR="00941324" w:rsidRDefault="00000000">
      <w:r>
        <w:t>“E, sen de onu yaz. Kapının tarihini değil.”</w:t>
      </w:r>
    </w:p>
    <w:p w:rsidR="00941324" w:rsidRDefault="00000000">
      <w: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rsidR="00941324" w:rsidRDefault="00000000">
      <w:r>
        <w:t>“Anahtar taşıyorsun ama bu odaya girmiyorsun,” dedim. “Garip değil mi?”</w:t>
      </w:r>
    </w:p>
    <w:p w:rsidR="00941324" w:rsidRDefault="00000000">
      <w:r>
        <w:t>“Bütün anahtarları taşıyan, bütün kapıları açmak zorunda mı?”</w:t>
      </w:r>
    </w:p>
    <w:p w:rsidR="00941324" w:rsidRDefault="00000000">
      <w:r>
        <w:t>“Peki benim açmam gerekiyor mu?”</w:t>
      </w:r>
    </w:p>
    <w:p w:rsidR="00941324" w:rsidRDefault="00000000">
      <w:r>
        <w:t>“Sen açmışsın zaten. Şimdi içinde ne yapacaksın, onu düşün.”</w:t>
      </w:r>
    </w:p>
    <w:p w:rsidR="00941324" w:rsidRDefault="00000000">
      <w: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rsidR="00941324" w:rsidRDefault="00000000">
      <w:r>
        <w:t>“Bir şey daha sorayım. Kâğıtları bıraktığın zaman burada kim vardı?”</w:t>
      </w:r>
    </w:p>
    <w:p w:rsidR="00941324" w:rsidRDefault="00000000">
      <w:r>
        <w:t>“Sen.”</w:t>
      </w:r>
    </w:p>
    <w:p w:rsidR="00941324" w:rsidRDefault="00000000">
      <w:r>
        <w:t>“Hoca?”</w:t>
      </w:r>
    </w:p>
    <w:p w:rsidR="00941324" w:rsidRDefault="00000000">
      <w:r>
        <w:t>“Sen kimi bekliyordun?”</w:t>
      </w:r>
    </w:p>
    <w:p w:rsidR="00941324" w:rsidRDefault="00000000">
      <w: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rsidR="00941324" w:rsidRDefault="00000000">
      <w: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rsidR="00941324" w:rsidRDefault="00000000">
      <w:r>
        <w:t>Hakan Hoca dosyayı elimde görünce doğruldu.</w:t>
      </w:r>
    </w:p>
    <w:p w:rsidR="00941324" w:rsidRDefault="00000000">
      <w:r>
        <w:t>“Beni neden seçtiniz?” dedim.</w:t>
      </w:r>
    </w:p>
    <w:p w:rsidR="00941324" w:rsidRDefault="00000000">
      <w:r>
        <w:t>“Ben seni seçmedim.”</w:t>
      </w:r>
    </w:p>
    <w:p w:rsidR="00941324" w:rsidRDefault="00000000">
      <w:r>
        <w:t>“O zaman kimi seçtiniz hocam?”</w:t>
      </w:r>
    </w:p>
    <w:p w:rsidR="00941324" w:rsidRDefault="00000000">
      <w:r>
        <w:t>İlk defa cevap bende değil, onda gecikti.</w:t>
      </w:r>
    </w:p>
    <w:p w:rsidR="00941324" w:rsidRDefault="00000000">
      <w:pPr>
        <w:pStyle w:val="Balk1"/>
      </w:pPr>
      <w:r>
        <w:rPr>
          <w:rFonts w:cs="Times New Roman"/>
        </w:rPr>
        <w:t>HAKAN'IN DOSYASI</w:t>
      </w:r>
    </w:p>
    <w:p w:rsidR="00941324" w:rsidRDefault="0089168B">
      <w:pPr>
        <w:pStyle w:val="Opening"/>
      </w:pPr>
      <w:r/>
      <w:r w:rsidR="00000000">
        <w:t>“Beni siz arattınız.”</w:t>
      </w:r>
    </w:p>
    <w:p w:rsidR="00941324" w:rsidRDefault="00000000">
      <w:r>
        <w:t>“Arattığımı hatırlıyorum.”</w:t>
      </w:r>
    </w:p>
    <w:p w:rsidR="00941324" w:rsidRDefault="00000000">
      <w:r>
        <w:t>“Hatırlıyorum başka, yaptım başka demeyi siz öğrettiniz bana.”</w:t>
      </w:r>
    </w:p>
    <w:p w:rsidR="00941324" w:rsidRDefault="00000000">
      <w:r>
        <w:t>Odanın anahtarı avucumun içine batıyordu. Yanımda getirdiğim lacivert dosyayı masasına koydum. Hoca kendisini savunmaya çalışmadı. Kapağı açtı. Kapağında kurum adı yoktu. Siyah kalemle tek kelime yazılmıştı: YAZAR.</w:t>
      </w:r>
    </w:p>
    <w:p w:rsidR="00941324" w:rsidRDefault="00000000">
      <w:r>
        <w:t>“Görevlendirme yazısı bu mu?” diye sordum.</w:t>
      </w:r>
    </w:p>
    <w:p w:rsidR="00941324" w:rsidRDefault="00000000">
      <w:r>
        <w:t>“Ben öyle okudum.”</w:t>
      </w:r>
    </w:p>
    <w:p w:rsidR="00941324" w:rsidRDefault="00000000">
      <w:r>
        <w:t>Kâğıdı önüme çevirdi. Üstünde ne mühür vardı ne numara. Bir kişiyi tarif eden kısa notlar vardı: Üç roman. Sahne. Suskunluk. Hastaneye yakın ev. Bir de sayfanın ortasında başlı başına duran YAZAR kelimesi.</w:t>
      </w:r>
    </w:p>
    <w:p w:rsidR="00941324" w:rsidRDefault="00000000">
      <w:r>
        <w:t>“Bu, devletin yazısı mı?”</w:t>
      </w:r>
    </w:p>
    <w:p w:rsidR="00941324" w:rsidRDefault="00000000">
      <w:r>
        <w:t>Hakan parmağını başlığa koydu, sonra çekti. “Bana öyle geldi.”</w:t>
      </w:r>
    </w:p>
    <w:p w:rsidR="00941324" w:rsidRDefault="00000000">
      <w:r>
        <w:t>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rsidR="00941324" w:rsidRDefault="00000000">
      <w:r>
        <w:t>“İstihbaratçı? İşkence? Üç yıl susması?”</w:t>
      </w:r>
    </w:p>
    <w:p w:rsidR="00941324" w:rsidRDefault="00000000">
      <w:r>
        <w:t>“Bir vaka öyküsü.”</w:t>
      </w:r>
    </w:p>
    <w:p w:rsidR="00941324" w:rsidRDefault="00000000">
      <w:r>
        <w:t>“Dosya nerede?”</w:t>
      </w:r>
    </w:p>
    <w:p w:rsidR="00941324" w:rsidRDefault="00000000">
      <w:r>
        <w:t>“Burada olduğunu sanıyordum.”</w:t>
      </w:r>
    </w:p>
    <w:p w:rsidR="00941324" w:rsidRDefault="00000000">
      <w:r>
        <w:t xml:space="preserve">Hakan yaprakları çevirdi. Üç sayfa vardı. Üçünde de cümleler aynı yerlerde kesiliyor, bir düşünce başka bir düşüncenin üzerine yazılıyordu. Sırrı saklayan siyah şerit sandığım çizgiler, üstü karalanmış </w:t>
      </w:r>
      <w:r>
        <w:t>cümlelerdi. Bana gösterilmeyen bir kurumun sırlarını değil, bana gösterilmek istenmeyen bir kararsızlığı okuyordum.</w:t>
      </w:r>
    </w:p>
    <w:p w:rsidR="00941324" w:rsidRDefault="00000000">
      <w:r>
        <w:t>“Bunu kim yazdı?”</w:t>
      </w:r>
    </w:p>
    <w:p w:rsidR="00941324" w:rsidRDefault="00000000">
      <w:r>
        <w:t>“Bilmiyorum.”</w:t>
      </w:r>
    </w:p>
    <w:p w:rsidR="00941324" w:rsidRDefault="00000000">
      <w:r>
        <w:t>“Her şey sizin odanızdan çıkıyor.”</w:t>
      </w:r>
    </w:p>
    <w:p w:rsidR="00941324" w:rsidRDefault="00000000">
      <w:r>
        <w:t>“Benim odamdan çıkması bana ait olduğunu göstermez.”</w:t>
      </w:r>
    </w:p>
    <w:p w:rsidR="00941324" w:rsidRDefault="00000000">
      <w:r>
        <w:t>“Olur mu hocam, bütün romanı bu cümleyle dolaşabiliriz.”</w:t>
      </w:r>
    </w:p>
    <w:p w:rsidR="00941324" w:rsidRDefault="00000000">
      <w:r>
        <w:t>Bir an gülümseyecek gibi oldu. Sonra sağ şakağına bastırdı. Ağrısı konuşmamızdan mıydı, başka bir yerden mi bilmiyordum. Onu ilk defa kendi söylediğine yetişemeyen bir adam gibi gördüm. Fail ararken korkuya rastlamıştım.</w:t>
      </w:r>
    </w:p>
    <w:p w:rsidR="00941324" w:rsidRDefault="00000000">
      <w:r>
        <w:t>“Hastalıkla sırrı anlatırken de bir kesinlik vardı,” dedim. “Hepsini tek bir sebebe bağlıyormuşsunuz gibi konuştunuz.”</w:t>
      </w:r>
    </w:p>
    <w:p w:rsidR="00941324" w:rsidRDefault="00000000">
      <w:r>
        <w:t>“Dedim.”</w:t>
      </w:r>
    </w:p>
    <w:p w:rsidR="00941324" w:rsidRDefault="00000000">
      <w:r>
        <w:t>“Bunu biliyor musunuz?”</w:t>
      </w:r>
    </w:p>
    <w:p w:rsidR="00941324" w:rsidRDefault="00000000">
      <w:r>
        <w:t>Kâğıtlardan gözünü kaldırmadı. “O açıklamanın altına hekim olarak imza atamam.”</w:t>
      </w:r>
    </w:p>
    <w:p w:rsidR="00941324" w:rsidRDefault="00000000">
      <w:r>
        <w:t>“O zaman niye söylediniz?”</w:t>
      </w:r>
    </w:p>
    <w:p w:rsidR="00941324" w:rsidRDefault="00000000">
      <w:r>
        <w:t>“Bir sebep istedim.”</w:t>
      </w:r>
    </w:p>
    <w:p w:rsidR="00941324" w:rsidRDefault="00000000">
      <w:r>
        <w:t>Ne kadar küçük bir cümleydi. İçine bir sürü büyük hata sığıyordu.</w:t>
      </w:r>
    </w:p>
    <w:p w:rsidR="00941324" w:rsidRDefault="00000000">
      <w:r>
        <w:t>Zehra kapıda belirdi. Bir şey söyleyecek gibi oldu, söylemedi. Hakan dosyanın en altındaki dar kâğıdı çıkardı. Üstünde bir başkasına emir verir gibi duran tek satır vardı:</w:t>
      </w:r>
    </w:p>
    <w:p w:rsidR="00941324" w:rsidRDefault="00000000">
      <w:r>
        <w:rPr>
          <w:b/>
        </w:rPr>
        <w:t>Yazarı siz seçmeyeceksiniz. Metin, yazarını tanıyacak.</w:t>
      </w:r>
    </w:p>
    <w:p w:rsidR="00941324" w:rsidRDefault="00000000">
      <w:r>
        <w:t>“Bu da mı öyle geldi?” dedim.</w:t>
      </w:r>
    </w:p>
    <w:p w:rsidR="00941324" w:rsidRDefault="00000000">
      <w:r>
        <w:t>Hakan cevap vermedi. Kâğıdı tutan elim titriyordu. Hoca ellerini masanın altına saklamıştı. İnsan karşısındakinin korkusunu görünce kendi korkusunu küçük sanır; sonra ikisinin aynı boyda olduğunu fark eder.</w:t>
      </w:r>
    </w:p>
    <w:p w:rsidR="00941324" w:rsidRDefault="00000000">
      <w:pPr>
        <w:pStyle w:val="Balk1"/>
      </w:pPr>
      <w:r>
        <w:rPr>
          <w:rFonts w:cs="Times New Roman"/>
        </w:rPr>
        <w:t>MIZRAĞIN İKİ UCU</w:t>
      </w:r>
    </w:p>
    <w:p w:rsidR="00941324" w:rsidRDefault="00000000">
      <w:pPr>
        <w:pStyle w:val="Opening"/>
      </w:pPr>
      <w:r>
        <w:t>Dosyayı kapatırken kızacak birini bulamadığım için daha çok kızdığımı fark ettim. Beni kandıran bir profesör bulsaydım öfkemi masasına bırakıp çıkabilirdim. Ya o da bana anlattığına inanıyorsa? O zaman korkumu nereye bırakacaktım?</w:t>
      </w:r>
    </w:p>
    <w:p w:rsidR="00941324" w:rsidRDefault="00000000">
      <w: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rsidR="00941324" w:rsidRPr="0089168B" w:rsidRDefault="00000000">
      <w:pPr>
        <w:rPr>
          <w:rFonts w:ascii="Courier New" w:hAnsi="Courier New" w:cs="Courier New"/>
        </w:rPr>
      </w:pPr>
      <w:r w:rsidRPr="0089168B">
        <w:rPr>
          <w:rFonts w:ascii="Courier New" w:hAnsi="Courier New" w:cs="Courier New"/>
        </w:rPr>
        <w:t>Ceylan bir süre ilerledikten sonra ışık örtülmeye başladı, gözleri karardı zannetti. Sonra ileride bir kızıllık fark etti, oraya doğru yürümeye başladı, yürürken adımlarının içine batmadığı sulardan geçti. Koyu kızıl rengi açıldı, tam sarıya dönüşmüştü ki uğultular duymaya başladı. Uzakta, ufkun ortasına sarkan ışık huzmelerinden dumanlar çıkan bir öbek gördü.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rsidR="00941324" w:rsidRPr="0089168B" w:rsidRDefault="00000000">
      <w:pPr>
        <w:rPr>
          <w:rFonts w:ascii="Courier New" w:hAnsi="Courier New" w:cs="Courier New"/>
        </w:rPr>
      </w:pPr>
      <w:r w:rsidRPr="0089168B">
        <w:rPr>
          <w:rFonts w:ascii="Courier New" w:hAnsi="Courier New" w:cs="Courier New"/>
        </w:rPr>
      </w:r>
      <w:r w:rsidRPr="0089168B">
        <w:rPr>
          <w:rFonts w:ascii="Courier New" w:hAnsi="Courier New" w:cs="Courier New"/>
        </w:rPr>
        <w:t>Hırlamaya hazırlanan bir köpek gibi şeytan dişlerini sıkınca, ön saflarda yer alan zebaniler arkadan bastıran kalabalığa rağmen geriye doğru bir çekince dalgalanması oluşturdular.</w:t>
      </w:r>
    </w:p>
    <w:p w:rsidR="00941324" w:rsidRPr="0089168B" w:rsidRDefault="00000000">
      <w:pPr>
        <w:rPr>
          <w:rFonts w:ascii="Courier New" w:hAnsi="Courier New" w:cs="Courier New"/>
        </w:rPr>
      </w:pPr>
      <w:r w:rsidRPr="0089168B">
        <w:rPr>
          <w:rFonts w:ascii="Courier New" w:hAnsi="Courier New" w:cs="Courier New"/>
        </w:rPr>
        <w:t>“Güzel haberlerim var size, yaklaşın babanıza ve çekinmeyin.”</w:t>
      </w:r>
    </w:p>
    <w:p w:rsidR="00941324" w:rsidRPr="0089168B" w:rsidRDefault="00000000">
      <w:pPr>
        <w:rPr>
          <w:rFonts w:ascii="Courier New" w:hAnsi="Courier New" w:cs="Courier New"/>
        </w:rPr>
      </w:pPr>
      <w:r w:rsidRPr="0089168B">
        <w:rPr>
          <w:rFonts w:ascii="Courier New" w:hAnsi="Courier New" w:cs="Courier New"/>
        </w:rPr>
        <w:t>Bir iki fısıldaşma ve kıkırdama sesi duyuldu. Onların birer ses, ısı ve ışık yansıması olduğunu bilen Ceylan, aralarından, içlerinden, hemen diplerinden korkmadan yürüdü, şeytanın tam önüne geldi ve konuşmalarını dinlemeye başladı.</w:t>
      </w:r>
    </w:p>
    <w:p w:rsidR="00941324" w:rsidRPr="0089168B" w:rsidRDefault="00000000">
      <w:pPr>
        <w:rPr>
          <w:rFonts w:ascii="Courier New" w:hAnsi="Courier New" w:cs="Courier New"/>
        </w:rPr>
      </w:pPr>
      <w:r w:rsidRPr="0089168B">
        <w:rPr>
          <w:rFonts w:ascii="Courier New" w:hAnsi="Courier New" w:cs="Courier New"/>
        </w:rPr>
        <w:t>“Bugün evlatlarımdan biri daha tacımı takacak ve ufuklardan ışıklar süzülene kadar tahtımda oturacak, ben ne isem o da o olacak.”</w:t>
      </w:r>
    </w:p>
    <w:p w:rsidR="00941324" w:rsidRPr="0089168B" w:rsidRDefault="00000000">
      <w:pPr>
        <w:rPr>
          <w:rFonts w:ascii="Courier New" w:hAnsi="Courier New" w:cs="Courier New"/>
        </w:rPr>
      </w:pPr>
      <w:r w:rsidRPr="0089168B">
        <w:rPr>
          <w:rFonts w:ascii="Courier New" w:hAnsi="Courier New" w:cs="Courier New"/>
        </w:rPr>
        <w:t>“Hanzeb yanıma yaklaş oğlum.”</w:t>
      </w:r>
    </w:p>
    <w:p w:rsidR="00941324" w:rsidRPr="0089168B" w:rsidRDefault="00000000">
      <w:pPr>
        <w:rPr>
          <w:rFonts w:ascii="Courier New" w:hAnsi="Courier New" w:cs="Courier New"/>
        </w:rPr>
      </w:pPr>
      <w:r w:rsidRPr="0089168B">
        <w:rPr>
          <w:rFonts w:ascii="Courier New" w:hAnsi="Courier New" w:cs="Courier New"/>
        </w:rPr>
        <w:t>İri bir zebani de safları yararak, önüne gelen her iblise neredeyse vurarak yol açıyordu kendine. Sonunda babasının önüne geldiğinde dizlerinin üstüne çöktü. Şeytan kafasındaki tacı çıkartıp, Hanzeb’in başına giydirdi. Şeytan onu ayağa kaldırıp, tahtına oturttu.</w:t>
      </w:r>
    </w:p>
    <w:p w:rsidR="00941324" w:rsidRPr="0089168B" w:rsidRDefault="00000000">
      <w:pPr>
        <w:rPr>
          <w:rFonts w:ascii="Courier New" w:hAnsi="Courier New" w:cs="Courier New"/>
        </w:rPr>
      </w:pPr>
      <w:r w:rsidRPr="0089168B">
        <w:rPr>
          <w:rFonts w:ascii="Courier New" w:hAnsi="Courier New" w:cs="Courier New"/>
        </w:rPr>
        <w:t>“Anlat evladım kardeşlerine, anlat ki bilsinler hangi Âdemoğlunu çıkarttın da yoldan ve geldin kuruldun tahtıma. Hangi silahla vurdun iman dolu sinesine de onu kendine yakın ettin bilsinler.” Velhan mırıldandı;</w:t>
      </w:r>
    </w:p>
    <w:p w:rsidR="00941324" w:rsidRPr="0089168B" w:rsidRDefault="00000000">
      <w:pPr>
        <w:rPr>
          <w:rFonts w:ascii="Courier New" w:hAnsi="Courier New" w:cs="Courier New"/>
        </w:rPr>
      </w:pPr>
      <w:r w:rsidRPr="0089168B">
        <w:rPr>
          <w:rFonts w:ascii="Courier New" w:hAnsi="Courier New" w:cs="Courier New"/>
        </w:rPr>
        <w:t>“Onun silahı güçlüdür baba, sen insana vesvese veren okları ona verdin.”</w:t>
      </w:r>
    </w:p>
    <w:p w:rsidR="00941324" w:rsidRPr="0089168B" w:rsidRDefault="00000000">
      <w:pPr>
        <w:rPr>
          <w:rFonts w:ascii="Courier New" w:hAnsi="Courier New" w:cs="Courier New"/>
        </w:rPr>
      </w:pPr>
      <w:r w:rsidRPr="0089168B">
        <w:rPr>
          <w:rFonts w:ascii="Courier New" w:hAnsi="Courier New" w:cs="Courier New"/>
        </w:rPr>
        <w:t>Hanzeb hiddetlenerek;</w:t>
      </w:r>
    </w:p>
    <w:p w:rsidR="00941324" w:rsidRPr="0089168B" w:rsidRDefault="00000000">
      <w:pPr>
        <w:rPr>
          <w:rFonts w:ascii="Courier New" w:hAnsi="Courier New" w:cs="Courier New"/>
        </w:rPr>
      </w:pPr>
      <w:r w:rsidRPr="0089168B">
        <w:rPr>
          <w:rFonts w:ascii="Courier New" w:hAnsi="Courier New" w:cs="Courier New"/>
        </w:rPr>
        <w:t>“Babamın bana verdiği vesvese oklarını babama emanet etmiştim, çünkü bana fitne mızrağını vermişti, İşte bunu!”</w:t>
      </w:r>
    </w:p>
    <w:p w:rsidR="00941324" w:rsidRPr="0089168B" w:rsidRDefault="00000000">
      <w:pPr>
        <w:rPr>
          <w:rFonts w:ascii="Courier New" w:hAnsi="Courier New" w:cs="Courier New"/>
        </w:rPr>
      </w:pPr>
      <w:r w:rsidRPr="0089168B">
        <w:rPr>
          <w:rFonts w:ascii="Courier New" w:hAnsi="Courier New" w:cs="Courier New"/>
        </w:rPr>
        <w:t>Havaya kaldırdığı iki ucu keskin mızrak, kızıl yansımalar patlattı. Kızıl ışık huzmelerinin bulunduğu meydan bir anda dalgalandı, hiçbir iblis veya zebani görmemişti bunu.</w:t>
      </w:r>
    </w:p>
    <w:p w:rsidR="00941324" w:rsidRPr="0089168B" w:rsidRDefault="00000000">
      <w:pPr>
        <w:rPr>
          <w:rFonts w:ascii="Courier New" w:hAnsi="Courier New" w:cs="Courier New"/>
        </w:rPr>
      </w:pPr>
      <w:r w:rsidRPr="0089168B">
        <w:rPr>
          <w:rFonts w:ascii="Courier New" w:hAnsi="Courier New" w:cs="Courier New"/>
        </w:rPr>
        <w:t>“Kime kullandın fitneyi?”</w:t>
      </w:r>
    </w:p>
    <w:p w:rsidR="00941324" w:rsidRPr="0089168B" w:rsidRDefault="00000000">
      <w:pPr>
        <w:rPr>
          <w:rFonts w:ascii="Courier New" w:hAnsi="Courier New" w:cs="Courier New"/>
        </w:rPr>
      </w:pPr>
      <w:r w:rsidRPr="0089168B">
        <w:rPr>
          <w:rFonts w:ascii="Courier New" w:hAnsi="Courier New" w:cs="Courier New"/>
        </w:rPr>
        <w:t>“Allah dostu bir âlim Âdemoğlu’na. İsmi Belam Bin Baura.”</w:t>
      </w:r>
    </w:p>
    <w:p w:rsidR="00941324" w:rsidRPr="0089168B" w:rsidRDefault="00000000">
      <w:pPr>
        <w:rPr>
          <w:rFonts w:ascii="Courier New" w:hAnsi="Courier New" w:cs="Courier New"/>
        </w:rPr>
      </w:pPr>
      <w:r w:rsidRPr="0089168B">
        <w:rPr>
          <w:rFonts w:ascii="Courier New" w:hAnsi="Courier New" w:cs="Courier New"/>
        </w:rPr>
        <w:t>Şeytan bunu duyunca, dişlerini birbirine vurmaya başladı, diğerleri de aynını yaptılar ve Ceylan donakalmış, olanlara anlam verememişti, bu onların alkışlama biçimiydi.</w:t>
      </w:r>
    </w:p>
    <w:p w:rsidR="00941324" w:rsidRPr="0089168B" w:rsidRDefault="00000000">
      <w:pPr>
        <w:rPr>
          <w:rFonts w:ascii="Courier New" w:hAnsi="Courier New" w:cs="Courier New"/>
        </w:rPr>
      </w:pPr>
      <w:r w:rsidRPr="0089168B">
        <w:rPr>
          <w:rFonts w:ascii="Courier New" w:hAnsi="Courier New" w:cs="Courier New"/>
        </w:rPr>
        <w:t>“Belam Bin Baura’yı hepiniz bilirsiniz, hatta ‘İsm-i Âzam’ denilen dua ile yaşadığı beldede ihya etmediği pek az insan vardır. Onunla aynı inançta olmayanlar dahi ona ve eşine büyük hürmet gösterirler.”</w:t>
      </w:r>
    </w:p>
    <w:p w:rsidR="00941324" w:rsidRPr="0089168B" w:rsidRDefault="00000000">
      <w:pPr>
        <w:rPr>
          <w:rFonts w:ascii="Courier New" w:hAnsi="Courier New" w:cs="Courier New"/>
        </w:rPr>
      </w:pPr>
      <w:r w:rsidRPr="0089168B">
        <w:rPr>
          <w:rFonts w:ascii="Courier New" w:hAnsi="Courier New" w:cs="Courier New"/>
        </w:rPr>
        <w:t>“Yüce babamız, insan üç asrı boyunca onunla çeşitli kılıklarda konuştum, o da bana en iyi ihtimalle sırtını döndü, hatta tekmeledi, hor gördü, küçümsedi.</w:t>
      </w:r>
      <w:r w:rsidRPr="0089168B">
        <w:rPr>
          <w:rFonts w:ascii="Courier New" w:hAnsi="Courier New" w:cs="Courier New"/>
        </w:rPr>
        <w:t xml:space="preserve"> Ama bu beni fitneyi kullanacağım doğru zamandan beri koymadı.”</w:t>
      </w:r>
    </w:p>
    <w:p w:rsidR="00941324" w:rsidRPr="0089168B" w:rsidRDefault="00000000">
      <w:pPr>
        <w:rPr>
          <w:rFonts w:ascii="Courier New" w:hAnsi="Courier New" w:cs="Courier New"/>
        </w:rPr>
      </w:pPr>
      <w:r w:rsidRPr="0089168B">
        <w:rPr>
          <w:rFonts w:ascii="Courier New" w:hAnsi="Courier New" w:cs="Courier New"/>
        </w:rPr>
        <w:t>“Sonra?”</w:t>
      </w:r>
    </w:p>
    <w:p w:rsidR="00941324" w:rsidRPr="0089168B" w:rsidRDefault="00000000">
      <w:pPr>
        <w:rPr>
          <w:rFonts w:ascii="Courier New" w:hAnsi="Courier New" w:cs="Courier New"/>
        </w:rPr>
      </w:pPr>
      <w:r w:rsidRPr="0089168B">
        <w:rPr>
          <w:rFonts w:ascii="Courier New" w:hAnsi="Courier New" w:cs="Courier New"/>
        </w:rPr>
        <w:t>“Belam’ın yaşadığı diyarın efendisi olan kral, Allah’ı inkâr edenlerdendi. Atalarının dinsizliği üstüne yaşıyor, ancak Belam’a ilişmiyordu. Ta ki Kızıl denizi ikiye asası ile bölen Musa, rüyasında Allahtan emir alana kadar…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rsidR="00941324" w:rsidRPr="0089168B" w:rsidRDefault="00000000">
      <w:pPr>
        <w:rPr>
          <w:rFonts w:ascii="Courier New" w:hAnsi="Courier New" w:cs="Courier New"/>
        </w:rPr>
      </w:pPr>
      <w:r w:rsidRPr="0089168B">
        <w:rPr>
          <w:rFonts w:ascii="Courier New" w:hAnsi="Courier New" w:cs="Courier New"/>
        </w:rPr>
        <w:t>Şeytan elini kaldırıp, Hanzeb’i susturdu.</w:t>
      </w:r>
    </w:p>
    <w:p w:rsidR="00941324" w:rsidRPr="0089168B" w:rsidRDefault="00000000">
      <w:pPr>
        <w:rPr>
          <w:rFonts w:ascii="Courier New" w:hAnsi="Courier New" w:cs="Courier New"/>
        </w:rPr>
      </w:pPr>
      <w:r w:rsidRPr="0089168B">
        <w:rPr>
          <w:rFonts w:ascii="Courier New" w:hAnsi="Courier New" w:cs="Courier New"/>
        </w:rPr>
        <w:t xml:space="preserve">“Şeytani zekâ, asla kazma kürek kullanmaz, kendine açacağı yolda iğne kullanır. Aklı gölgeleyen </w:t>
      </w:r>
      <w:r w:rsidRPr="0089168B">
        <w:rPr>
          <w:rFonts w:ascii="Courier New" w:hAnsi="Courier New" w:cs="Courier New"/>
        </w:rPr>
        <w:t>korkudur âdemoğullarında, acelecilik de korkunun tohumudur, bunu asla unutmayın. Allah iman eden kullarına benden çok kimseden korkmayın, benimle aranıza korkularınızı sokmayın, benim her şeye Kadir olduğumu bilin ve teslim olun demiştir.</w:t>
      </w:r>
    </w:p>
    <w:p w:rsidR="00941324" w:rsidRPr="0089168B" w:rsidRDefault="00000000">
      <w:pPr>
        <w:rPr>
          <w:rFonts w:ascii="Courier New" w:hAnsi="Courier New" w:cs="Courier New"/>
        </w:rPr>
      </w:pPr>
      <w:r w:rsidRPr="0089168B">
        <w:rPr>
          <w:rFonts w:ascii="Courier New" w:hAnsi="Courier New" w:cs="Courier New"/>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Şimdi devam et evladım.”</w:t>
      </w:r>
    </w:p>
    <w:p w:rsidR="00941324" w:rsidRPr="0089168B" w:rsidRDefault="00000000">
      <w:pPr>
        <w:rPr>
          <w:rFonts w:ascii="Courier New" w:hAnsi="Courier New" w:cs="Courier New"/>
        </w:rPr>
      </w:pPr>
      <w:r w:rsidRPr="0089168B">
        <w:rPr>
          <w:rFonts w:ascii="Courier New" w:hAnsi="Courier New" w:cs="Courier New"/>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rsidR="00941324" w:rsidRPr="0089168B" w:rsidRDefault="00000000">
      <w:pPr>
        <w:rPr>
          <w:rFonts w:ascii="Courier New" w:hAnsi="Courier New" w:cs="Courier New"/>
        </w:rPr>
      </w:pPr>
      <w:r w:rsidRPr="0089168B">
        <w:rPr>
          <w:rFonts w:ascii="Courier New" w:hAnsi="Courier New" w:cs="Courier New"/>
        </w:rPr>
        <w:t xml:space="preserve">Ben fısıldamaya fırsat bulamadan, diğer aptal vezir; ‘Altınlar, kıymetli cevherler verelim, kadınla </w:t>
      </w:r>
      <w:r w:rsidRPr="0089168B">
        <w:rPr>
          <w:rFonts w:ascii="Courier New" w:hAnsi="Courier New" w:cs="Courier New"/>
        </w:rPr>
        <w:t>kandıralım’ dedi. Kral da dahil herkes bilirdi ki Baura’nın karısı diyarın en güzel hatunuydu ve o âlim karısına çok aşıktı. Balakt’a tekrar fısıldadım; ‘Karısına gidin, onu mızrakla, yani fitnele yani fitle’</w:t>
      </w:r>
    </w:p>
    <w:p w:rsidR="00941324" w:rsidRPr="0089168B" w:rsidRDefault="00000000">
      <w:pPr>
        <w:rPr>
          <w:rFonts w:ascii="Courier New" w:hAnsi="Courier New" w:cs="Courier New"/>
        </w:rPr>
      </w:pPr>
      <w:r w:rsidRPr="0089168B">
        <w:rPr>
          <w:rFonts w:ascii="Courier New" w:hAnsi="Courier New" w:cs="Courier New"/>
        </w:rPr>
        <w:t>İşte kudretli efendim ve kardeşlerim,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rsidR="00941324" w:rsidRPr="0089168B" w:rsidRDefault="00000000">
      <w:pPr>
        <w:rPr>
          <w:rFonts w:ascii="Courier New" w:hAnsi="Courier New" w:cs="Courier New"/>
        </w:rPr>
      </w:pPr>
      <w:r w:rsidRPr="0089168B">
        <w:rPr>
          <w:rFonts w:ascii="Courier New" w:hAnsi="Courier New" w:cs="Courier New"/>
        </w:rPr>
        <w:t>Hiç vakit kaybetmeden ve şan, şöhret hasleti kadının düşüncelerinde kol gezerken, girdim Balakt’ın kalbine, başladım tüm sözleri seçerek fısıldamaya kuklam olmuş vezir Balakt’a;</w:t>
      </w:r>
    </w:p>
    <w:p w:rsidR="00941324" w:rsidRPr="0089168B" w:rsidRDefault="00000000">
      <w:pPr>
        <w:rPr>
          <w:rFonts w:ascii="Courier New" w:hAnsi="Courier New" w:cs="Courier New"/>
        </w:rPr>
      </w:pPr>
      <w:r w:rsidRPr="0089168B">
        <w:rPr>
          <w:rFonts w:ascii="Courier New" w:hAnsi="Courier New" w:cs="Courier New"/>
        </w:rPr>
        <w:t>‘Ey bu diyarın en âli kişisinin aşkına yaraşır diyarın en güzel hatunu, biz bugün bir endişe ile geldik kapına. Yurdumuz ki üç yüz yıl boyunca beyiniz gibi âlim bir zat-ı muhteremi, keramet ehlini görmedi, ondan ricalimiz vardır, size iletmeye geldik.’</w:t>
      </w:r>
    </w:p>
    <w:p w:rsidR="00941324" w:rsidRPr="0089168B" w:rsidRDefault="00000000">
      <w:pPr>
        <w:rPr>
          <w:rFonts w:ascii="Courier New" w:hAnsi="Courier New" w:cs="Courier New"/>
        </w:rPr>
      </w:pPr>
      <w:r w:rsidRPr="0089168B">
        <w:rPr>
          <w:rFonts w:ascii="Courier New" w:hAnsi="Courier New" w:cs="Courier New"/>
        </w:rPr>
        <w:t>Belam Bin Baura’nın kadını önce şaşırdı, hemen ense köküne biraz vehim, kalbine şöhret, aklına kibir tılsımları üfledim.</w:t>
      </w:r>
    </w:p>
    <w:p w:rsidR="00941324" w:rsidRPr="0089168B" w:rsidRDefault="00000000">
      <w:pPr>
        <w:rPr>
          <w:rFonts w:ascii="Courier New" w:hAnsi="Courier New" w:cs="Courier New"/>
        </w:rPr>
      </w:pPr>
      <w:r w:rsidRPr="0089168B">
        <w:rPr>
          <w:rFonts w:ascii="Courier New" w:hAnsi="Courier New" w:cs="Courier New"/>
        </w:rPr>
        <w:t>‘Ne oldu, yoksa Belam’a bir şey mi oldu?’ dedi endişeyle…</w:t>
      </w:r>
    </w:p>
    <w:p w:rsidR="00941324" w:rsidRPr="0089168B" w:rsidRDefault="00000000">
      <w:pPr>
        <w:rPr>
          <w:rFonts w:ascii="Courier New" w:hAnsi="Courier New" w:cs="Courier New"/>
        </w:rPr>
      </w:pPr>
      <w:r w:rsidRPr="0089168B">
        <w:rPr>
          <w:rFonts w:ascii="Courier New" w:hAnsi="Courier New" w:cs="Courier New"/>
        </w:rPr>
        <w:t>‘Hayır, yurdumuzdan şefkatli eli eksik olmasın ama duyduk ki altı yüz bin askerle Musa buraya doğru yola çıkmıştır, söyleyin onları durdursun.’</w:t>
      </w:r>
    </w:p>
    <w:p w:rsidR="00941324" w:rsidRPr="0089168B" w:rsidRDefault="00000000">
      <w:pPr>
        <w:rPr>
          <w:rFonts w:ascii="Courier New" w:hAnsi="Courier New" w:cs="Courier New"/>
        </w:rPr>
      </w:pPr>
      <w:r w:rsidRPr="0089168B">
        <w:rPr>
          <w:rFonts w:ascii="Courier New" w:hAnsi="Courier New" w:cs="Courier New"/>
        </w:rPr>
        <w:t>‘Bir adam ne yapabilir koca orduya, hem kocam Baura, Musa’nın dinindendir. Askerleri sevk ve idare etmek, yurdu yönetmek kralın işidir, kocam Baura’nın değil.’</w:t>
      </w:r>
    </w:p>
    <w:p w:rsidR="00941324" w:rsidRPr="0089168B" w:rsidRDefault="00000000">
      <w:pPr>
        <w:rPr>
          <w:rFonts w:ascii="Courier New" w:hAnsi="Courier New" w:cs="Courier New"/>
        </w:rPr>
      </w:pPr>
      <w:r w:rsidRPr="0089168B">
        <w:rPr>
          <w:rFonts w:ascii="Courier New" w:hAnsi="Courier New" w:cs="Courier New"/>
        </w:rPr>
        <w:t>‘Musa peygamberdir, onun yurda geldiğini duyan insanlar üç yüz yıllık Baura’nın itibarını çiğneyerek koşarlar yamacına, onun ismini unuturlar efendim’ dedirttim vezire boynunu büktürerek. Belam Bin Baura’ya ve eşine epeyce mücevherler vermekle kalmadılar, bir de kraldan hemen sonra tüm yetkilere sahip tek kişi olacağına dair söz verdirdim Vezir Balakt’a.”</w:t>
      </w:r>
    </w:p>
    <w:p w:rsidR="00941324" w:rsidRPr="0089168B" w:rsidRDefault="00000000">
      <w:pPr>
        <w:rPr>
          <w:rFonts w:ascii="Courier New" w:hAnsi="Courier New" w:cs="Courier New"/>
        </w:rPr>
      </w:pPr>
      <w:r w:rsidRPr="0089168B">
        <w:rPr>
          <w:rFonts w:ascii="Courier New" w:hAnsi="Courier New" w:cs="Courier New"/>
        </w:rPr>
        <w:t>Sonunda zebanilerden biri ağzından saçarak salyalarını haykırdı neredeyse boğazını yırtarak;</w:t>
      </w:r>
    </w:p>
    <w:p w:rsidR="00941324" w:rsidRPr="0089168B" w:rsidRDefault="00000000">
      <w:pPr>
        <w:rPr>
          <w:rFonts w:ascii="Courier New" w:hAnsi="Courier New" w:cs="Courier New"/>
        </w:rPr>
      </w:pPr>
      <w:r w:rsidRPr="0089168B">
        <w:rPr>
          <w:rFonts w:ascii="Courier New" w:hAnsi="Courier New" w:cs="Courier New"/>
        </w:rPr>
        <w:t>“Sonra Hanzeb, sonra ne oldu hadi anlat!”</w:t>
      </w:r>
    </w:p>
    <w:p w:rsidR="00941324" w:rsidRPr="0089168B" w:rsidRDefault="00000000">
      <w:pPr>
        <w:rPr>
          <w:rFonts w:ascii="Courier New" w:hAnsi="Courier New" w:cs="Courier New"/>
        </w:rPr>
      </w:pPr>
      <w:r w:rsidRPr="0089168B">
        <w:rPr>
          <w:rFonts w:ascii="Courier New" w:hAnsi="Courier New" w:cs="Courier New"/>
        </w:rPr>
        <w:t>“Sabırla dinleyin oğlumu” dedi şeytan.</w:t>
      </w:r>
    </w:p>
    <w:p w:rsidR="00941324" w:rsidRPr="0089168B" w:rsidRDefault="00000000">
      <w:pPr>
        <w:rPr>
          <w:rFonts w:ascii="Courier New" w:hAnsi="Courier New" w:cs="Courier New"/>
        </w:rPr>
      </w:pPr>
      <w:r w:rsidRPr="0089168B">
        <w:rPr>
          <w:rFonts w:ascii="Courier New" w:hAnsi="Courier New" w:cs="Courier New"/>
        </w:rPr>
        <w:t>‘Acele işe şeytan demek bu şekilde karışıyordu’ Diye geçirdi Ceylan yani buradaki ismiyle yolcu…</w:t>
      </w:r>
    </w:p>
    <w:p w:rsidR="00941324" w:rsidRPr="0089168B" w:rsidRDefault="00000000">
      <w:pPr>
        <w:rPr>
          <w:rFonts w:ascii="Courier New" w:hAnsi="Courier New" w:cs="Courier New"/>
        </w:rPr>
      </w:pPr>
      <w:r w:rsidRPr="0089168B">
        <w:rPr>
          <w:rFonts w:ascii="Courier New" w:hAnsi="Courier New" w:cs="Courier New"/>
        </w:rPr>
        <w:t>“…Sonra mızrağın ortasından tutan Vezir Balakt, ilk keskin ucu kadının eline tutuşturdu.</w:t>
      </w:r>
    </w:p>
    <w:p w:rsidR="00941324" w:rsidRPr="0089168B" w:rsidRDefault="00000000">
      <w:pPr>
        <w:rPr>
          <w:rFonts w:ascii="Courier New" w:hAnsi="Courier New" w:cs="Courier New"/>
        </w:rPr>
      </w:pPr>
      <w:r w:rsidRPr="0089168B">
        <w:rPr>
          <w:rFonts w:ascii="Courier New" w:hAnsi="Courier New" w:cs="Courier New"/>
        </w:rPr>
        <w:t>‘Efendim yurdumuzun vatandaşları eşinize itibar, itimat eder, izzet ikramda bulunurlar, bir Musa gelir, elinizdeki tüm varlığınızı talan eder bilirsiniz, geldik eteciklerinize yapıştık, siz güzel olduğunuz kadar akıllı kadınsınız da.’</w:t>
      </w:r>
    </w:p>
    <w:p w:rsidR="00941324" w:rsidRPr="0089168B" w:rsidRDefault="00000000">
      <w:pPr>
        <w:rPr>
          <w:rFonts w:ascii="Courier New" w:hAnsi="Courier New" w:cs="Courier New"/>
        </w:rPr>
      </w:pPr>
      <w:r w:rsidRPr="0089168B">
        <w:rPr>
          <w:rFonts w:ascii="Courier New" w:hAnsi="Courier New" w:cs="Courier New"/>
        </w:rPr>
        <w:t>‘Yahu Efendi, sözlerim tesir etmez mi sana, kocam Baura Musa’nın dinindendir, ona nasıl beddua eder?’</w:t>
      </w:r>
    </w:p>
    <w:p w:rsidR="00941324" w:rsidRPr="0089168B" w:rsidRDefault="00000000">
      <w:pPr>
        <w:rPr>
          <w:rFonts w:ascii="Courier New" w:hAnsi="Courier New" w:cs="Courier New"/>
        </w:rPr>
      </w:pPr>
      <w:r w:rsidRPr="0089168B">
        <w:rPr>
          <w:rFonts w:ascii="Courier New" w:hAnsi="Courier New" w:cs="Courier New"/>
        </w:rPr>
        <w:t>‘Efendim, beddua değil, dua derim, gelmesin diye sadece İsm-i Âzam ilminden bir duacık isterim.’</w:t>
      </w:r>
    </w:p>
    <w:p w:rsidR="00941324" w:rsidRPr="0089168B" w:rsidRDefault="00000000">
      <w:pPr>
        <w:rPr>
          <w:rFonts w:ascii="Courier New" w:hAnsi="Courier New" w:cs="Courier New"/>
        </w:rPr>
      </w:pPr>
      <w:r w:rsidRPr="0089168B">
        <w:rPr>
          <w:rFonts w:ascii="Courier New" w:hAnsi="Courier New" w:cs="Courier New"/>
        </w:rPr>
        <w:t>Kadın sözleri ölçüp tartmıştı babacığım, hemen şöyle dedi; ‘tamam bu işi bitmiş bilin’ Artık kesinlikle emindim ki mızrağın keskin bir ucu sağlam ellerdeydi ve Belam Bin Baura’yı diğer ucu bekliyordu.</w:t>
      </w:r>
    </w:p>
    <w:p w:rsidR="00941324" w:rsidRPr="0089168B" w:rsidRDefault="00000000">
      <w:pPr>
        <w:rPr>
          <w:rFonts w:ascii="Courier New" w:hAnsi="Courier New" w:cs="Courier New"/>
        </w:rPr>
      </w:pPr>
      <w:r w:rsidRPr="0089168B">
        <w:rPr>
          <w:rFonts w:ascii="Courier New" w:hAnsi="Courier New" w:cs="Courier New"/>
        </w:rPr>
        <w:t>Derken Belam Bin Baura ufukta göründü, kadın hemen hüzün kemerini bağlayıp boynuna, çıktı kocasının karşısına, cılız bir sesle ‘Hoş geldin efendim’ dedi. Hali hal değil ki âşık olduğu kadının, sordu hemen Belam;</w:t>
      </w:r>
    </w:p>
    <w:p w:rsidR="00941324" w:rsidRPr="0089168B" w:rsidRDefault="00000000">
      <w:pPr>
        <w:rPr>
          <w:rFonts w:ascii="Courier New" w:hAnsi="Courier New" w:cs="Courier New"/>
        </w:rPr>
      </w:pPr>
      <w:r w:rsidRPr="0089168B">
        <w:rPr>
          <w:rFonts w:ascii="Courier New" w:hAnsi="Courier New" w:cs="Courier New"/>
        </w:rPr>
        <w:t>‘Hayır ola hatun, sende bir hal vardır.’</w:t>
      </w:r>
    </w:p>
    <w:p w:rsidR="00941324" w:rsidRPr="0089168B" w:rsidRDefault="00000000">
      <w:pPr>
        <w:rPr>
          <w:rFonts w:ascii="Courier New" w:hAnsi="Courier New" w:cs="Courier New"/>
        </w:rPr>
      </w:pPr>
      <w:r w:rsidRPr="0089168B">
        <w:rPr>
          <w:rFonts w:ascii="Courier New" w:hAnsi="Courier New" w:cs="Courier New"/>
        </w:rPr>
        <w:t>Kadın baktı ki adam ikram edilen mızrağın ucunu tutmaya dünden hevesli, işveli bir eda libasına bürününce, çatallı dilim boğazıma kaçtı. Kadın başladı o hal içerisinde gerdan bükerek konuşmaya:</w:t>
      </w:r>
    </w:p>
    <w:p w:rsidR="00941324" w:rsidRPr="0089168B" w:rsidRDefault="00000000">
      <w:pPr>
        <w:rPr>
          <w:rFonts w:ascii="Courier New" w:hAnsi="Courier New" w:cs="Courier New"/>
        </w:rPr>
      </w:pPr>
      <w:r w:rsidRPr="0089168B">
        <w:rPr>
          <w:rFonts w:ascii="Courier New" w:hAnsi="Courier New" w:cs="Courier New"/>
        </w:rPr>
        <w:t>‘Beyim, bu belde küçük, milleti azizdir. Üç yüz beş yıldır, bize sahiplenir, saygıda kusur etmezler, ikramlarından beri koymazlar. Buralara bir başkasının karıştırmasına gerek yok’ dedi kadın. Bu sefer Baura’nın kalbine öfkeyle harmanlanmış kibri verdim ve Baura karısına;</w:t>
      </w:r>
    </w:p>
    <w:p w:rsidR="00941324" w:rsidRPr="0089168B" w:rsidRDefault="00000000">
      <w:pPr>
        <w:rPr>
          <w:rFonts w:ascii="Courier New" w:hAnsi="Courier New" w:cs="Courier New"/>
        </w:rPr>
      </w:pPr>
      <w:r w:rsidRPr="0089168B">
        <w:rPr>
          <w:rFonts w:ascii="Courier New" w:hAnsi="Courier New" w:cs="Courier New"/>
        </w:rPr>
        <w:t>‘Sen ne mırıldanıyorsun öyle dilinin, dişinin arasından kadın?’ dedi. Kadın beni şaşırtarak hepten mahzunlaştı, sesini güller duysa bülbül sanırlardı.</w:t>
      </w:r>
    </w:p>
    <w:p w:rsidR="00941324" w:rsidRPr="0089168B" w:rsidRDefault="00000000">
      <w:pPr>
        <w:rPr>
          <w:rFonts w:ascii="Courier New" w:hAnsi="Courier New" w:cs="Courier New"/>
        </w:rPr>
      </w:pPr>
      <w:r w:rsidRPr="0089168B">
        <w:rPr>
          <w:rFonts w:ascii="Courier New" w:hAnsi="Courier New" w:cs="Courier New"/>
        </w:rPr>
        <w:t>‘Aman Bey, sana da laf söylenmiyor ki’ dedi ve sustu. Kadın bu sefer ağlamaklı bir lisanla;</w:t>
      </w:r>
    </w:p>
    <w:p w:rsidR="00941324" w:rsidRPr="0089168B" w:rsidRDefault="00000000">
      <w:pPr>
        <w:rPr>
          <w:rFonts w:ascii="Courier New" w:hAnsi="Courier New" w:cs="Courier New"/>
        </w:rPr>
      </w:pPr>
      <w:r w:rsidRPr="0089168B">
        <w:rPr>
          <w:rFonts w:ascii="Courier New" w:hAnsi="Courier New" w:cs="Courier New"/>
        </w:rPr>
        <w:t>‘Ben seni düşünüyorum bey, başka bir derdim yok, senin saltanatın yıkılacak.’</w:t>
      </w:r>
    </w:p>
    <w:p w:rsidR="00941324" w:rsidRPr="0089168B" w:rsidRDefault="00000000">
      <w:pPr>
        <w:rPr>
          <w:rFonts w:ascii="Courier New" w:hAnsi="Courier New" w:cs="Courier New"/>
        </w:rPr>
      </w:pPr>
      <w:r w:rsidRPr="0089168B">
        <w:rPr>
          <w:rFonts w:ascii="Courier New" w:hAnsi="Courier New" w:cs="Courier New"/>
        </w:rPr>
        <w:t>‘Ya benim saltanatıma ne olmuş kadın?’</w:t>
      </w:r>
    </w:p>
    <w:p w:rsidR="00941324" w:rsidRPr="0089168B" w:rsidRDefault="00000000">
      <w:pPr>
        <w:rPr>
          <w:rFonts w:ascii="Courier New" w:hAnsi="Courier New" w:cs="Courier New"/>
        </w:rPr>
      </w:pPr>
      <w:r w:rsidRPr="0089168B">
        <w:rPr>
          <w:rFonts w:ascii="Courier New" w:hAnsi="Courier New" w:cs="Courier New"/>
        </w:rPr>
        <w:t>‘Musa Peygamber buraya altı yüz bin kişilik ordusuyla gelirse, herkes ona yönelir. Seni seven kalmaz, peşinden gelen olmaz, eskisi gibi rağbet görmeyiz, bizi yedirmezler, içirmez, bakmazlar.’ derken, ben de Baura’nın üstünden, bir yarayı hafifçe tedavi eder gibi üfleyerek Hak kaftanını sıyırıp aldım. Kisve libasını ona o kadar ağır giydirdim ki…</w:t>
      </w:r>
    </w:p>
    <w:p w:rsidR="00941324" w:rsidRPr="0089168B" w:rsidRDefault="00000000">
      <w:pPr>
        <w:rPr>
          <w:rFonts w:ascii="Courier New" w:hAnsi="Courier New" w:cs="Courier New"/>
        </w:rPr>
      </w:pPr>
      <w:r w:rsidRPr="0089168B">
        <w:rPr>
          <w:rFonts w:ascii="Courier New" w:hAnsi="Courier New" w:cs="Courier New"/>
        </w:rPr>
        <w:t>Sonra, Baura sakalını sıvazladı, kadın sözünü hiç kesmeden konuşuyor, bir yandan da vezirin getirdiği sandıkları birer ikişer açıyordu babacığım. Kadın fermanı çıkarttı ve sordu;</w:t>
      </w:r>
    </w:p>
    <w:p w:rsidR="00941324" w:rsidRPr="0089168B" w:rsidRDefault="00000000">
      <w:pPr>
        <w:rPr>
          <w:rFonts w:ascii="Courier New" w:hAnsi="Courier New" w:cs="Courier New"/>
        </w:rPr>
      </w:pPr>
      <w:r w:rsidRPr="0089168B">
        <w:rPr>
          <w:rFonts w:ascii="Courier New" w:hAnsi="Courier New" w:cs="Courier New"/>
        </w:rPr>
        <w:t>‘Bu nedir biliyor musun Bey?’</w:t>
      </w:r>
    </w:p>
    <w:p w:rsidR="00941324" w:rsidRPr="0089168B" w:rsidRDefault="00000000">
      <w:pPr>
        <w:rPr>
          <w:rFonts w:ascii="Courier New" w:hAnsi="Courier New" w:cs="Courier New"/>
        </w:rPr>
      </w:pPr>
      <w:r w:rsidRPr="0089168B">
        <w:rPr>
          <w:rFonts w:ascii="Courier New" w:hAnsi="Courier New" w:cs="Courier New"/>
        </w:rPr>
        <w:t>‘Nedir?’</w:t>
      </w:r>
    </w:p>
    <w:p w:rsidR="00941324" w:rsidRPr="0089168B" w:rsidRDefault="00000000">
      <w:pPr>
        <w:rPr>
          <w:rFonts w:ascii="Courier New" w:hAnsi="Courier New" w:cs="Courier New"/>
        </w:rPr>
      </w:pPr>
      <w:r w:rsidRPr="0089168B">
        <w:rPr>
          <w:rFonts w:ascii="Courier New" w:hAnsi="Courier New" w:cs="Courier New"/>
        </w:rPr>
        <w:t>‘Bu senin için kralın bizzat kendinden çıkmış bir fermandır, kraldan sonra bu ülkedeki ilk söz sahibi senin olacağına dair.’</w:t>
      </w:r>
    </w:p>
    <w:p w:rsidR="00941324" w:rsidRPr="0089168B" w:rsidRDefault="00000000">
      <w:pPr>
        <w:rPr>
          <w:rFonts w:ascii="Courier New" w:hAnsi="Courier New" w:cs="Courier New"/>
        </w:rPr>
      </w:pPr>
      <w:r w:rsidRPr="0089168B">
        <w:rPr>
          <w:rFonts w:ascii="Courier New" w:hAnsi="Courier New" w:cs="Courier New"/>
        </w:rPr>
        <w:t>Baura’nın gözleri ceviz gibi büyüdü, hayretini yüzünden karısı bile okuyordu.</w:t>
      </w:r>
    </w:p>
    <w:p w:rsidR="00941324" w:rsidRPr="0089168B" w:rsidRDefault="00000000">
      <w:pPr>
        <w:rPr>
          <w:rFonts w:ascii="Courier New" w:hAnsi="Courier New" w:cs="Courier New"/>
        </w:rPr>
      </w:pPr>
      <w:r w:rsidRPr="0089168B">
        <w:rPr>
          <w:rFonts w:ascii="Courier New" w:hAnsi="Courier New" w:cs="Courier New"/>
        </w:rPr>
        <w:t>‘Peki, ne yapmamızı isterler hatun?’</w:t>
      </w:r>
    </w:p>
    <w:p w:rsidR="00941324" w:rsidRPr="0089168B" w:rsidRDefault="00000000">
      <w:pPr>
        <w:rPr>
          <w:rFonts w:ascii="Courier New" w:hAnsi="Courier New" w:cs="Courier New"/>
        </w:rPr>
      </w:pPr>
      <w:r w:rsidRPr="0089168B">
        <w:rPr>
          <w:rFonts w:ascii="Courier New" w:hAnsi="Courier New" w:cs="Courier New"/>
        </w:rPr>
        <w:t>‘Musaa peygamberdir, ona beddua edemezsin bey, bari dua et de bu beldeye gelmesin, gelemesin.’</w:t>
      </w:r>
    </w:p>
    <w:p w:rsidR="00941324" w:rsidRPr="0089168B" w:rsidRDefault="00000000">
      <w:pPr>
        <w:rPr>
          <w:rFonts w:ascii="Courier New" w:hAnsi="Courier New" w:cs="Courier New"/>
        </w:rPr>
      </w:pPr>
      <w:r w:rsidRPr="0089168B">
        <w:rPr>
          <w:rFonts w:ascii="Courier New" w:hAnsi="Courier New" w:cs="Courier New"/>
        </w:rPr>
        <w:t>‘Doğru dersin, bir başkasına gerek yoktur, hani beddua edemem ama Rabbime dua ederim, hem de İsm-i Âzam ile onu başka beldeye göndersin diye’”</w:t>
      </w:r>
    </w:p>
    <w:p w:rsidR="00941324" w:rsidRPr="0089168B" w:rsidRDefault="00000000">
      <w:pPr>
        <w:rPr>
          <w:rFonts w:ascii="Courier New" w:hAnsi="Courier New" w:cs="Courier New"/>
        </w:rPr>
      </w:pPr>
      <w:r w:rsidRPr="0089168B">
        <w:rPr>
          <w:rFonts w:ascii="Courier New" w:hAnsi="Courier New" w:cs="Courier New"/>
        </w:rPr>
        <w:t>Ceylan’ın hissetmediği bir sarsıntı, bir uğultu kopmaya başladı, şeytan oğlunu tahttan indirip hemen kuruldu. Gökler çatırdamaya başladı, Ceylan iki adım geriye sendeleyip, başını kalabalıktan çoğu zebaninin yaptığı gibi göğe kaldırdı.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rsidR="00941324" w:rsidRPr="0089168B" w:rsidRDefault="00000000">
      <w:pPr>
        <w:rPr>
          <w:rFonts w:ascii="Courier New" w:hAnsi="Courier New" w:cs="Courier New"/>
        </w:rPr>
      </w:pPr>
      <w:r w:rsidRPr="0089168B">
        <w:rPr>
          <w:rFonts w:ascii="Courier New" w:hAnsi="Courier New" w:cs="Courier New"/>
        </w:rPr>
        <w:t>“Mikail, seni buraya kâinatın hangi yama tutmayan deliği attı?”</w:t>
      </w:r>
    </w:p>
    <w:p w:rsidR="00941324" w:rsidRPr="0089168B" w:rsidRDefault="00000000">
      <w:pPr>
        <w:rPr>
          <w:rFonts w:ascii="Courier New" w:hAnsi="Courier New" w:cs="Courier New"/>
        </w:rPr>
      </w:pPr>
      <w:r w:rsidRPr="0089168B">
        <w:rPr>
          <w:rFonts w:ascii="Courier New" w:hAnsi="Courier New" w:cs="Courier New"/>
        </w:rPr>
        <w:t xml:space="preserve">Ceylan Hanzeb’in beden yansımasının sırtından kafasını sokmuş, göğsünden çıkartmış, olanları </w:t>
      </w:r>
      <w:r w:rsidRPr="0089168B">
        <w:rPr>
          <w:rFonts w:ascii="Courier New" w:hAnsi="Courier New" w:cs="Courier New"/>
        </w:rPr>
        <w:t>izliyordu. Sırtında iki kanadı, avuçlarında rüzgârlar, bulutlar, şimşekler vardı.</w:t>
      </w:r>
    </w:p>
    <w:p w:rsidR="00941324" w:rsidRPr="0089168B" w:rsidRDefault="00000000">
      <w:pPr>
        <w:rPr>
          <w:rFonts w:ascii="Courier New" w:hAnsi="Courier New" w:cs="Courier New"/>
        </w:rPr>
      </w:pPr>
      <w:r w:rsidRPr="0089168B">
        <w:rPr>
          <w:rFonts w:ascii="Courier New" w:hAnsi="Courier New" w:cs="Courier New"/>
        </w:rPr>
        <w:t>“Sen Hanzeb, şeytanın oğlu, eksik anlatıyorsun. Allah ve buranın Yolcusu şahittir ki, bilerek anlatılan eksik bilgi, en hayırsız doğrudan yanlıştır. Yanlışına müsaade yok. Ya doğru söyle ya da seni sonsuz azaba çekecekler.”</w:t>
      </w:r>
    </w:p>
    <w:p w:rsidR="00941324" w:rsidRPr="0089168B" w:rsidRDefault="00000000">
      <w:pPr>
        <w:rPr>
          <w:rFonts w:ascii="Courier New" w:hAnsi="Courier New" w:cs="Courier New"/>
        </w:rPr>
      </w:pPr>
      <w:r w:rsidRPr="0089168B">
        <w:rPr>
          <w:rFonts w:ascii="Courier New" w:hAnsi="Courier New" w:cs="Courier New"/>
        </w:rPr>
        <w:t>Mikail de Ceylanın burada olduğunu biliyordu, şeytan ve oğulları Hanzeb’i işaret ediyor zannetmişlerdi. Oysa Mikail Ceylanı işaret etmişti yolcu diyerek.</w:t>
      </w:r>
    </w:p>
    <w:p w:rsidR="00941324" w:rsidRPr="0089168B" w:rsidRDefault="00000000">
      <w:pPr>
        <w:rPr>
          <w:rFonts w:ascii="Courier New" w:hAnsi="Courier New" w:cs="Courier New"/>
        </w:rPr>
      </w:pPr>
      <w:r w:rsidRPr="0089168B">
        <w:rPr>
          <w:rFonts w:ascii="Courier New" w:hAnsi="Courier New" w:cs="Courier New"/>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rsidR="00941324" w:rsidRPr="0089168B" w:rsidRDefault="00000000">
      <w:pPr>
        <w:rPr>
          <w:rFonts w:ascii="Courier New" w:hAnsi="Courier New" w:cs="Courier New"/>
        </w:rPr>
      </w:pPr>
      <w:r w:rsidRPr="0089168B">
        <w:rPr>
          <w:rFonts w:ascii="Courier New" w:hAnsi="Courier New" w:cs="Courier New"/>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w:t>
      </w:r>
    </w:p>
    <w:p w:rsidR="00941324" w:rsidRPr="0089168B" w:rsidRDefault="00000000">
      <w:pPr>
        <w:rPr>
          <w:rFonts w:ascii="Courier New" w:hAnsi="Courier New" w:cs="Courier New"/>
        </w:rPr>
      </w:pPr>
      <w:r w:rsidRPr="0089168B">
        <w:rPr>
          <w:rFonts w:ascii="Courier New" w:hAnsi="Courier New" w:cs="Courier New"/>
        </w:rPr>
        <w:t>Mikail söze girdi;</w:t>
      </w:r>
    </w:p>
    <w:p w:rsidR="00941324" w:rsidRPr="0089168B" w:rsidRDefault="00000000">
      <w:pPr>
        <w:rPr>
          <w:rFonts w:ascii="Courier New" w:hAnsi="Courier New" w:cs="Courier New"/>
        </w:rPr>
      </w:pPr>
      <w:r w:rsidRPr="0089168B">
        <w:rPr>
          <w:rFonts w:ascii="Courier New" w:hAnsi="Courier New" w:cs="Courier New"/>
        </w:rPr>
        <w:t>“Gitmemek için direnen merkebine söylediği sözler neydi onları da söyle Hanzeb.”</w:t>
      </w:r>
    </w:p>
    <w:p w:rsidR="00941324" w:rsidRPr="0089168B" w:rsidRDefault="00000000">
      <w:pPr>
        <w:rPr>
          <w:rFonts w:ascii="Courier New" w:hAnsi="Courier New" w:cs="Courier New"/>
        </w:rPr>
      </w:pPr>
      <w:r w:rsidRPr="0089168B">
        <w:rPr>
          <w:rFonts w:ascii="Courier New" w:hAnsi="Courier New" w:cs="Courier New"/>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rsidR="00941324" w:rsidRPr="0089168B" w:rsidRDefault="00000000">
      <w:pPr>
        <w:rPr>
          <w:rFonts w:ascii="Courier New" w:hAnsi="Courier New" w:cs="Courier New"/>
        </w:rPr>
      </w:pPr>
      <w:r w:rsidRPr="0089168B">
        <w:rPr>
          <w:rFonts w:ascii="Courier New" w:hAnsi="Courier New" w:cs="Courier New"/>
        </w:rPr>
        <w:t>Mikail Hanzeb’i susturup, söze devam etti.</w:t>
      </w:r>
    </w:p>
    <w:p w:rsidR="00941324" w:rsidRPr="0089168B" w:rsidRDefault="00000000">
      <w:pPr>
        <w:rPr>
          <w:rFonts w:ascii="Courier New" w:hAnsi="Courier New" w:cs="Courier New"/>
        </w:rPr>
      </w:pPr>
      <w:r w:rsidRPr="0089168B">
        <w:rPr>
          <w:rFonts w:ascii="Courier New" w:hAnsi="Courier New" w:cs="Courier New"/>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rsidR="00941324" w:rsidRPr="0089168B" w:rsidRDefault="00000000">
      <w:pPr>
        <w:rPr>
          <w:rFonts w:ascii="Courier New" w:hAnsi="Courier New" w:cs="Courier New"/>
        </w:rPr>
      </w:pPr>
      <w:r w:rsidRPr="0089168B">
        <w:rPr>
          <w:rFonts w:ascii="Courier New" w:hAnsi="Courier New" w:cs="Courier New"/>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rsidR="00941324" w:rsidRPr="0089168B" w:rsidRDefault="00000000">
      <w:pPr>
        <w:rPr>
          <w:rFonts w:ascii="Courier New" w:hAnsi="Courier New" w:cs="Courier New"/>
        </w:rPr>
      </w:pPr>
      <w:r w:rsidRPr="0089168B">
        <w:rPr>
          <w:rFonts w:ascii="Courier New" w:hAnsi="Courier New" w:cs="Courier New"/>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rsidR="00941324" w:rsidRPr="0089168B" w:rsidRDefault="00000000">
      <w:pPr>
        <w:rPr>
          <w:rFonts w:ascii="Courier New" w:hAnsi="Courier New" w:cs="Courier New"/>
        </w:rPr>
      </w:pPr>
      <w:r w:rsidRPr="0089168B">
        <w:rPr>
          <w:rFonts w:ascii="Courier New" w:hAnsi="Courier New" w:cs="Courier New"/>
        </w:rPr>
        <w:t>Mikail, göz alabildiğince kalabalığı neredeyse her birini süzdükten sonra şeytana döndü güneşten parlak yüzünü.</w:t>
      </w:r>
    </w:p>
    <w:p w:rsidR="00941324" w:rsidRPr="0089168B" w:rsidRDefault="00000000">
      <w:pPr>
        <w:rPr>
          <w:rFonts w:ascii="Courier New" w:hAnsi="Courier New" w:cs="Courier New"/>
        </w:rPr>
      </w:pPr>
      <w:r w:rsidRPr="0089168B">
        <w:rPr>
          <w:rFonts w:ascii="Courier New" w:hAnsi="Courier New" w:cs="Courier New"/>
        </w:rPr>
        <w:t>“Oğullarına bak cennetten kovulmuş şeytan.”</w:t>
      </w:r>
    </w:p>
    <w:p w:rsidR="00941324" w:rsidRPr="0089168B" w:rsidRDefault="00000000">
      <w:pPr>
        <w:rPr>
          <w:rFonts w:ascii="Courier New" w:hAnsi="Courier New" w:cs="Courier New"/>
        </w:rPr>
      </w:pPr>
      <w:r w:rsidRPr="0089168B">
        <w:rPr>
          <w:rFonts w:ascii="Courier New" w:hAnsi="Courier New" w:cs="Courier New"/>
        </w:rPr>
        <w:t>Dedikten sonra tekrar kalabalığa dönerek;</w:t>
      </w:r>
    </w:p>
    <w:p w:rsidR="00941324" w:rsidRPr="0089168B" w:rsidRDefault="00000000">
      <w:pPr>
        <w:rPr>
          <w:rFonts w:ascii="Courier New" w:hAnsi="Courier New" w:cs="Courier New"/>
        </w:rPr>
      </w:pPr>
      <w:r w:rsidRPr="0089168B">
        <w:rPr>
          <w:rFonts w:ascii="Courier New" w:hAnsi="Courier New" w:cs="Courier New"/>
        </w:rPr>
        <w:t>“Sizler de beni işitin şimdi ve çevrenize bakın, içinizden bazılarınız buradan nasıl da eksilecekler birazdan şahit olun, yolcuyla birlikte.”</w:t>
      </w:r>
    </w:p>
    <w:p w:rsidR="00941324" w:rsidRPr="0089168B" w:rsidRDefault="00000000">
      <w:pPr>
        <w:rPr>
          <w:rFonts w:ascii="Courier New" w:hAnsi="Courier New" w:cs="Courier New"/>
        </w:rPr>
      </w:pPr>
      <w:r w:rsidRPr="0089168B">
        <w:rPr>
          <w:rFonts w:ascii="Courier New" w:hAnsi="Courier New" w:cs="Courier New"/>
        </w:rPr>
        <w:t>Şeytan ve oğulları hepten tüylerini kabartmışlardı. Kimi hırlıyor, kimi tıslıyordu.</w:t>
      </w:r>
    </w:p>
    <w:p w:rsidR="00941324" w:rsidRPr="0089168B" w:rsidRDefault="00000000">
      <w:pPr>
        <w:rPr>
          <w:rFonts w:ascii="Courier New" w:hAnsi="Courier New" w:cs="Courier New"/>
        </w:rPr>
      </w:pPr>
      <w:r w:rsidRPr="0089168B">
        <w:rPr>
          <w:rFonts w:ascii="Courier New" w:hAnsi="Courier New" w:cs="Courier New"/>
        </w:rPr>
        <w:t xml:space="preserve">“Siz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Kadir’in yazılı olanına Kur’an, yaşayanına Hazreti Muhammed denir bilesiniz, o ölçü kalkanını kullanan kişiler çıkarttığınız </w:t>
      </w:r>
      <w:r w:rsidRPr="0089168B">
        <w:rPr>
          <w:rFonts w:ascii="Courier New" w:hAnsi="Courier New" w:cs="Courier New"/>
        </w:rPr>
        <w:t>fitnelerin zamanlarından geçerlerken, fitne mızraklarından, oklarından kısacası silahlarından muhafaza olacaklar. Oğulların ümmeti Muhammed’in dinine geçiyorlar saflar halinde” dedikten sonra kalabalığı işaret ederek, eksilen cinleri gösterdi.</w:t>
      </w:r>
    </w:p>
    <w:p w:rsidR="00941324" w:rsidRPr="0089168B" w:rsidRDefault="00000000">
      <w:pPr>
        <w:rPr>
          <w:rFonts w:ascii="Courier New" w:hAnsi="Courier New" w:cs="Courier New"/>
        </w:rPr>
      </w:pPr>
      <w:r w:rsidRPr="0089168B">
        <w:rPr>
          <w:rFonts w:ascii="Courier New" w:hAnsi="Courier New" w:cs="Courier New"/>
        </w:rPr>
        <w:t>“İşte onlar, az önce Hazreti Muhammed ile yer aleminde buluşup, getirdiği dinine geçen Müslüman cinler oldular. Miraç da yaşandı, Beraat de Kadir de.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rsidR="00941324" w:rsidRPr="0089168B" w:rsidRDefault="00000000">
      <w:pPr>
        <w:rPr>
          <w:rFonts w:ascii="Courier New" w:hAnsi="Courier New" w:cs="Courier New"/>
        </w:rPr>
      </w:pPr>
      <w:r w:rsidRPr="0089168B">
        <w:rPr>
          <w:rFonts w:ascii="Courier New" w:hAnsi="Courier New" w:cs="Courier New"/>
        </w:rPr>
        <w:t>Dedikten sonra Mikail bir ışık huzmesi kadar hızlı semaya yükselip, gözlerden kayboldu.</w:t>
      </w:r>
    </w:p>
    <w:p w:rsidR="00941324" w:rsidRPr="0089168B" w:rsidRDefault="00000000">
      <w:pPr>
        <w:rPr>
          <w:rFonts w:ascii="Courier New" w:hAnsi="Courier New" w:cs="Courier New"/>
        </w:rPr>
      </w:pPr>
      <w:r w:rsidRPr="0089168B">
        <w:rPr>
          <w:rFonts w:ascii="Courier New" w:hAnsi="Courier New" w:cs="Courier New"/>
        </w:rPr>
        <w:t>Şeytan tahtına yığılır gibi oturdu.</w:t>
      </w:r>
    </w:p>
    <w:p w:rsidR="00941324" w:rsidRPr="0089168B" w:rsidRDefault="00000000">
      <w:pPr>
        <w:rPr>
          <w:rFonts w:ascii="Courier New" w:hAnsi="Courier New" w:cs="Courier New"/>
        </w:rPr>
      </w:pPr>
      <w:r w:rsidRPr="0089168B">
        <w:rPr>
          <w:rFonts w:ascii="Courier New" w:hAnsi="Courier New" w:cs="Courier New"/>
        </w:rPr>
        <w:t xml:space="preserve">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w:t>
      </w:r>
      <w:r w:rsidRPr="0089168B">
        <w:rPr>
          <w:rFonts w:ascii="Courier New" w:hAnsi="Courier New" w:cs="Courier New"/>
        </w:rPr>
        <w:t>ise ona verilen bu nişane…</w:t>
      </w:r>
      <w:r w:rsidR="0089168B">
        <w:rPr>
          <w:rFonts w:ascii="Courier New" w:hAnsi="Courier New" w:cs="Courier New"/>
        </w:rPr>
      </w:r>
      <w:r w:rsidRPr="0089168B">
        <w:rPr>
          <w:rFonts w:ascii="Courier New" w:hAnsi="Courier New" w:cs="Courier New"/>
        </w:rPr>
      </w:r>
    </w:p>
    <w:p w:rsidR="00941324" w:rsidRPr="0089168B" w:rsidRDefault="00000000">
      <w:pPr>
        <w:rPr>
          <w:rFonts w:ascii="Courier New" w:hAnsi="Courier New" w:cs="Courier New"/>
        </w:rPr>
      </w:pPr>
      <w:r w:rsidRPr="0089168B">
        <w:rPr>
          <w:rFonts w:ascii="Courier New" w:hAnsi="Courier New" w:cs="Courier New"/>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w:t>
      </w:r>
      <w:r w:rsidR="0089168B">
        <w:rPr>
          <w:rFonts w:ascii="Courier New" w:hAnsi="Courier New" w:cs="Courier New"/>
        </w:rPr>
        <w:t xml:space="preserve"> </w:t>
      </w:r>
      <w:r w:rsidRPr="0089168B">
        <w:rPr>
          <w:rFonts w:ascii="Courier New" w:hAnsi="Courier New" w:cs="Courier New"/>
        </w:rPr>
        <w:t>mı?</w:t>
      </w:r>
    </w:p>
    <w:p w:rsidR="00941324" w:rsidRDefault="00000000">
      <w:r>
        <w:t>Bunu düşünüyordum şimdi mektubun cümleleri bittiğinde, düşünürken yazmak, okurken düşünmek derken, düşüncelerimi gönlümden geçtiği gibi akıtmaya karar verdim satırlarıma.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rsidR="00941324" w:rsidRDefault="00000000">
      <w:r/>
      <w:r w:rsidR="0089168B"/>
      <w:r>
        <w:t>Kalbe kibir düşmez, aşksız kalp kibirlenir, alimi zalim, zalimi alim yapar. Bu dünya nedir deseler, Allah için neler yapabildiğine, neleri feda edebildiğine kendini şahit ettiğin göbekli bir köprü diye cevaplardım. Köprülere ev kurulmaz, insanın vatanı köprü olan dünya yurdu değil, ahirettir. Aklını mesela, Allah için feda edene deli, aklını kullanana veli, ikisi de olmayana ahmak denir.</w:t>
      </w:r>
      <w:r/>
    </w:p>
    <w:p w:rsidR="00941324" w:rsidRPr="0089168B" w:rsidRDefault="00000000">
      <w:pPr>
        <w:rPr>
          <w:rFonts w:ascii="Courier New" w:hAnsi="Courier New" w:cs="Courier New"/>
        </w:rPr>
      </w:pPr>
      <w:r w:rsidRPr="0089168B">
        <w:rPr>
          <w:rFonts w:ascii="Courier New" w:hAnsi="Courier New" w:cs="Courier New"/>
        </w:rPr>
        <w:t>Dünya yasaklarla dolu bir elmadır</w:t>
      </w:r>
    </w:p>
    <w:p w:rsidR="00941324" w:rsidRPr="0089168B" w:rsidRDefault="00000000">
      <w:pPr>
        <w:rPr>
          <w:rFonts w:ascii="Courier New" w:hAnsi="Courier New" w:cs="Courier New"/>
        </w:rPr>
      </w:pPr>
      <w:r w:rsidRPr="0089168B">
        <w:rPr>
          <w:rFonts w:ascii="Courier New" w:hAnsi="Courier New" w:cs="Courier New"/>
        </w:rPr>
        <w:t>Ademler gelir geçer bir handadır</w:t>
      </w:r>
    </w:p>
    <w:p w:rsidR="00941324" w:rsidRPr="0089168B" w:rsidRDefault="00000000">
      <w:pPr>
        <w:rPr>
          <w:rFonts w:ascii="Courier New" w:hAnsi="Courier New" w:cs="Courier New"/>
        </w:rPr>
      </w:pPr>
      <w:r w:rsidRPr="0089168B">
        <w:rPr>
          <w:rFonts w:ascii="Courier New" w:hAnsi="Courier New" w:cs="Courier New"/>
        </w:rPr>
        <w:t>Beden denilen binek burada amma</w:t>
      </w:r>
    </w:p>
    <w:p w:rsidR="00941324" w:rsidRPr="0089168B" w:rsidRDefault="00000000">
      <w:pPr>
        <w:rPr>
          <w:rFonts w:ascii="Courier New" w:hAnsi="Courier New" w:cs="Courier New"/>
        </w:rPr>
      </w:pPr>
      <w:r w:rsidRPr="0089168B">
        <w:rPr>
          <w:rFonts w:ascii="Courier New" w:hAnsi="Courier New" w:cs="Courier New"/>
        </w:rPr>
        <w:t>Ruh hep andadır…</w:t>
      </w:r>
    </w:p>
    <w:p w:rsidR="00941324" w:rsidRDefault="00000000">
      <w:r>
        <w:t>Kâğıdı bitirince ilk satırlarına geri döndüm. An, Ceylan'a geçmişin yankılarını izleyeceğini söylemişti. Peki Mikail</w:t>
      </w:r>
      <w:r w:rsidR="0089168B">
        <w:t xml:space="preserve"> (AS)</w:t>
      </w:r>
      <w:r>
        <w:t xml:space="preserve">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rsidR="00941324" w:rsidRDefault="00000000">
      <w: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rsidR="00941324" w:rsidRDefault="00000000">
      <w:pPr>
        <w:pStyle w:val="Balk1"/>
      </w:pPr>
      <w:r>
        <w:rPr>
          <w:rFonts w:cs="Times New Roman"/>
        </w:rPr>
        <w:t>ŞEHRİN ÜÇ ŞAHİDİ</w:t>
      </w:r>
    </w:p>
    <w:p w:rsidR="00941324" w:rsidRDefault="00000000">
      <w:pPr>
        <w:pStyle w:val="Opening"/>
      </w:pPr>
      <w: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rsidR="00941324" w:rsidRDefault="00000000">
      <w:r>
        <w:t>“Siz yediniz mi?” diye sordum, nezaketen.</w:t>
      </w:r>
    </w:p>
    <w:p w:rsidR="00941324" w:rsidRDefault="00000000">
      <w:r>
        <w:t>“Daha inemedim hocam.”</w:t>
      </w:r>
    </w:p>
    <w:p w:rsidR="00941324" w:rsidRDefault="00000000">
      <w: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rsidR="00941324" w:rsidRDefault="00000000">
      <w:r>
        <w:t>Bahçeye indim. Büfeden iki tost aldım. Kendi çayımı da bir bardağa koyup üst kata çıkınca, Vildan Hanım evrakların arasında başını kaldırdı.</w:t>
      </w:r>
    </w:p>
    <w:p w:rsidR="00941324" w:rsidRDefault="00000000">
      <w:r>
        <w:t>“Biri sizin,” dedim.</w:t>
      </w:r>
    </w:p>
    <w:p w:rsidR="00941324" w:rsidRDefault="00000000">
      <w:r>
        <w:t>“Teşekkür ederim. Ama sizi yormasaydım.”</w:t>
      </w:r>
    </w:p>
    <w:p w:rsidR="00941324" w:rsidRDefault="00000000">
      <w:r>
        <w:t>“İnsanlığa hizmete gidiyordum. Yolumun üstündeydiniz.”</w:t>
      </w:r>
    </w:p>
    <w:p w:rsidR="00941324" w:rsidRDefault="00000000">
      <w:r>
        <w:t>Güldü. Ben de güldüm. Şaka, yaptığım küçücük işi kendime büyük bir paye yapmama engel oldu. Kadın tostu önüne aldı, telefonu çalınca yeniden bıraktı. Ahizeyi gösterdim.</w:t>
      </w:r>
    </w:p>
    <w:p w:rsidR="00941324" w:rsidRDefault="00000000">
      <w:r>
        <w:t>“Beş dakika başkasına aktarılamaz mı?”</w:t>
      </w:r>
    </w:p>
    <w:p w:rsidR="00941324" w:rsidRDefault="00000000">
      <w:r>
        <w:t>“Şimdi aktarırım.”</w:t>
      </w:r>
    </w:p>
    <w:p w:rsidR="00941324" w:rsidRDefault="00000000">
      <w:r>
        <w:t>Benim iznim gerektiği için değil, kendi kararıyla hattı yönlendirdi. Yardım etmekle birinin işini yönetmeye kalkmak arasında ne ince bir çizgi vardı; başhekimle birkaç gün oturunca ben de emir kipini öğrenmiştim.</w:t>
      </w:r>
    </w:p>
    <w:p w:rsidR="00941324" w:rsidRDefault="00000000">
      <w:r>
        <w:t>Yazı odasına döndüğümde yeni bir kâğıt çektim. Bu defa çekmeceden gelen esrarengiz mektup değildi. Az önce olup bitenden bir kıssa yazmayı deniyordum. Başına ŞEHRİN ÜÇ ŞAHİDİ dedim.</w:t>
      </w:r>
    </w:p>
    <w:p w:rsidR="00941324" w:rsidRDefault="00000000">
      <w:r>
        <w:rPr>
          <w:i/>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rsidR="00941324" w:rsidRDefault="00000000">
      <w:r>
        <w:t>Burada durdum. Kadıya uzun bir nutuk yazmak istiyordum. Şehir nasıl kurulur, hak nasıl korunur, insan nasıl insan olur; adam testiyi taşıyacağına üç sayfa konuşacaktı. Sildim. Çocuğa suyu vermesi yeterliydi belki. Sonuna yalnız şunu ekledim:</w:t>
      </w:r>
    </w:p>
    <w:p w:rsidR="00941324" w:rsidRDefault="00000000">
      <w:r>
        <w:rPr>
          <w:i/>
        </w:rPr>
        <w:t>Üçü de testiye sahip çıkmıştı. Çocuğa su veren ise onu elinde tutmaktan vazgeçmişti.</w:t>
      </w:r>
    </w:p>
    <w:p w:rsidR="00941324" w:rsidRDefault="00000000">
      <w:r>
        <w:t>Kıssanın yanına bugün yazdığımı not ettim. Eski bir kaynaktan almış gibi görünmesini istemedim. Medine'yi, medeniyeti düşünüyordum ama kendi uydurduğum bir kadının ağzından tarihe şahit tutanak düzenleyemezdim.</w:t>
      </w:r>
    </w:p>
    <w:p w:rsidR="00941324" w:rsidRPr="0089168B" w:rsidRDefault="00000000">
      <w:pPr>
        <w:rPr>
          <w:highlight w:val="yellow"/>
        </w:rPr>
      </w:pPr>
      <w:r w:rsidRPr="0089168B">
        <w:rPr>
          <w:highlight w:val="yellow"/>
        </w:rPr>
        <w:t>Kapı tıklandı. Nazım Efendi başını uzattı.</w:t>
      </w:r>
    </w:p>
    <w:p w:rsidR="00941324" w:rsidRPr="0089168B" w:rsidRDefault="00000000">
      <w:pPr>
        <w:rPr>
          <w:highlight w:val="yellow"/>
        </w:rPr>
      </w:pPr>
      <w:r w:rsidRPr="0089168B">
        <w:rPr>
          <w:highlight w:val="yellow"/>
        </w:rPr>
        <w:t>“Bu sefer kimden geldi mektup?”</w:t>
      </w:r>
    </w:p>
    <w:p w:rsidR="00941324" w:rsidRPr="0089168B" w:rsidRDefault="00000000">
      <w:pPr>
        <w:rPr>
          <w:highlight w:val="yellow"/>
        </w:rPr>
      </w:pPr>
      <w:r w:rsidRPr="0089168B">
        <w:rPr>
          <w:highlight w:val="yellow"/>
        </w:rPr>
        <w:t>“Kimseden. Ben yazdım.”</w:t>
      </w:r>
    </w:p>
    <w:p w:rsidR="00941324" w:rsidRPr="0089168B" w:rsidRDefault="00000000">
      <w:pPr>
        <w:rPr>
          <w:highlight w:val="yellow"/>
        </w:rPr>
      </w:pPr>
      <w:r w:rsidRPr="0089168B">
        <w:rPr>
          <w:highlight w:val="yellow"/>
        </w:rPr>
        <w:t>“He, demek oluyormuş.”</w:t>
      </w:r>
    </w:p>
    <w:p w:rsidR="00941324" w:rsidRDefault="00000000">
      <w:r w:rsidRPr="0089168B">
        <w:rPr>
          <w:highlight w:val="yellow"/>
        </w:rPr>
        <w:t>“Ne oluyormuş?”</w:t>
      </w:r>
    </w:p>
    <w:p w:rsidR="00941324" w:rsidRDefault="00000000">
      <w:r>
        <w:t>“Kendinden gelince de okunuyormuş.”</w:t>
      </w:r>
    </w:p>
    <w:p w:rsidR="00941324" w:rsidRDefault="00000000">
      <w:r>
        <w:t>Kâğıdı önüme çektim. Beni kızdırmıştı. Sonra düşündüm; güzel bir sözün ağırlığını arttırmak için niye ille de uzaktan gelmesi gerekiyordu? Sözü değil, gönderen zarfı mı okuyordum ben?</w:t>
      </w:r>
    </w:p>
    <w:p w:rsidR="00941324" w:rsidRDefault="00000000">
      <w:r>
        <w:t>Alt sıradaki mektubu açtım. Bu kez bir adam, kendisine söyleneni yeterli bulmayıp evinden çıkıyordu. Benim bütün gün koridorlarda yapamadığım şeyi, o ömrüne yayıyordu.</w:t>
      </w:r>
    </w:p>
    <w:p w:rsidR="00941324" w:rsidRDefault="00000000">
      <w:pPr>
        <w:pStyle w:val="Balk1"/>
      </w:pPr>
      <w:r>
        <w:rPr>
          <w:rFonts w:cs="Times New Roman"/>
        </w:rPr>
        <w:t>SUSAYANIN YOLU</w:t>
      </w:r>
    </w:p>
    <w:p w:rsidR="00941324" w:rsidRDefault="00000000">
      <w:pPr>
        <w:pStyle w:val="Opening"/>
      </w:pPr>
      <w:r>
        <w:t>Bir önceki yaprağı ötekilerin arasına değil, kendi defterime koydum. Benim yazdığım kıssa ile bana ulaştığı söylenen mektuplar aynı masada dursun, ama geldikleri yer birbirine karışmasın istedim. Elimdeki yeni sayfa Mabeh ile başlıyordu.</w:t>
      </w:r>
    </w:p>
    <w:p w:rsidR="00941324" w:rsidRPr="0089168B" w:rsidRDefault="00000000">
      <w:pPr>
        <w:rPr>
          <w:rFonts w:ascii="Courier New" w:hAnsi="Courier New" w:cs="Courier New"/>
        </w:rPr>
      </w:pPr>
      <w:r w:rsidRPr="0089168B">
        <w:rPr>
          <w:rFonts w:ascii="Courier New" w:hAnsi="Courier New" w:cs="Courier New"/>
        </w:rPr>
        <w:t xml:space="preserve">Ailesinin biriciği Mabeh için yeniden doğduğu gündü bugün. Anne ve babası o kadar üzerine titriyorlardı ki, onun diğer çocuklar gibi sokağa salmayı hiç göze alamamışlardı. Ancak birkaç yıl sonra, bunun yanlış bir karar olduğuna hükmetmiş, onu ilk defa dışarı yollamışlardı. Bir dönem İsfihan’da hanedanlık yapmış Abülmülk ailenin son temsilcisi olarak, bu onun ilk çıkışıyla henüz başlamıştı. Dönemin Mecusi alimlerinin ilgisini üstünde toplamıştı. Kısa bir süre sonra ona en önemli vazife verilmişti; ateşi diri tutmak ve körüklemek. Dİhkan sınıfından gelen bu genç, yönetici konumda olmasına rağmen nöbetlere riayet ediyor, görevini eksiksiz yapıyordu, ancak körük ateşi harlamakla kalmıyor, susuzluğunu da körüklüyordu. Yakınlarında bulunan bir manastır vardı ama orada hiç ayine denk gelmemişti ancak işte o gün bugündü. </w:t>
      </w:r>
      <w:r w:rsidRPr="0089168B">
        <w:rPr>
          <w:rFonts w:ascii="Courier New" w:hAnsi="Courier New" w:cs="Courier New"/>
        </w:rPr>
        <w:t>Genç Mabeh, eve dönüş yolunda ara sıra gördüğü rahipleri görünce peşlerine takılmış, onları uzaktan hayranlıkla seyretmiş, susadığının kokusunu almıştı.</w:t>
      </w:r>
    </w:p>
    <w:p w:rsidR="00941324" w:rsidRPr="0089168B" w:rsidRDefault="00000000">
      <w:pPr>
        <w:rPr>
          <w:rFonts w:ascii="Courier New" w:hAnsi="Courier New" w:cs="Courier New"/>
        </w:rPr>
      </w:pPr>
      <w:r w:rsidRPr="0089168B">
        <w:rPr>
          <w:rFonts w:ascii="Courier New" w:hAnsi="Courier New" w:cs="Courier New"/>
        </w:rPr>
        <w:t>Babası hiç alışık olmadığı bu gecikmeden dolayı öfke küpüne dönmüş, geldiği anda onu hesaba çekmişti.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rsidR="00941324" w:rsidRPr="0089168B" w:rsidRDefault="00000000">
      <w:pPr>
        <w:rPr>
          <w:rFonts w:ascii="Courier New" w:hAnsi="Courier New" w:cs="Courier New"/>
        </w:rPr>
      </w:pPr>
      <w:r w:rsidRPr="0089168B">
        <w:rPr>
          <w:rFonts w:ascii="Courier New" w:hAnsi="Courier New" w:cs="Courier New"/>
        </w:rPr>
        <w:t>Şam’daki manastırda bulunan piskopos hiç de hayal ettiği ya da umduğu gibi çıkmayınca, istemsizce de olsa bir süre daha onun yanında kalmaya karar verir. Yanında kaldığı piskopos ölünce, onun yerine gelen piskopos hayallerinin de ötesinde çıkmıştır. Bu piskopos gece gündüz ibadet eden, dünya ile hiç alakası olmayan, kendini sadece dinine adamış bir adamdı. Piskopos henüz ölüm döşeğindeyken ondan başka bir ismi tavsiye etmesini istemişti.</w:t>
      </w:r>
    </w:p>
    <w:p w:rsidR="00941324" w:rsidRPr="0089168B" w:rsidRDefault="00000000">
      <w:pPr>
        <w:rPr>
          <w:rFonts w:ascii="Courier New" w:hAnsi="Courier New" w:cs="Courier New"/>
        </w:rPr>
      </w:pPr>
      <w:r w:rsidRPr="0089168B">
        <w:rPr>
          <w:rFonts w:ascii="Courier New" w:hAnsi="Courier New" w:cs="Courier New"/>
        </w:rPr>
        <w:t xml:space="preserve">“Oğlum, buralarda benim gibi dinine ve tanrıya sadık birini bilmiyorum ama Musul taraflarında bir arkadaşım vardır, onu bul ve </w:t>
      </w:r>
      <w:r w:rsidRPr="0089168B">
        <w:rPr>
          <w:rFonts w:ascii="Courier New" w:hAnsi="Courier New" w:cs="Courier New"/>
        </w:rPr>
        <w:t>selamlarımı söyle, o senin aradığın kişidir” demiştir. Mabeh, piskoposu defnettikten sonra, Musul’da tarif edilen kişiyi bulur, durumunu anlatır ve buradaki manastıra yerleşir. İlginçtir ki buradaki kimsede bir süre sonra vefat eder. Vefatından az önce de arayışını bildiği Mabeh’e Nusaybin’de gerçek Hristiyanlığı yaşayan bir ismi işaret eder. Musul’daki şahıs öldükten sonra, oradaki kişilerin dinlerini nasıl yozlaştırdıklarına tanıklık eder ve tavsiye edilen yere gitmek üzere yola çıkar. Burada da aradığı kısmen bulur ancak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rsidR="00941324" w:rsidRPr="0089168B" w:rsidRDefault="00000000">
      <w:pPr>
        <w:rPr>
          <w:rFonts w:ascii="Courier New" w:hAnsi="Courier New" w:cs="Courier New"/>
        </w:rPr>
      </w:pPr>
      <w:r w:rsidRPr="0089168B">
        <w:rPr>
          <w:rFonts w:ascii="Courier New" w:hAnsi="Courier New" w:cs="Courier New"/>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rsidR="00941324" w:rsidRPr="0089168B" w:rsidRDefault="00000000">
      <w:pPr>
        <w:rPr>
          <w:rFonts w:ascii="Courier New" w:hAnsi="Courier New" w:cs="Courier New"/>
        </w:rPr>
      </w:pPr>
      <w:r w:rsidRPr="0089168B">
        <w:rPr>
          <w:rFonts w:ascii="Courier New" w:hAnsi="Courier New" w:cs="Courier New"/>
        </w:rPr>
        <w:t xml:space="preserve">“Ahir zaman peygamberinin gölgesi üzerimize düşmüştür. O kişi İbrahim Peygamber (AS) dini üzerine gelecekmiş. Kendisinin Arap topraklarından ortaya çıkacak, hurma </w:t>
      </w:r>
      <w:r w:rsidRPr="0089168B">
        <w:rPr>
          <w:rFonts w:ascii="Courier New" w:hAnsi="Courier New" w:cs="Courier New"/>
        </w:rPr>
        <w:t>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rsidR="00941324" w:rsidRPr="0089168B" w:rsidRDefault="00000000">
      <w:pPr>
        <w:rPr>
          <w:rFonts w:ascii="Courier New" w:hAnsi="Courier New" w:cs="Courier New"/>
        </w:rPr>
      </w:pPr>
      <w:r w:rsidRPr="0089168B">
        <w:rPr>
          <w:rFonts w:ascii="Courier New" w:hAnsi="Courier New" w:cs="Courier New"/>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götürülen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Sahibi olan Yahudi ile hurma bahçesinde çalışırken, komşu bahçenin sahibi olan bir başka yanına koşarak gelmişti;</w:t>
      </w:r>
    </w:p>
    <w:p w:rsidR="00941324" w:rsidRPr="0089168B" w:rsidRDefault="00000000">
      <w:pPr>
        <w:rPr>
          <w:rFonts w:ascii="Courier New" w:hAnsi="Courier New" w:cs="Courier New"/>
        </w:rPr>
      </w:pPr>
      <w:r w:rsidRPr="0089168B">
        <w:rPr>
          <w:rFonts w:ascii="Courier New" w:hAnsi="Courier New" w:cs="Courier New"/>
        </w:rPr>
        <w:t>“Duydun mu? Yesrib’e Kuba köyüne hicret etmiş diyorlar.”</w:t>
      </w:r>
    </w:p>
    <w:p w:rsidR="00941324" w:rsidRPr="0089168B" w:rsidRDefault="00000000">
      <w:pPr>
        <w:rPr>
          <w:rFonts w:ascii="Courier New" w:hAnsi="Courier New" w:cs="Courier New"/>
        </w:rPr>
      </w:pPr>
      <w:r w:rsidRPr="0089168B">
        <w:rPr>
          <w:rFonts w:ascii="Courier New" w:hAnsi="Courier New" w:cs="Courier New"/>
        </w:rPr>
        <w:t>Mabeh, tepesinde durduğu ağaçtan o kadar hızlı inmişti ki neredeyse düşecekti.</w:t>
      </w:r>
    </w:p>
    <w:p w:rsidR="00941324" w:rsidRPr="0089168B" w:rsidRDefault="00000000">
      <w:pPr>
        <w:rPr>
          <w:rFonts w:ascii="Courier New" w:hAnsi="Courier New" w:cs="Courier New"/>
        </w:rPr>
      </w:pPr>
      <w:r w:rsidRPr="0089168B">
        <w:rPr>
          <w:rFonts w:ascii="Courier New" w:hAnsi="Courier New" w:cs="Courier New"/>
        </w:rPr>
        <w:t>“Allah Kayleoğulları’nın belasını versin.”</w:t>
      </w:r>
    </w:p>
    <w:p w:rsidR="00941324" w:rsidRPr="0089168B" w:rsidRDefault="00000000">
      <w:pPr>
        <w:rPr>
          <w:rFonts w:ascii="Courier New" w:hAnsi="Courier New" w:cs="Courier New"/>
        </w:rPr>
      </w:pPr>
      <w:r w:rsidRPr="0089168B">
        <w:rPr>
          <w:rFonts w:ascii="Courier New" w:hAnsi="Courier New" w:cs="Courier New"/>
        </w:rPr>
        <w:t>Mabeh sormuştu,</w:t>
      </w:r>
    </w:p>
    <w:p w:rsidR="00941324" w:rsidRPr="0089168B" w:rsidRDefault="00000000">
      <w:pPr>
        <w:rPr>
          <w:rFonts w:ascii="Courier New" w:hAnsi="Courier New" w:cs="Courier New"/>
        </w:rPr>
      </w:pPr>
      <w:r w:rsidRPr="0089168B">
        <w:rPr>
          <w:rFonts w:ascii="Courier New" w:hAnsi="Courier New" w:cs="Courier New"/>
        </w:rPr>
        <w:t>“Ne dedin ne dedin? Beklenen resul gelmiş mi?”</w:t>
      </w:r>
    </w:p>
    <w:p w:rsidR="00941324" w:rsidRPr="0089168B" w:rsidRDefault="00000000">
      <w:pPr>
        <w:rPr>
          <w:rFonts w:ascii="Courier New" w:hAnsi="Courier New" w:cs="Courier New"/>
        </w:rPr>
      </w:pPr>
      <w:r w:rsidRPr="0089168B">
        <w:rPr>
          <w:rFonts w:ascii="Courier New" w:hAnsi="Courier New" w:cs="Courier New"/>
        </w:rPr>
        <w:t>“Bundan sana ne be köle” dedikten hemen sonra, Mabeh yüzünün ortasına yumruk yemişti.</w:t>
      </w:r>
    </w:p>
    <w:p w:rsidR="00941324" w:rsidRPr="0089168B" w:rsidRDefault="00000000">
      <w:pPr>
        <w:rPr>
          <w:rFonts w:ascii="Courier New" w:hAnsi="Courier New" w:cs="Courier New"/>
        </w:rPr>
      </w:pPr>
      <w:r w:rsidRPr="0089168B">
        <w:rPr>
          <w:rFonts w:ascii="Courier New" w:hAnsi="Courier New" w:cs="Courier New"/>
        </w:rPr>
        <w:t>“…Sen işine bak.”</w:t>
      </w:r>
    </w:p>
    <w:p w:rsidR="00941324" w:rsidRPr="0089168B" w:rsidRDefault="00000000">
      <w:pPr>
        <w:rPr>
          <w:rFonts w:ascii="Courier New" w:hAnsi="Courier New" w:cs="Courier New"/>
        </w:rPr>
      </w:pPr>
      <w:r w:rsidRPr="0089168B">
        <w:rPr>
          <w:rFonts w:ascii="Courier New" w:hAnsi="Courier New" w:cs="Courier New"/>
        </w:rPr>
        <w:t>“Bir şey dediğim yok, sadece ne dediğini anlamak istedim.”</w:t>
      </w:r>
    </w:p>
    <w:p w:rsidR="00941324" w:rsidRPr="0089168B" w:rsidRDefault="00000000">
      <w:pPr>
        <w:rPr>
          <w:rFonts w:ascii="Courier New" w:hAnsi="Courier New" w:cs="Courier New"/>
        </w:rPr>
      </w:pPr>
      <w:r w:rsidRPr="0089168B">
        <w:rPr>
          <w:rFonts w:ascii="Courier New" w:hAnsi="Courier New" w:cs="Courier New"/>
        </w:rPr>
        <w:t>Kuba’da bulunan bir eve konuk edilen Allah resulünü daha gördüğü anda peşinden gitmesi gereken kişiye baktığını anlamıştı ama onda üç işaret ve alameti görmek istedi. Yanına aldığı hurmaları Allah resulüne (SAV) uzatan Mabeh;</w:t>
      </w:r>
    </w:p>
    <w:p w:rsidR="00941324" w:rsidRPr="0089168B" w:rsidRDefault="00000000">
      <w:pPr>
        <w:rPr>
          <w:rFonts w:ascii="Courier New" w:hAnsi="Courier New" w:cs="Courier New"/>
        </w:rPr>
      </w:pPr>
      <w:r w:rsidRPr="0089168B">
        <w:rPr>
          <w:rFonts w:ascii="Courier New" w:hAnsi="Courier New" w:cs="Courier New"/>
        </w:rPr>
        <w:t>“Senin iyi bir kimse olduğunu işittim, yanında fakir kimseler var görüyorum ki sana bu hurmaları sadaka olarak vereyim, o kimselere verirsin.”</w:t>
      </w:r>
    </w:p>
    <w:p w:rsidR="00941324" w:rsidRPr="0089168B" w:rsidRDefault="00000000">
      <w:pPr>
        <w:rPr>
          <w:rFonts w:ascii="Courier New" w:hAnsi="Courier New" w:cs="Courier New"/>
        </w:rPr>
      </w:pPr>
      <w:r w:rsidRPr="0089168B">
        <w:rPr>
          <w:rFonts w:ascii="Courier New" w:hAnsi="Courier New" w:cs="Courier New"/>
        </w:rPr>
        <w:t>Sadaka olarak ikram edilen hurmaları kendisine değil, çevresindekilere verildiğini görünce;</w:t>
      </w:r>
    </w:p>
    <w:p w:rsidR="00941324" w:rsidRPr="0089168B" w:rsidRDefault="00000000">
      <w:pPr>
        <w:rPr>
          <w:rFonts w:ascii="Courier New" w:hAnsi="Courier New" w:cs="Courier New"/>
        </w:rPr>
      </w:pPr>
      <w:r w:rsidRPr="0089168B">
        <w:rPr>
          <w:rFonts w:ascii="Courier New" w:hAnsi="Courier New" w:cs="Courier New"/>
        </w:rPr>
        <w:t>“Sadakayı kabul etmediğinizi gördüm, bunlar ise size ikramımdır.”</w:t>
      </w:r>
    </w:p>
    <w:p w:rsidR="00941324" w:rsidRPr="0089168B" w:rsidRDefault="00000000">
      <w:pPr>
        <w:rPr>
          <w:rFonts w:ascii="Courier New" w:hAnsi="Courier New" w:cs="Courier New"/>
        </w:rPr>
      </w:pPr>
      <w:r w:rsidRPr="0089168B">
        <w:rPr>
          <w:rFonts w:ascii="Courier New" w:hAnsi="Courier New" w:cs="Courier New"/>
        </w:rPr>
        <w:t>Bunu peygamberimiz (SAV) kabul edince;</w:t>
      </w:r>
    </w:p>
    <w:p w:rsidR="00941324" w:rsidRPr="0089168B" w:rsidRDefault="00000000">
      <w:pPr>
        <w:rPr>
          <w:rFonts w:ascii="Courier New" w:hAnsi="Courier New" w:cs="Courier New"/>
        </w:rPr>
      </w:pPr>
      <w:r w:rsidRPr="0089168B">
        <w:rPr>
          <w:rFonts w:ascii="Courier New" w:hAnsi="Courier New" w:cs="Courier New"/>
        </w:rPr>
        <w:t>“Bu bana öğretilen peygamberlik alametinin ikincisidir” demiştir.</w:t>
      </w:r>
    </w:p>
    <w:p w:rsidR="00941324" w:rsidRPr="0089168B" w:rsidRDefault="00000000">
      <w:pPr>
        <w:rPr>
          <w:rFonts w:ascii="Courier New" w:hAnsi="Courier New" w:cs="Courier New"/>
        </w:rPr>
      </w:pPr>
      <w:r w:rsidRPr="0089168B">
        <w:rPr>
          <w:rFonts w:ascii="Courier New" w:hAnsi="Courier New" w:cs="Courier New"/>
        </w:rPr>
        <w:t>Artık sıkça Kuba’ya giden ve onu gizliden gizliye takip eden Mabeh, bir sahabenin cenazesine katılır ve dayanamayıp,</w:t>
      </w:r>
    </w:p>
    <w:p w:rsidR="00941324" w:rsidRPr="0089168B" w:rsidRDefault="00000000">
      <w:pPr>
        <w:rPr>
          <w:rFonts w:ascii="Courier New" w:hAnsi="Courier New" w:cs="Courier New"/>
        </w:rPr>
      </w:pPr>
      <w:r w:rsidRPr="0089168B">
        <w:rPr>
          <w:rFonts w:ascii="Courier New" w:hAnsi="Courier New" w:cs="Courier New"/>
        </w:rPr>
        <w:t>“Ey Allah’ın resulü olduğunu söyleyen kişi, gömleğini aç, sırtını görmek isterim” der.</w:t>
      </w:r>
    </w:p>
    <w:p w:rsidR="00941324" w:rsidRPr="0089168B" w:rsidRDefault="00000000">
      <w:pPr>
        <w:rPr>
          <w:rFonts w:ascii="Courier New" w:hAnsi="Courier New" w:cs="Courier New"/>
        </w:rPr>
      </w:pPr>
      <w:r w:rsidRPr="0089168B">
        <w:rPr>
          <w:rFonts w:ascii="Courier New" w:hAnsi="Courier New" w:cs="Courier New"/>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Tercüman, bir süre sonra Cebrail (AS) peygamberimize sözleri doğru olarak aktarması üzerine şehadet getirerek Müslüman olmuştu.</w:t>
      </w:r>
    </w:p>
    <w:p w:rsidR="00941324" w:rsidRPr="0089168B" w:rsidRDefault="00000000">
      <w:pPr>
        <w:rPr>
          <w:rFonts w:ascii="Courier New" w:hAnsi="Courier New" w:cs="Courier New"/>
        </w:rPr>
      </w:pPr>
      <w:r w:rsidRPr="0089168B">
        <w:rPr>
          <w:rFonts w:ascii="Courier New" w:hAnsi="Courier New" w:cs="Courier New"/>
        </w:rPr>
        <w:t xml:space="preserve">Artık sadece Allah’a köle olmak isteyen Mabeh’in bu durumu sahibine iletmesi üzerine ki bunu bizzat peygamberimiz kendisine iletmiştir, kendisinin azat olabilmesi için hurma bahçesinin sahibi Yahudi, 40 altın ve üç yüz hurma fidesini </w:t>
      </w:r>
      <w:r w:rsidRPr="0089168B">
        <w:rPr>
          <w:rFonts w:ascii="Courier New" w:hAnsi="Courier New" w:cs="Courier New"/>
        </w:rPr>
        <w:t>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w:t>
      </w:r>
    </w:p>
    <w:p w:rsidR="00941324" w:rsidRPr="0089168B" w:rsidRDefault="00000000">
      <w:pPr>
        <w:rPr>
          <w:rFonts w:ascii="Courier New" w:hAnsi="Courier New" w:cs="Courier New"/>
        </w:rPr>
      </w:pPr>
      <w:r w:rsidRPr="0089168B">
        <w:rPr>
          <w:rFonts w:ascii="Courier New" w:hAnsi="Courier New" w:cs="Courier New"/>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rsidR="00941324" w:rsidRPr="0089168B" w:rsidRDefault="00000000">
      <w:pPr>
        <w:rPr>
          <w:rFonts w:ascii="Courier New" w:hAnsi="Courier New" w:cs="Courier New"/>
        </w:rPr>
      </w:pPr>
      <w:r w:rsidRPr="0089168B">
        <w:rPr>
          <w:rFonts w:ascii="Courier New" w:hAnsi="Courier New" w:cs="Courier New"/>
        </w:rPr>
        <w:t>Mektubun sonunu kapatıp annemi düşündüm. Bir insanın evden çıkmasıyla eve dönmesi arasında yalnız kilometre yoktu. Bazen yola aynı korkuyu alıp bambaşka bir isimle geri getiriyorduk.</w:t>
      </w:r>
    </w:p>
    <w:p w:rsidR="00941324" w:rsidRPr="0089168B" w:rsidRDefault="00000000">
      <w:pPr>
        <w:rPr>
          <w:rFonts w:ascii="Courier New" w:hAnsi="Courier New" w:cs="Courier New"/>
        </w:rPr>
      </w:pPr>
      <w:r w:rsidRPr="0089168B">
        <w:rPr>
          <w:rFonts w:ascii="Courier New" w:hAnsi="Courier New" w:cs="Courier New"/>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rsidR="00941324" w:rsidRDefault="00000000">
      <w:pPr>
        <w:pStyle w:val="Balk1"/>
      </w:pPr>
      <w:r>
        <w:rPr>
          <w:rFonts w:cs="Times New Roman"/>
        </w:rPr>
        <w:t>MUHİBBİ'NİN SOFRASI</w:t>
      </w:r>
    </w:p>
    <w:p w:rsidR="00941324" w:rsidRDefault="0089168B">
      <w:pPr>
        <w:pStyle w:val="Opening"/>
      </w:pPr>
      <w:r/>
      <w:r/>
      <w:r w:rsidR="00000000">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rsidR="00941324" w:rsidRDefault="00000000">
      <w:r>
        <w:t>Tüm yaşananlardan,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Büfede kendime bir çay söyledim, sigaramı yaktım, çevremdeki insanları incelerken herkes için dua ettim. Derken o kadife sesi duydum;</w:t>
      </w:r>
    </w:p>
    <w:p w:rsidR="00941324" w:rsidRDefault="00000000">
      <w:r>
        <w:t>“Evlat, bensiz geçiyor mu boğazından o çay?”</w:t>
      </w:r>
    </w:p>
    <w:p w:rsidR="00941324" w:rsidRDefault="00000000">
      <w:r>
        <w:t>“Ooo! Muhibbi Amcam, ben de sizi bulmak için çıkmıştım dışarı.”</w:t>
      </w:r>
    </w:p>
    <w:p w:rsidR="00941324" w:rsidRDefault="00000000">
      <w:r>
        <w:t>Dedikten hemen sonra ayağa fırladım ok gibi;</w:t>
      </w:r>
    </w:p>
    <w:p w:rsidR="00941324" w:rsidRDefault="00000000">
      <w:r>
        <w:t>“Çay söyle, sana eşlik edeyim, ardından da kahvelerimizi içelim.”</w:t>
      </w:r>
    </w:p>
    <w:p w:rsidR="00941324" w:rsidRDefault="00000000">
      <w:r>
        <w:t xml:space="preserve">Çok mutluydum, sonunda belki de beni anlayacak olan bir insanla muhabbetin dibini kazıyacak,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w:t>
      </w:r>
      <w:r>
        <w:t>otururken, nereden başlayacağımı, ne şekilde anlatacağımı düşünüyordum ki…</w:t>
      </w:r>
    </w:p>
    <w:p w:rsidR="00941324" w:rsidRDefault="00000000">
      <w:r>
        <w:t>“Gamlı tavuk gibi düşünmeyi bırak evlat, ne demiş erenler; ‘Rava kalbi an Rabbi’ yani kalbime geldiği gibi, kalbinden geldiği gibi muhabbet.”</w:t>
      </w:r>
    </w:p>
    <w:p w:rsidR="00941324" w:rsidRDefault="00000000">
      <w:r>
        <w:t>“Eyvallah Muhibbi Amca.”</w:t>
      </w:r>
    </w:p>
    <w:p w:rsidR="00941324" w:rsidRDefault="00000000">
      <w:r>
        <w:t>“Bugün kalbimden sana Habeşistanlı Bilal’i anlatmak geliyor mesela, kimdir bilir misin?”</w:t>
      </w:r>
    </w:p>
    <w:p w:rsidR="00941324" w:rsidRDefault="00000000">
      <w:r>
        <w:t>“Bilmem, kimdir?”</w:t>
      </w:r>
    </w:p>
    <w:p w:rsidR="00941324" w:rsidRDefault="00000000">
      <w:r>
        <w:t>Biraz cehaletimi yüzüme vurur bir tonlamayla ipucu vermek ister gibi;</w:t>
      </w:r>
    </w:p>
    <w:p w:rsidR="00941324" w:rsidRDefault="00000000">
      <w:r>
        <w:t>“İlk ezanı kim okumuştur?”</w:t>
      </w:r>
    </w:p>
    <w:p w:rsidR="00941324" w:rsidRDefault="00000000">
      <w:r>
        <w:t>“</w:t>
      </w:r>
      <w:proofErr w:type="spellStart"/>
      <w:r>
        <w:t>He</w:t>
      </w:r>
      <w:r w:rsidR="0089168B">
        <w:t>ee</w:t>
      </w:r>
      <w:proofErr w:type="spellEnd"/>
      <w:r>
        <w:t xml:space="preserve">, </w:t>
      </w:r>
      <w:proofErr w:type="spellStart"/>
      <w:r>
        <w:t>Bilali</w:t>
      </w:r>
      <w:proofErr w:type="spellEnd"/>
      <w:r>
        <w:t xml:space="preserve"> Habeşi.”</w:t>
      </w:r>
    </w:p>
    <w:p w:rsidR="00941324" w:rsidRDefault="00000000">
      <w:r>
        <w:t>“Habeşli ama Mekke doğumlu, annesi Hamâme bir Habeş kölesi olduğu için "Habeşî" (Habeşistanlı) lakabıyla anılmıştır. Genç Bilal, Mekke'de Ümeyye Halef’in kölesiydi. İslam'ı ilk kabul eden yedi kişiden biridir.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rsidR="00941324" w:rsidRDefault="00000000">
      <w:r>
        <w:t>“Biliyorum bu kıssayı Muhibbi amca.”</w:t>
      </w:r>
    </w:p>
    <w:p w:rsidR="00941324" w:rsidRDefault="00000000">
      <w:r>
        <w:t>“Bilmediğinden emin olduğum kısımlara henüz geliyorum Mustafa Sefa, sabırla dinlemeye devam et bu ihtiyarı.”</w:t>
      </w:r>
    </w:p>
    <w:p w:rsidR="00941324" w:rsidRDefault="00000000">
      <w:r>
        <w:t>“Estağfurullah Muhibbi Amcam, yorulmayın diye söyledim.”</w:t>
      </w:r>
    </w:p>
    <w:p w:rsidR="00941324" w:rsidRDefault="00000000">
      <w:r>
        <w:t>Tebessüm ederek, hanidir masamıza bırakılan sade kahvesinden bir yudum hüpletti ‘Ya Kavi’ dedikten hemen sonra.</w:t>
      </w:r>
    </w:p>
    <w:p w:rsidR="00941324" w:rsidRDefault="00000000">
      <w: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rsidR="00941324" w:rsidRDefault="00000000">
      <w:r>
        <w:t>“Sanırım anladım.”</w:t>
      </w:r>
    </w:p>
    <w:p w:rsidR="00941324" w:rsidRDefault="00000000">
      <w: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Oysa hakikat öyle değildir, şahidi arıyorsun değil mi? Şahit hakikatin hemen ardında. Şimdi git bunları yaz ve okuyan herkesin buna şahit olmasına vesile ol, çünkü şahit olduğun oranda şahit tutulursun, ancak herkesin hakikati kendine, Allah’ın hakikati zatında sırlıdır.”</w:t>
      </w:r>
    </w:p>
    <w:p w:rsidR="00941324" w:rsidRDefault="00000000">
      <w: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rsidR="00941324" w:rsidRDefault="00000000">
      <w:r>
        <w:t>“Bir şeyi sorabilir miyim?” demiştim o gün.</w:t>
      </w:r>
    </w:p>
    <w:p w:rsidR="00941324" w:rsidRDefault="00000000">
      <w:r>
        <w:t>“Sor evlat.”</w:t>
      </w:r>
    </w:p>
    <w:p w:rsidR="00941324" w:rsidRDefault="00000000">
      <w:r>
        <w:t>“Ben sizin anlattığınızı kendi bildiğime benzetiyorsam?”</w:t>
      </w:r>
    </w:p>
    <w:p w:rsidR="00941324" w:rsidRDefault="00000000">
      <w:r>
        <w:t>“O zaman beni dinlerken kendin konuşuyorsundur.”</w:t>
      </w:r>
    </w:p>
    <w:p w:rsidR="00941324" w:rsidRDefault="00000000">
      <w:r>
        <w:t>Elimi defterden çektim. Bu cümlenin altını çizmemiştim. Nedenini bilmiyordum. Altını çizmek, kendime de uygulanmasını kabul etmek demekti belki.</w:t>
      </w:r>
    </w:p>
    <w:p w:rsidR="00941324" w:rsidRDefault="00000000">
      <w:pPr>
        <w:pStyle w:val="Balk1"/>
      </w:pPr>
      <w:r>
        <w:rPr>
          <w:rFonts w:cs="Times New Roman"/>
        </w:rPr>
        <w:t>MEKTUBU KİM YAZDI?</w:t>
      </w:r>
    </w:p>
    <w:p w:rsidR="00941324" w:rsidRDefault="00000000">
      <w:pPr>
        <w:pStyle w:val="Opening"/>
      </w:pPr>
      <w:r>
        <w:t>Odaya döndüğümde mektuba soru sormadım. Önce kendime sordum: Ben bunu gerçekten okumuş muydum, yoksa okumak istediğim şeye mi benzetmiştim?</w:t>
      </w:r>
    </w:p>
    <w:p w:rsidR="00941324" w:rsidRDefault="00000000">
      <w: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rsidR="00941324" w:rsidRDefault="00000000">
      <w:r>
        <w:t>Silgiyi mektuba götürmedim. Kendi defterimi düzelttim.</w:t>
      </w:r>
    </w:p>
    <w:p w:rsidR="00941324" w:rsidRDefault="00000000">
      <w:r>
        <w:t>İnsan başkasının yazdığı bir kelimeyi değiştirmeye ne çabuk yetkili oluyordu. Ben de hakikatin peşinde dolaşıyordum sözüm ona; hakikat benim cümleme uymayınca yakasından tutup sıraya sokuyordum.</w:t>
      </w:r>
    </w:p>
    <w:p w:rsidR="00941324" w:rsidRDefault="00000000">
      <w:r>
        <w:t>Sayfaların arkasında başka kelime var mı diye ışığa tuttum. Bir şey çıkmadı. Yine de biraz daha tuttum. Kâğıdın suçunu itiraf etmesini bekliyordum sanki. Sonunda kolum yoruldu; soru yerinde durdu.</w:t>
      </w:r>
    </w:p>
    <w:p w:rsidR="00941324" w:rsidRDefault="00000000">
      <w:r>
        <w:t>Mektubu kimin yazdığıyla, içinde anlatılanın bende ne yaptığı aynı soru değildi. Bilal'in gölgesini sevmiş olmam, bu kâğıdın nereden geldiğini bildiğim anlamına gelmiyordu.</w:t>
      </w:r>
    </w:p>
    <w:p w:rsidR="00941324" w:rsidRDefault="00000000">
      <w:r>
        <w:t xml:space="preserve">Defterime bir kenar notu koydum: </w:t>
      </w:r>
      <w:r>
        <w:rPr>
          <w:i/>
        </w:rPr>
        <w:t>Bu satırı kendi elinle yaz. Okurken hangi elinle tuttuğunu kontrol et.</w:t>
      </w:r>
      <w:r>
        <w:t xml:space="preserve"> Kimin elinden çıktığını sorarken kendi elimi unutmayayım diye.</w:t>
      </w:r>
    </w:p>
    <w:p w:rsidR="00941324" w:rsidRDefault="00000000">
      <w:r>
        <w:t xml:space="preserve">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w:t>
      </w:r>
      <w:r>
        <w:t>çantasıyla dar bir geçitte bekliyordu. BEKLEME'nin karşısını boş bıraktım.</w:t>
      </w:r>
    </w:p>
    <w:p w:rsidR="00941324" w:rsidRDefault="00000000">
      <w:r>
        <w:t>İki konuşma düştü sayfaya:</w:t>
      </w:r>
    </w:p>
    <w:p w:rsidR="00941324" w:rsidRDefault="00000000">
      <w:r>
        <w:t>“Kırılmış.”</w:t>
      </w:r>
    </w:p>
    <w:p w:rsidR="00941324" w:rsidRDefault="00000000">
      <w:r>
        <w:t>“Kapak.”</w:t>
      </w:r>
    </w:p>
    <w:p w:rsidR="00941324" w:rsidRDefault="00000000">
      <w: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rsidR="00941324" w:rsidRDefault="00000000">
      <w:r>
        <w:t>Hakan kapının yanında belirdi. Elimdeki sayfaya baktı.</w:t>
      </w:r>
    </w:p>
    <w:p w:rsidR="00941324" w:rsidRDefault="00000000">
      <w:r>
        <w:t>“Bir şey buldun mu?”</w:t>
      </w:r>
    </w:p>
    <w:p w:rsidR="00941324" w:rsidRDefault="00000000">
      <w:r>
        <w:t>“Bir yanlışımı.”</w:t>
      </w:r>
    </w:p>
    <w:p w:rsidR="00941324" w:rsidRDefault="00000000">
      <w:r>
        <w:t>“Az değil.”</w:t>
      </w:r>
    </w:p>
    <w:p w:rsidR="00941324" w:rsidRDefault="00000000">
      <w:r>
        <w:t>“Yalnız ben mektubu yazan adamı arıyordum.”</w:t>
      </w:r>
    </w:p>
    <w:p w:rsidR="00941324" w:rsidRDefault="00000000">
      <w:r>
        <w:t>“Belki onu ararken de aynı şeyi yapıyorsundur.”</w:t>
      </w:r>
    </w:p>
    <w:p w:rsidR="00941324" w:rsidRDefault="00000000">
      <w:r>
        <w:t>“Neyi?”</w:t>
      </w:r>
    </w:p>
    <w:p w:rsidR="00941324" w:rsidRDefault="00000000">
      <w:r>
        <w:t>“Önce görmek istediğin adamı seçip sonra sözlerini ona uydurmayı.”</w:t>
      </w:r>
    </w:p>
    <w:p w:rsidR="00941324" w:rsidRDefault="00000000">
      <w:r>
        <w:t>Bu cevaba kızdım. Benim sorduğum her soruyu bana geri yolluyordu. Postane olsa zarar ederdi; hiçbir mektup adresine gitmiyordu.</w:t>
      </w:r>
    </w:p>
    <w:p w:rsidR="00941324" w:rsidRDefault="00000000">
      <w:r>
        <w:t>“Peki siz niye bana geldiniz?” dedim. “Kendi kâğıtlarınızı kendiniz okuyamıyor muydunuz?”</w:t>
      </w:r>
    </w:p>
    <w:p w:rsidR="00941324" w:rsidRDefault="00000000">
      <w:r>
        <w:t>Hakan masadaki boş yere oturacak gibi oldu. Oturmadı. O gün ilk defa, söyleyeceği hazır bir sözü yokmuş gibi gördüm onu.</w:t>
      </w:r>
    </w:p>
    <w:p w:rsidR="00941324" w:rsidRDefault="00000000">
      <w:r>
        <w:t>“Kendim okuyunca kendimden duyuyorum,” dedi.</w:t>
      </w:r>
    </w:p>
    <w:p w:rsidR="00941324" w:rsidRDefault="00000000">
      <w:r>
        <w:t>“Benden duyunca kimden duyuyorsunuz?”</w:t>
      </w:r>
    </w:p>
    <w:p w:rsidR="00941324" w:rsidRDefault="00000000">
      <w:r>
        <w:t>Yüzüme baktı. Cevap vermesini beklerken başımın içindeki uğultu büyüdü. Masanın kenarına tutundum. Hakan'a seslendim; kapıda Vildan belirdi.</w:t>
      </w:r>
    </w:p>
    <w:p w:rsidR="00941324" w:rsidRDefault="00000000">
      <w:r>
        <w:t>“Çağırdım, duymadınız hocam. Sonuçlarınız için aşağıya bekliyorlar.”</w:t>
      </w:r>
    </w:p>
    <w:p w:rsidR="00941324" w:rsidRDefault="00000000">
      <w:r>
        <w:t>Elimdeki sayfayı yanlış dosyaya koyacak oldum. Vildan hangi dosyaya koyacağımı söylemedi. Ben karar verene kadar bekledi. Bunun bir incelik mi, yoksa benden habersiz başlayan bir dikkat mi olduğunu ayıramadım.</w:t>
      </w:r>
    </w:p>
    <w:p w:rsidR="00941324" w:rsidRDefault="00000000">
      <w:r>
        <w:t>Hakan'a yeniden baktım. Az önce durduğu kapı aralığı boştu.</w:t>
      </w:r>
    </w:p>
    <w:p w:rsidR="00941324" w:rsidRDefault="00000000">
      <w:r>
        <w:t>Mektubu masada bıraktım. Kimin yazdığını o gece öğreneceğimden emindim. O gece öğrendiğim şey başka oldu.</w:t>
      </w:r>
    </w:p>
    <w:p w:rsidR="00941324" w:rsidRDefault="00000000">
      <w:pPr>
        <w:pStyle w:val="Balk1"/>
      </w:pPr>
      <w:r>
        <w:rPr>
          <w:rFonts w:cs="Times New Roman"/>
        </w:rPr>
        <w:t>KÂĞIDIN ÖTE YANI</w:t>
      </w:r>
    </w:p>
    <w:p w:rsidR="00941324" w:rsidRDefault="00000000">
      <w:pPr>
        <w:pStyle w:val="Opening"/>
      </w:pPr>
      <w:r>
        <w:t>Gece, odadaki masaya dönmeden önce nöroloji hekimi beni çağırdı. Sabahki incelemelerin sonuçlarını önüne almıştı. Oturmamı bekledi; kâğıtları bana çevirdi.</w:t>
      </w:r>
    </w:p>
    <w:p w:rsidR="00941324" w:rsidRDefault="00000000">
      <w: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rsidR="00941324" w:rsidRDefault="00000000">
      <w:r>
        <w:t>“Bu size verilmiş bir ceza değil,” dedi hekim. “Korktuğunuz için kendinizi suçlamayın. Birlikte takip edeceğiz.”</w:t>
      </w:r>
    </w:p>
    <w:p w:rsidR="00941324" w:rsidRDefault="00000000">
      <w:r>
        <w:t>“Hakan Hoca da biliyor mu?”</w:t>
      </w:r>
    </w:p>
    <w:p w:rsidR="00941324" w:rsidRDefault="00000000">
      <w:r>
        <w:t>Yüzüme baktı. Soruya başka bir soruyla karşılık vermedi.</w:t>
      </w:r>
    </w:p>
    <w:p w:rsidR="00941324" w:rsidRDefault="00000000">
      <w:r>
        <w:t>“Sonuçları size anlatıyorum hocam. Annenizin de burada olmasını ister misiniz?”</w:t>
      </w:r>
    </w:p>
    <w:p w:rsidR="00941324" w:rsidRDefault="00000000">
      <w:r>
        <w:t>Söylediklerini kendi kelimelerimle tekrar etmemi istedi. Ettim. Bir yeri yanlış anlamıştım; düzeltti. Çıkarken masadaki bardağı bana yaklaştırdı. O sırada bütün isimler, duyduğum tek kelimenin arkasında kalmıştı.</w:t>
      </w:r>
    </w:p>
    <w:p w:rsidR="00941324" w:rsidRDefault="00000000">
      <w: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w:t>
      </w:r>
    </w:p>
    <w:p w:rsidR="00941324" w:rsidRDefault="00000000">
      <w:r>
        <w:t xml:space="preserve">Telefonu kapatınca küçük bir kâğıda bir cümle daha yazdım: </w:t>
      </w:r>
      <w:r>
        <w:rPr>
          <w:i/>
        </w:rPr>
        <w:t>Ben konuşamazsam beni kimseye unutturma.</w:t>
      </w:r>
      <w:r>
        <w:t xml:space="preserve"> Anneme verecektim. Söylemeye cesaret edemediğim şeyi yazınca daha az yük oluyormuş </w:t>
      </w:r>
      <w:r>
        <w:t>gibi ikiye katladım. Cebime koydum. İnsan kâğıdı küçültebiliyor, üstündeki isteği küçülttüğünü sanıyordu.</w:t>
      </w:r>
    </w:p>
    <w:p w:rsidR="00941324" w:rsidRDefault="00000000">
      <w: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rsidR="00941324" w:rsidRDefault="00000000">
      <w:r>
        <w:t>SES, KAPI, BEKLEME diye gündüz yazdığım parçalar aklıma geldi. Henüz yan yana getiremediğim oda kırıntılarıydı bunlar. Şimdi ilk kez birinin sabahına dönüşüyorlardı.</w:t>
      </w:r>
    </w:p>
    <w:p w:rsidR="00941324" w:rsidRDefault="00000000">
      <w:r>
        <w:t>İlk cümle kendiliğinden geldi:</w:t>
      </w:r>
    </w:p>
    <w:p w:rsidR="00941324" w:rsidRDefault="00000000">
      <w:r>
        <w:rPr>
          <w:i/>
        </w:rPr>
        <w:t>Öleceğimi ilk kez o sabah düşünmedim.</w:t>
      </w:r>
    </w:p>
    <w:p w:rsidR="00941324" w:rsidRDefault="00000000">
      <w: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rsidR="00941324" w:rsidRDefault="00000000">
      <w:r>
        <w:t>Başına isim koymadım. Koysam rahatlayacaktım. İnsan isim verdiği şeyi tuttuğunu sanıyor. Ben o gece hiçbir şeyi tutamıyordum.</w:t>
      </w:r>
    </w:p>
    <w:p w:rsidR="00941324" w:rsidRDefault="00000000">
      <w:r>
        <w:t xml:space="preserve">Bir kenar notu yazdım: </w:t>
      </w:r>
      <w:r>
        <w:rPr>
          <w:i/>
        </w:rPr>
        <w:t>Kapıyı açtım. İçeri girecek adamın adını henüz bilmiyorum.</w:t>
      </w:r>
    </w:p>
    <w:p w:rsidR="00941324" w:rsidRDefault="00000000">
      <w:r>
        <w:t>Sonra bu cümlemi kimin okuyacağını düşündüm. Kâğıdın başındaki adam mı, sonundaki mi? Korkudan insan kaç oda kurabilir içinde? Odalardan birinin içindeki adam da kendine oda kurarsa hangimiz ev sahibiydik?</w:t>
      </w:r>
    </w:p>
    <w:p w:rsidR="00941324" w:rsidRDefault="00000000">
      <w:r>
        <w:t>Muhibbi Amca pencerenin yanında oturuyordu. “Sözüne vatan arama,” dedi. “Sözüne mesuliyet ara.”</w:t>
      </w:r>
    </w:p>
    <w:p w:rsidR="00941324" w:rsidRDefault="00000000">
      <w:r>
        <w:t>Ona dönüp cevabını istemedim. Annem kapıyı açmıştı. Elindeki çantada çorba vardı. Korktuğumu ona söylerken, yeni yazdığım adamın da bir annesi olduğunu anladım. Onu benim korkuma malzeme olsun diye kapıda bırakamazdım.</w:t>
      </w:r>
    </w:p>
    <w:p w:rsidR="00941324" w:rsidRDefault="00000000">
      <w:r>
        <w:t>Defteri kapatmadım. Yalnız anneme yer açtım.</w:t>
      </w:r>
    </w:p>
    <w:p w:rsidR="00941324" w:rsidRDefault="00000000">
      <w:pPr>
        <w:pStyle w:val="Balk1"/>
      </w:pPr>
      <w:r>
        <w:rPr>
          <w:rFonts w:cs="Times New Roman"/>
        </w:rPr>
        <w:t>ANNEMİN SESİ</w:t>
      </w:r>
    </w:p>
    <w:p w:rsidR="00941324" w:rsidRDefault="00000000">
      <w:pPr>
        <w:pStyle w:val="Opening"/>
      </w:pPr>
      <w:r>
        <w:t>Çorbanın kapağını açmak bir türlü bitmedi. Önce peçeteyi çıkardı, sonra kaşığı, sonra kapağı nereye koyacağını düşündü. Bütün dünyanın sonu gelmişti de annem masayı kirletmemeye çalışıyordu.</w:t>
      </w:r>
    </w:p>
    <w:p w:rsidR="00941324" w:rsidRDefault="00000000">
      <w:r>
        <w:t>“Ana,” dedim, “duydun mu ben ne dedim?”</w:t>
      </w:r>
    </w:p>
    <w:p w:rsidR="00941324" w:rsidRDefault="00000000">
      <w:r>
        <w:t>Kaşığı bıraktı.</w:t>
      </w:r>
    </w:p>
    <w:p w:rsidR="00941324" w:rsidRDefault="00000000">
      <w:r>
        <w:t>“Duydum oğlum. Sen de çorbayı içebilecek misin diye sordum, duydun mu?”</w:t>
      </w:r>
    </w:p>
    <w:p w:rsidR="00941324" w:rsidRDefault="00000000">
      <w:r>
        <w:t>Onun korkusu benimkine benzemiyordu. Ben korkumu büyütüp içine odalar yapıyordum. O, korkarken bir kaşık bulmaya çalışıyordu. Hangimiz daha çok korkuyorduk, ölçüsü yoktu.</w:t>
      </w:r>
    </w:p>
    <w:p w:rsidR="00941324" w:rsidRDefault="00000000">
      <w:r>
        <w:t>“Ya konuşamazsam?” dedim.</w:t>
      </w:r>
    </w:p>
    <w:p w:rsidR="00941324" w:rsidRDefault="00000000">
      <w:r>
        <w:t>“Şimdi konuşuyorsun.”</w:t>
      </w:r>
    </w:p>
    <w:p w:rsidR="00941324" w:rsidRDefault="00000000">
      <w:r>
        <w:t>“Sonrayı soruyorum.”</w:t>
      </w:r>
    </w:p>
    <w:p w:rsidR="00941324" w:rsidRDefault="00000000">
      <w:r>
        <w:t>“Ben de şimdiyi kaçırmayalım diyorum.”</w:t>
      </w:r>
    </w:p>
    <w:p w:rsidR="00941324" w:rsidRDefault="00000000">
      <w:r>
        <w:t>Kızacaktım. Kızamadım. Elinin kapağı tutarken titrediğini yeni görmüştüm. Kaşığı aldım. Çok sıcak değildi. Annem buraya gelene kadar yol boyunca soğumasından korkmuş olmalıydı.</w:t>
      </w:r>
    </w:p>
    <w:p w:rsidR="00941324" w:rsidRDefault="00000000">
      <w:r>
        <w:t>“Senden bir şey sakladım,” dedim.</w:t>
      </w:r>
    </w:p>
    <w:p w:rsidR="00941324" w:rsidRDefault="00000000">
      <w:r>
        <w:t>Evde düştüğüm geceyi anlattım. Gül kokusunu, kilitlenen bedenimi, koridorda sürünürken kendisinden saklanmaya çalışmamı. Söylerken hâlâ neden sakladığımı savunacak cümle arıyordum.</w:t>
      </w:r>
    </w:p>
    <w:p w:rsidR="00941324" w:rsidRDefault="00000000">
      <w:r>
        <w:t>“Üzülme diye,” dedim sonunda.</w:t>
      </w:r>
    </w:p>
    <w:p w:rsidR="00941324" w:rsidRDefault="00000000">
      <w:r>
        <w:t>“Oldu mu?”</w:t>
      </w:r>
    </w:p>
    <w:p w:rsidR="00941324" w:rsidRDefault="00000000">
      <w:r>
        <w:t>Başımı kaldırdım.</w:t>
      </w:r>
    </w:p>
    <w:p w:rsidR="00941324" w:rsidRDefault="00000000">
      <w:r>
        <w:t>“Üzülmedim mi yani?”</w:t>
      </w:r>
    </w:p>
    <w:p w:rsidR="00941324" w:rsidRDefault="00000000">
      <w:r>
        <w:t>“Şimdi üzülüyorsun.”</w:t>
      </w:r>
    </w:p>
    <w:p w:rsidR="00941324" w:rsidRDefault="00000000">
      <w:r>
        <w:t>“O zaman da bir şey olduğunu görüyordum. Adını bilmiyordum.”</w:t>
      </w:r>
    </w:p>
    <w:p w:rsidR="00941324" w:rsidRDefault="00000000">
      <w:r>
        <w:t>Annem her şeyi bilen gizli bir şahit değildi. Görmediği vardı. Bilmediği vardı. Benden duyması gerekeni benden duymayı beklediği vardı.</w:t>
      </w:r>
    </w:p>
    <w:p w:rsidR="00941324" w:rsidRDefault="00000000">
      <w:r>
        <w:t>“Ne zamandır böyleyim?” diye sordum.</w:t>
      </w:r>
    </w:p>
    <w:p w:rsidR="00941324" w:rsidRDefault="00000000">
      <w:r>
        <w:t>“Hangisini soruyorsun oğlum?”</w:t>
      </w:r>
    </w:p>
    <w:p w:rsidR="00941324" w:rsidRDefault="00000000">
      <w: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rsidR="00941324" w:rsidRDefault="00000000">
      <w:r>
        <w:t>Çantasından istediğim gri dosyayı çıkardı. Basılmış kitap değildi; evde birlikte rafa kaldırdığımız eski yazılardı. Market fişi hâlâ iki yaprağın arasındaydı. İnsanlık, varlık, sonsuzluk; aralarından iki ekmek, bir yoğurt çıkıyordu.</w:t>
      </w:r>
    </w:p>
    <w:p w:rsidR="00941324" w:rsidRDefault="00000000">
      <w:r>
        <w:t>“Dün gece okuttuğun yer bu muydu?” diye sordu.</w:t>
      </w:r>
    </w:p>
    <w:p w:rsidR="00941324" w:rsidRDefault="00000000">
      <w:r>
        <w:t>Açtığı yerde Hodri vardı.</w:t>
      </w:r>
    </w:p>
    <w:p w:rsidR="00941324" w:rsidRDefault="00000000">
      <w:r>
        <w:t>“Bunun devamı geldi,” dedim. “Bir mektup.”</w:t>
      </w:r>
    </w:p>
    <w:p w:rsidR="00941324" w:rsidRDefault="00000000">
      <w:r>
        <w:t>“Onu okumadım ben. Bende bu vardı.”</w:t>
      </w:r>
    </w:p>
    <w:p w:rsidR="00941324" w:rsidRDefault="00000000">
      <w: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rsidR="00941324" w:rsidRDefault="00000000">
      <w:r>
        <w:t>“Sen benim yazdığıma inanıyor muydun?” dedim.</w:t>
      </w:r>
    </w:p>
    <w:p w:rsidR="00941324" w:rsidRDefault="00000000">
      <w:r>
        <w:t>“Kalem elinde, önümde oturuyordun. Neye inanmayayım?”</w:t>
      </w:r>
    </w:p>
    <w:p w:rsidR="00941324" w:rsidRDefault="00000000">
      <w:r>
        <w:t>“Yazar olduğuma.”</w:t>
      </w:r>
    </w:p>
    <w:p w:rsidR="00941324" w:rsidRDefault="00000000">
      <w:r>
        <w:t>Annem dosyanın kapağını düzeltti, sayfaların taşan köşelerini de tek tek hizaladı. Evde de böyleydi: benim masaya dağıttığım kâğıtları toparlar, ama hangisini ne zaman yazacağıma karışmazdı.</w:t>
      </w:r>
    </w:p>
    <w:p w:rsidR="00941324" w:rsidRDefault="00000000">
      <w:r>
        <w:t>“Doktorsun diye yazamaz mısın? Hastanede çalıştığın ayrı, gece oturup bunları yazdığın ayrı. Ben anlamıyorum diye birbirine karışmıyorlar oğlum.”</w:t>
      </w:r>
    </w:p>
    <w:p w:rsidR="00941324" w:rsidRDefault="00000000">
      <w: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rsidR="00941324" w:rsidRDefault="00000000">
      <w:r>
        <w:t>“Sen ne olduğunu biliyor musun?” dedim.</w:t>
      </w:r>
    </w:p>
    <w:p w:rsidR="00941324" w:rsidRDefault="00000000">
      <w:r>
        <w:t>“Tam olarak bilmiyorum. Bilsem bu kadar korkmazdım.”</w:t>
      </w:r>
    </w:p>
    <w:p w:rsidR="00941324" w:rsidRDefault="00000000">
      <w:r>
        <w:t>Bu cevaba hazır değildim. Annelerin korkması serbestti de bilmemesi serbest değilmiş gibi davranmışım yıllarca.</w:t>
      </w:r>
    </w:p>
    <w:p w:rsidR="00941324" w:rsidRDefault="00000000">
      <w:r>
        <w:t>“Şu görüntüye bakan doktorla beraber konuşalım mı?” dedi.</w:t>
      </w:r>
    </w:p>
    <w:p w:rsidR="00941324" w:rsidRDefault="00000000">
      <w:r>
        <w:t>Başımı salladım. Sonra baş sallamanın yetmeyeceğini düşündüm.</w:t>
      </w:r>
    </w:p>
    <w:p w:rsidR="00941324" w:rsidRDefault="00000000">
      <w:r>
        <w:t>“Evet.”</w:t>
      </w:r>
    </w:p>
    <w:p w:rsidR="00941324" w:rsidRDefault="00000000">
      <w:r>
        <w:t>Annem dosyayı kapatmadı. Çorbayı da önüme itmedi. Yanımda oturdu. Bir insanın yanında kalmak için onun bütün sorularını cevaplaması gerekmiyormuş.</w:t>
      </w:r>
    </w:p>
    <w:p w:rsidR="00941324" w:rsidRDefault="00000000">
      <w:r>
        <w:t>Ben o akşam bunu öğrendim. Sonra yine unutur gibi oldum. Çünkü koridordan Hakan'ın sesini duyunca anneme değil, ona dönmek istedim.</w:t>
      </w:r>
    </w:p>
    <w:p w:rsidR="00941324" w:rsidRDefault="00000000">
      <w:r>
        <w:t>“Hocayı çağırır mısın?” dedim.</w:t>
      </w:r>
    </w:p>
    <w:p w:rsidR="00941324" w:rsidRDefault="00000000">
      <w:r>
        <w:t>“Birazdan hekim gelecek,” dedi annem.</w:t>
      </w:r>
    </w:p>
    <w:p w:rsidR="00941324" w:rsidRDefault="00000000">
      <w:r>
        <w:t>Benim kimi beklediğimi sormadı. Gelenin benim beklediğim kişi olmamasından korkuyordu belki. Belki de o anda yalnız kaşığı elimden bırakmamamı istiyordu. Bilmediğimi, bilmediğim yerde bıraktım.</w:t>
      </w:r>
    </w:p>
    <w:p w:rsidR="00941324" w:rsidRDefault="00000000">
      <w:pPr>
        <w:pStyle w:val="Balk1"/>
      </w:pPr>
      <w:r>
        <w:rPr>
          <w:rFonts w:cs="Times New Roman"/>
        </w:rPr>
        <w:t>SUSUZLUK</w:t>
      </w:r>
    </w:p>
    <w:p w:rsidR="00941324" w:rsidRDefault="00000000">
      <w:pPr>
        <w:pStyle w:val="Opening"/>
      </w:pPr>
      <w:r>
        <w:t>Ertesi sabah cümlenin ortasında bir kelime kayboldu. Odayı biliyordum, masayı biliyordum, masanın üstündeki bardağı biliyordum. Bardak demek istedim. Elim havada kaldı.</w:t>
      </w:r>
    </w:p>
    <w:p w:rsidR="00941324" w:rsidRDefault="00000000">
      <w:r>
        <w:t>Vildan'a, “Şunu,” dedim. Sonra kendime kızdım. Dünyadaki her şeyi şunun içine koymuş, kadının içinden doğru olanı çıkarmasını bekliyordum.</w:t>
      </w:r>
    </w:p>
    <w:p w:rsidR="00941324" w:rsidRDefault="00000000">
      <w:r>
        <w:t>“Su mu?” dedi.</w:t>
      </w:r>
    </w:p>
    <w:p w:rsidR="00941324" w:rsidRDefault="00000000">
      <w: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rsidR="00941324" w:rsidRDefault="00000000">
      <w:r>
        <w:t>Muayene edilirken annem kapının dışında bekledi. İçeri çağırmalarını istedim. Beni böyle görmesin demedim. Gördüğünde ne yapacağını benim yerime kendisi seçebilirdi.</w:t>
      </w:r>
    </w:p>
    <w:p w:rsidR="00941324" w:rsidRDefault="00000000">
      <w:r>
        <w:t>Kolumda tansiyon aleti, karşıda saat vardı. Doktor bir şey sordu. Cevabın bir kısmını söyledim, bir kısmını bulamadım. Söyleyemediğim kelime yok olmamıştı; varlığını, yokluğundan daha çok hissediyordum.</w:t>
      </w:r>
    </w:p>
    <w:p w:rsidR="00941324" w:rsidRDefault="00000000">
      <w: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rsidR="00941324" w:rsidRDefault="00000000">
      <w:r>
        <w:t>“Bugünkü işlerinizi düzenledik,” dedi Vildan. “Şimdi dinlenin hocam.”</w:t>
      </w:r>
    </w:p>
    <w:p w:rsidR="00941324" w:rsidRDefault="00000000">
      <w:r>
        <w:t>Yine beni anlamadığını düşündüm. Yalnız bunu ispatlamaya çalışacak gücüm kalmamıştı.</w:t>
      </w:r>
    </w:p>
    <w:p w:rsidR="00941324" w:rsidRDefault="00000000">
      <w:r>
        <w:t xml:space="preserve">Bir ara koridorda tekerlekli sandalyedeki yaşlı bir adam kızına söylendi. Kızı suyu az koymuş, dökülür diye. Adam bardağı kaldırıp, </w:t>
      </w:r>
      <w:r>
        <w:t>“İçine ben girmeyeceğim,” dedi. Annem güldü. Ben de güldüm. Kendi başıma açtığım bütün uçurumların kıyısında bir adam hâlâ bardak hesabı yapabiliyordu. Bu beni küçültmedi, odayı büyüttü.</w:t>
      </w:r>
      <w:r w:rsidR="0089168B"/>
      <w:r/>
    </w:p>
    <w:p w:rsidR="00941324" w:rsidRDefault="00000000">
      <w: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w:t>
      </w:r>
    </w:p>
    <w:p w:rsidR="00941324" w:rsidRDefault="00000000">
      <w:r>
        <w:t>Psikiyatri görüşmesi, önceki günkü muayene ve gözlem yüzünden ertelenmişti. Vildan Hanım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rsidR="00941324" w:rsidRDefault="00000000">
      <w: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hemen deftere değil.</w:t>
      </w:r>
    </w:p>
    <w:p w:rsidR="00941324" w:rsidRDefault="00000000">
      <w:pPr>
        <w:pStyle w:val="Balk1"/>
      </w:pPr>
      <w:r>
        <w:rPr>
          <w:rFonts w:cs="Times New Roman"/>
        </w:rPr>
        <w:t>MUHİBBİ YOK</w:t>
      </w:r>
    </w:p>
    <w:p w:rsidR="00941324" w:rsidRDefault="00000000">
      <w:pPr>
        <w:pStyle w:val="Opening"/>
      </w:pPr>
      <w:r>
        <w:t>Bahçedeki bankların tahtaları gece yağan yağmurdan koyulaşmıştı. Görüşmeye gitmeden önce biraz dolaşacaktım. Büfenin saatiyle cebimdeki kâğıtta yazan saati karşılaştırdım; vaktim vardı.</w:t>
      </w:r>
    </w:p>
    <w:p w:rsidR="00941324" w:rsidRDefault="00000000">
      <w:r>
        <w:t>Muhibbi Amca</w:t>
      </w:r>
      <w:r w:rsidR="0089168B">
        <w:t xml:space="preserve"> ile her zaman oturduğumuz</w:t>
      </w:r>
      <w:r>
        <w:t xml:space="preserve"> masa boştu.</w:t>
      </w:r>
    </w:p>
    <w:p w:rsidR="00941324" w:rsidRDefault="00000000">
      <w: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rsidR="00941324" w:rsidRDefault="00000000">
      <w:r>
        <w:t>“O amca bugün geldi mi?” diye sordum.</w:t>
      </w:r>
    </w:p>
    <w:p w:rsidR="00941324" w:rsidRDefault="00000000">
      <w:r>
        <w:t>Büfeci bezi katladı.</w:t>
      </w:r>
    </w:p>
    <w:p w:rsidR="00941324" w:rsidRDefault="00000000">
      <w:r>
        <w:t>“Hocam, size bir şey sorabilir miyim?”</w:t>
      </w:r>
    </w:p>
    <w:p w:rsidR="00941324" w:rsidRDefault="00000000">
      <w:r>
        <w:t>“Sor.”</w:t>
      </w:r>
    </w:p>
    <w:p w:rsidR="00941324" w:rsidRDefault="00000000">
      <w:r>
        <w:t>“İki çay söylüyorsunuz. Sonra iki bardağı da önünüze çekiyorsunuz. Ben hangisini kaldıracağımı bilemiyorum.”</w:t>
      </w:r>
    </w:p>
    <w:p w:rsidR="00941324" w:rsidRDefault="00000000">
      <w:r>
        <w:t>“Karşımdakini kaldırma.”</w:t>
      </w:r>
    </w:p>
    <w:p w:rsidR="00941324" w:rsidRDefault="00000000">
      <w:r>
        <w:t>Adam boş sandalyeye baktı. Bakışının ardından baktım. Sonra yeniden yüzüne döndüm.</w:t>
      </w:r>
    </w:p>
    <w:p w:rsidR="00941324" w:rsidRDefault="00000000">
      <w:r>
        <w:t>“Şaka yapıyorsan hiç sırası değil.”</w:t>
      </w:r>
    </w:p>
    <w:p w:rsidR="00941324" w:rsidRDefault="00000000">
      <w:r>
        <w:t>“Yapmıyorum.”</w:t>
      </w:r>
    </w:p>
    <w:p w:rsidR="00941324" w:rsidRDefault="00000000">
      <w:r>
        <w:t>O anda gözünden korktuğumu düşündü. Haklıydı. Yalnız sandığı şeyden korkmuyordum. Adamın karşımdaki sandalyeyi görmemesinden değil, onu benim gördüğüm gibi görmek zorunda olmayışından korkuyordum.</w:t>
      </w:r>
    </w:p>
    <w:p w:rsidR="00941324" w:rsidRDefault="00000000">
      <w:r>
        <w:t xml:space="preserve">Masaya oturdum. İki çay istedim; büfeciye az önce ne sorduğumu bile bile. Geldiğinde içecek olsun istiyordum. Telefonumdaki kaydı açtım. Muhibbi Amca'nın “Bulmadım” deyişini yine duydum. Sonra sesi kıstım, kulaklığı çıkardım, yeniden açtım. Başkasına duyurmak için </w:t>
      </w:r>
      <w:r>
        <w:t>büfeciye uzatacak oldum; vazgeçtim. Bir çaycıyı korkumun hakemi yapmaya hakkım yoktu.</w:t>
      </w:r>
    </w:p>
    <w:p w:rsidR="00941324" w:rsidRDefault="00000000">
      <w: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rsidR="00941324" w:rsidRDefault="00000000">
      <w: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rsidR="00941324" w:rsidRDefault="00000000">
      <w:r>
        <w:t>Büfeciye hesabı sordum. İki çay yazmıştı. İtiraz etmedim; ikisini de ben istemiştim. Bardağın birini içmemiş olmam, karşı sandalyede birini bulundurmuyordu.</w:t>
      </w:r>
    </w:p>
    <w:p w:rsidR="00941324" w:rsidRDefault="00000000">
      <w:r>
        <w:t>Ayağa kalktığımda Muhibbi Amca'ya ne diyeceğimi hâlâ düşünüyordum. O soruyu yanıma aldım. Binaya girdim.</w:t>
      </w:r>
    </w:p>
    <w:p w:rsidR="00941324" w:rsidRDefault="00000000">
      <w:r>
        <w:t>Kapıdaki adı okudum. Kâğıdımdakiyle aynıydı. Gri dosyayı öteki elime aldım. Kapıyı ben vurdum.</w:t>
      </w:r>
    </w:p>
    <w:p w:rsidR="00941324" w:rsidRDefault="00000000">
      <w:pPr>
        <w:pStyle w:val="Balk1"/>
      </w:pPr>
      <w:r>
        <w:rPr>
          <w:rFonts w:cs="Times New Roman"/>
        </w:rPr>
        <w:t>HAKİKAT MEDENİ</w:t>
      </w:r>
    </w:p>
    <w:p w:rsidR="00941324" w:rsidRDefault="00000000">
      <w:pPr>
        <w:pStyle w:val="Opening"/>
      </w:pPr>
      <w:r>
        <w:t>Odada tek başına oturuyordu. Profesör deyince arkasında kitaplar, önünde büyük bir masa aramıştım; kitaplık yandaki duvardaydı, masa da pencerenin önünde. Sandalyeyi işaret etti. Oturmadan önce kendini tanıttı. Kâğıda yazdığım adı sahibinin ağzından duydum.</w:t>
      </w:r>
    </w:p>
    <w:p w:rsidR="00941324" w:rsidRDefault="00000000">
      <w:r>
        <w:t>“Adınızla beni terbiye etmeye çalışmayın,” dedim.</w:t>
      </w:r>
    </w:p>
    <w:p w:rsidR="00941324" w:rsidRDefault="00000000">
      <w:r>
        <w:t>“İsmimi ben seçmedim. Her söylediğimi de doğru yapmıyor.”</w:t>
      </w:r>
    </w:p>
    <w:p w:rsidR="00941324" w:rsidRDefault="00000000">
      <w:r>
        <w:t>Hoşuma gitmişti. Belli etmek istemedim.</w:t>
      </w:r>
    </w:p>
    <w:p w:rsidR="00941324" w:rsidRDefault="00000000">
      <w:r>
        <w:t>“Buraya neden yönlendirildiğinizi nasıl anladınız?” diye sordu.</w:t>
      </w:r>
    </w:p>
    <w:p w:rsidR="00941324" w:rsidRDefault="00000000">
      <w: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rsidR="00941324" w:rsidRDefault="00000000">
      <w:r>
        <w:t>“Henüz tanışmadık,” dedi.</w:t>
      </w:r>
    </w:p>
    <w:p w:rsidR="00941324" w:rsidRDefault="00000000">
      <w:r>
        <w:t>Gri taslak dosyasını dizlerimin üzerine koydum. Kâğıtların kenarını düzeltiyordum. Benim hakkımda konuşulacaksa hiç değilse yazdıklarım düzgün dursun istiyordum galiba.</w:t>
      </w:r>
    </w:p>
    <w:p w:rsidR="00941324" w:rsidRDefault="00000000">
      <w:r>
        <w:t>Kapı kapalıydı ama kilitli değildi. Hakikat, çıkmak istersem çıkabileceğimi söyledi. Bunun bir sorgu olmadığını iki defa söylemedi; bir kere söyledi, sonra davranışlarıyla gösterdi.</w:t>
      </w:r>
    </w:p>
    <w:p w:rsidR="00941324" w:rsidRDefault="00000000">
      <w:r>
        <w:t>“Hakan Hoca nerede?” diye sordum.</w:t>
      </w:r>
    </w:p>
    <w:p w:rsidR="00941324" w:rsidRDefault="00000000">
      <w:r>
        <w:t>Hakikat cevap vermeden önce bana baktı.</w:t>
      </w:r>
    </w:p>
    <w:p w:rsidR="00941324" w:rsidRDefault="00000000">
      <w:r>
        <w:t>“Önce burada kimi gördüğünüzü söyleyebilir misiniz?”</w:t>
      </w:r>
    </w:p>
    <w:p w:rsidR="00941324" w:rsidRDefault="00000000">
      <w:r>
        <w:t>“Sizi. Kendimi sayacak mıyım?”</w:t>
      </w:r>
    </w:p>
    <w:p w:rsidR="00941324" w:rsidRDefault="00000000">
      <w:r>
        <w:t>“İsterseniz.”</w:t>
      </w:r>
    </w:p>
    <w:p w:rsidR="00941324" w:rsidRDefault="00000000">
      <w:r>
        <w:t>“İki.”</w:t>
      </w:r>
    </w:p>
    <w:p w:rsidR="00941324" w:rsidRDefault="00000000">
      <w:r>
        <w:t>Kapının yanında Zehra da duruyordu. Söylemedim. Bir an söylemeyince onun da gitmesini bekledim. Gitmedi. Korkumun geçmesi için birini inkâr etmem gerekiyorsa bu odadan çıkacaktım.</w:t>
      </w:r>
    </w:p>
    <w:p w:rsidR="00941324" w:rsidRDefault="00000000">
      <w:r>
        <w:t>Hakikat, “Gördüğünüzü görmedim demenizi istemiyorum,” dedi. “Benim aynı yerde ne gördüğümü de konuşabilmemizi istiyorum.”</w:t>
      </w:r>
    </w:p>
    <w:p w:rsidR="00941324" w:rsidRDefault="00000000">
      <w:r>
        <w:t>Bunu duyunca kapının yanına tekrar baktım.</w:t>
      </w:r>
    </w:p>
    <w:p w:rsidR="00941324" w:rsidRDefault="00000000">
      <w:r>
        <w:t>“Zehra da var,” dedim.</w:t>
      </w:r>
    </w:p>
    <w:p w:rsidR="00941324" w:rsidRDefault="00000000">
      <w:r>
        <w:t>Hakikat, “Ben kapının yanında kimseyi görmüyorum,” dedi.</w:t>
      </w:r>
    </w:p>
    <w:p w:rsidR="00941324" w:rsidRDefault="00000000">
      <w:r>
        <w:t>Zehra yüzünü benden çevirmedi. İki adamın bir kadını yok saymasını dinler gibiydi. Birazdan bana kızacak sandım. Kızmadı. Sustum. Hakikat de sustu. Sessizlik, karşımdakinin kazanmak için beklediği bir oyun olmayınca başka türlü taşınıyordu.</w:t>
      </w:r>
    </w:p>
    <w:p w:rsidR="00941324" w:rsidRDefault="00000000">
      <w:r>
        <w:t>Sonra masaya hasta dosyamı koydu. Dizlerimdeki gri taslağa benzemiyordu; üstünde hastanenin adı vardı. Kapaktaki adın üstünü eliyle kapatmadı. İçini açıp hızlı hızlı sayfalar çevirmedi. Dosyayı kendim açmamı bekledi.</w:t>
      </w:r>
    </w:p>
    <w:p w:rsidR="00941324" w:rsidRDefault="00000000">
      <w:r>
        <w:t>Prof. Dr. Hakan Hıdıroğlu.</w:t>
      </w:r>
    </w:p>
    <w:p w:rsidR="00941324" w:rsidRDefault="00000000">
      <w:r>
        <w:t>Fotoğrafım.</w:t>
      </w:r>
    </w:p>
    <w:p w:rsidR="00941324" w:rsidRDefault="00000000">
      <w:r>
        <w:t>Doğum tarihim.</w:t>
      </w:r>
    </w:p>
    <w:p w:rsidR="00941324" w:rsidRDefault="00000000">
      <w:r>
        <w:t>“Siz Hakan Hıdıroğlu'sunuz,” dedi Hakikat.</w:t>
      </w:r>
    </w:p>
    <w:p w:rsidR="00941324" w:rsidRDefault="00000000">
      <w: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rsidR="00941324" w:rsidRDefault="00000000">
      <w:r>
        <w:t>“Fotoğrafı değiştirmiş olabilirsiniz,” dedim.</w:t>
      </w:r>
    </w:p>
    <w:p w:rsidR="00941324" w:rsidRDefault="00000000">
      <w:r>
        <w:t>“Bu ihtimali düşündüğünüzü anlıyorum,” dedi Hakikat. “Tek fotoğrafla karar vermeyeceğiz.”</w:t>
      </w:r>
    </w:p>
    <w:p w:rsidR="00941324" w:rsidRDefault="00000000">
      <w:r>
        <w:t>“Ben Mustafa Sefa'yım.”</w:t>
      </w:r>
    </w:p>
    <w:p w:rsidR="00941324" w:rsidRDefault="00000000">
      <w:r>
        <w:t xml:space="preserve">“Kendinizi böyle yaşıyorsunuz,” dedi Hakikat. “Bunu bir yalan söylüyormuşsunuz gibi ele almıyorum. Fakat dışarıdaki kayıtlarınız, </w:t>
      </w:r>
      <w:r>
        <w:t>bedeniniz ve tanıdıklarınız Hakan Hıdıroğlu'na ait. Mustafa Sefa adıyla düşündüğünüzde, Hakan olarak yaptığınız bazı şeyleri, başkasının yaptığını görmüş gibi anlatıyorsunuz.”</w:t>
      </w:r>
    </w:p>
    <w:p w:rsidR="00941324" w:rsidRDefault="0089168B">
      <w:r w:rsidRPr="0089168B">
        <w:rPr>
          <w:color w:val="FF0000"/>
        </w:rPr>
        <w:t>Vaka</w:t>
      </w:r>
      <w:r w:rsidR="00000000">
        <w:t xml:space="preserve"> dosyasını kapattım. Kapağını kapatınca söylediği şeyi de bitirmiş olacağımı sandım.</w:t>
      </w:r>
    </w:p>
    <w:p w:rsidR="00941324" w:rsidRDefault="00000000">
      <w:r>
        <w:t>“Tamam,” dedim. “Biraz sonra Hakan'ı çağıracağım. Onunla konuşacağım. O da gelsin, siz de aynı şeyi ona söyleyin.”</w:t>
      </w:r>
    </w:p>
    <w:p w:rsidR="00941324" w:rsidRDefault="00000000">
      <w:r>
        <w:t>Hakikat, “Tamam, çağırırız,” demedi.</w:t>
      </w:r>
    </w:p>
    <w:p w:rsidR="00941324" w:rsidRDefault="00000000">
      <w:r>
        <w:t>“Sizden ayrı bir Hakan'ın bu kapıdan geleceğini söyleyemem. Sizi uzun zamandır tanıyan biriyle, sizin yanınızda konuşmayı öneriyorum. Önce annenizi arayalım mı?”</w:t>
      </w:r>
    </w:p>
    <w:p w:rsidR="00941324" w:rsidRDefault="00000000">
      <w:r>
        <w:t>“Annem ne söyleyecek?”</w:t>
      </w:r>
    </w:p>
    <w:p w:rsidR="00941324" w:rsidRDefault="00000000">
      <w:r>
        <w:t>“Bilmiyorum. Onun gördüklerini de kendisinden duyalım. Sizin de sorularınız olsun.”</w:t>
      </w:r>
    </w:p>
    <w:p w:rsidR="00941324" w:rsidRDefault="00000000">
      <w:r>
        <w:t>Telefonu elime aldım. Annemi aramaktan değil, onun Hakikat'e hak vermesinden korkuyordum. Sabah biraz yalnız kalmak istemiştim. Şimdi annemi kendi adım için çağıracaktım.</w:t>
      </w:r>
    </w:p>
    <w:p w:rsidR="00941324" w:rsidRDefault="00000000">
      <w:r>
        <w:t>“Ben arayacağım,” dedim.</w:t>
      </w:r>
    </w:p>
    <w:p w:rsidR="00941324" w:rsidRDefault="00000000">
      <w:r>
        <w:t>Hakikat başını salladı. Telefonu hoparlöre almadım.</w:t>
      </w:r>
    </w:p>
    <w:p w:rsidR="00941324" w:rsidRDefault="00000000">
      <w:r>
        <w:t>“Ana, evde misin?”</w:t>
      </w:r>
    </w:p>
    <w:p w:rsidR="00941324" w:rsidRDefault="00000000">
      <w:r>
        <w:t>“Evdeyim oğlum. Bir şey mi oldu?”</w:t>
      </w:r>
    </w:p>
    <w:p w:rsidR="00941324" w:rsidRDefault="00000000">
      <w:r>
        <w:t>“Gelebilir misin? Görüştüğüm hekim seninle de konuşmak istiyor. Ben de burada olacağım.”</w:t>
      </w:r>
    </w:p>
    <w:p w:rsidR="0089168B" w:rsidRDefault="0089168B">
      <w:pPr>
        <w:rPr>
          <w:color w:val="FF0000"/>
        </w:rPr>
      </w:pPr>
      <w:r>
        <w:rPr>
          <w:color w:val="FF0000"/>
        </w:rPr>
        <w:t>“Ne oldu oğlum, bir durum mu var?”</w:t>
      </w:r>
    </w:p>
    <w:p w:rsidR="0089168B" w:rsidRPr="0089168B" w:rsidRDefault="0089168B">
      <w:pPr>
        <w:rPr>
          <w:color w:val="FF0000"/>
        </w:rPr>
      </w:pPr>
      <w:r>
        <w:rPr>
          <w:color w:val="FF0000"/>
        </w:rPr>
        <w:t>“Yok ana, sen sadece gel.”</w:t>
      </w:r>
    </w:p>
    <w:p w:rsidR="00941324" w:rsidRDefault="00000000">
      <w:r>
        <w:t>Hangi binada olduğumu söyledim; kapıdaki adı ve oda numarasını kâğıdımdaki saatin altına yazıp kâğıdın fotoğrafını gönderdim. “Acele etme,” diye ekledim. Telefondan bir çekmecenin açılıp kapandığını duydum. Sonra, “Çıkıyorum,” dedi.</w:t>
      </w:r>
    </w:p>
    <w:p w:rsidR="00941324" w:rsidRDefault="00000000">
      <w:r>
        <w:t>Telefonu kapattığımda haklı çıkmak için getirdiğim bütün delillerden daha çok o çekmece sesini düşünüyordum. Annemin evde bir işi vardı. Benim sorum, onun gününün ortasına girmişti.</w:t>
      </w:r>
    </w:p>
    <w:p w:rsidR="00941324" w:rsidRDefault="00000000">
      <w:r>
        <w:t xml:space="preserve">Hakikat, geldiğinde birlikte devam edebileceğimizi söyledi. Bekleme yerine geçtim. Gri dosya dizlerimdeydi; </w:t>
      </w:r>
      <w:r w:rsidR="0089168B">
        <w:rPr>
          <w:color w:val="FF0000"/>
        </w:rPr>
        <w:t>vaka</w:t>
      </w:r>
      <w:r>
        <w:t xml:space="preserve"> dosyası hekimin masasında kalmıştı. Masada kalana itirazım vardı. Dizlerimde taşıdığıma henüz aynı soruları sormamıştım.</w:t>
      </w:r>
    </w:p>
    <w:p w:rsidR="00941324" w:rsidRDefault="00000000">
      <w:r>
        <w:t>Annem gelene kadar koridorun öbür ucuna iki kere yürüdüm. Birinde Hakan'ın odasına çıkmak için merdivene yöneldim. Sonra annemin beni burada arayacağını düşünüp döndüm.</w:t>
      </w:r>
    </w:p>
    <w:p w:rsidR="00941324" w:rsidRDefault="00000000">
      <w:r>
        <w:t>Yarım saat kadar sonra geldi. Çantasını omzundan indirmeden önce yüzüme baktı.</w:t>
      </w:r>
    </w:p>
    <w:p w:rsidR="00941324" w:rsidRDefault="00000000">
      <w:r>
        <w:t>“Ne oldu oğlum?”</w:t>
      </w:r>
    </w:p>
    <w:p w:rsidR="00941324" w:rsidRDefault="00000000">
      <w:r>
        <w:t>“İçeride konuşalım ana.”</w:t>
      </w:r>
    </w:p>
    <w:p w:rsidR="00941324" w:rsidRDefault="00000000">
      <w:r>
        <w:t>Vildan Hanım hekimin hazır olduğunu söylediğinde birlikte kapıya gittik. Gri dosyayı masaya ben koydum.</w:t>
      </w:r>
    </w:p>
    <w:p w:rsidR="00941324" w:rsidRDefault="00000000">
      <w:r>
        <w:t>Annem adını söyledi. Hakikat ayağa kalkıp kendini tanıttı. Sandalyeye oturmasını bekledik. Bana söylenenleri ona kendim anlatmak istedim.</w:t>
      </w:r>
    </w:p>
    <w:p w:rsidR="00941324" w:rsidRDefault="00000000">
      <w:r>
        <w:t>“Benim Hakan olduğumu söylüyor.”</w:t>
      </w:r>
    </w:p>
    <w:p w:rsidR="00941324" w:rsidRDefault="00000000">
      <w:r>
        <w:t>Annem ağlamadı. Ağlamasını beklemiştim. Çantasını sandalyenin yanına bıraktı; elini masaya koydu.</w:t>
      </w:r>
    </w:p>
    <w:p w:rsidR="00941324" w:rsidRDefault="00000000">
      <w:r>
        <w:t>“Oğlum,” dedi. “Sana böyle sesleniyorum. Hangi adı duyduğunu her zaman bilemiyorum. Ama karşımda duran hep sensin.”</w:t>
      </w:r>
    </w:p>
    <w:p w:rsidR="00941324" w:rsidRDefault="00000000">
      <w:r>
        <w:t>“Sefa dediğimde de mi?”</w:t>
      </w:r>
    </w:p>
    <w:p w:rsidR="00941324" w:rsidRDefault="00000000">
      <w:r>
        <w:t>“O zaman da</w:t>
      </w:r>
      <w:r w:rsidR="0089168B">
        <w:t>…</w:t>
      </w:r>
      <w:r>
        <w:t xml:space="preserve"> Benim oğlum Hakan. Bunu söyleyince kızmandan korktuğum oldu. Söylemesem de</w:t>
      </w:r>
      <w:r w:rsidR="0089168B">
        <w:t xml:space="preserve"> </w:t>
      </w:r>
      <w:r w:rsidR="0089168B" w:rsidRPr="0089168B">
        <w:rPr>
          <w:color w:val="FF0000"/>
        </w:rPr>
        <w:t>Hakan ya da Mustafa Sefa, bu oğlum olduğun sonucunu hiç değiştirmedi.”</w:t>
      </w:r>
      <w:r/>
    </w:p>
    <w:p w:rsidR="00941324" w:rsidRDefault="00000000">
      <w:r>
        <w:t>Ben Hakan'ın annesi diye birini hiç düşünmemiştim. Bir adamın hayatına akıl vermek için onun çocukluğa ihtiyacı yok sanmıştım galiba. Oysa annem benim yanımda oturuyordu. Aklımda susmayan o ses soruyordu: Hakan’ın mı, benim mi yanında oturuyor?</w:t>
      </w:r>
      <w:r w:rsidR="0089168B"/>
      <w:r w:rsidR="0089168B">
        <w:rPr>
          <w:color w:val="FF0000"/>
        </w:rPr>
      </w:r>
      <w:r/>
    </w:p>
    <w:p w:rsidR="00941324" w:rsidRDefault="00000000">
      <w:r>
        <w:t xml:space="preserve">Masadaki </w:t>
      </w:r>
      <w:r w:rsidR="0089168B">
        <w:rPr>
          <w:color w:val="FF0000"/>
        </w:rPr>
        <w:t>vaka</w:t>
      </w:r>
      <w:r>
        <w:t xml:space="preserve"> dosyasını yeniden açtım. Hakikat'e döndüm.</w:t>
      </w:r>
    </w:p>
    <w:p w:rsidR="00941324" w:rsidRDefault="00000000">
      <w:r>
        <w:t>“Yani beni uydurdu?”</w:t>
      </w:r>
    </w:p>
    <w:p w:rsidR="00941324" w:rsidRDefault="00000000">
      <w:r>
        <w:t>Hakikat hemen cevap vermedi.</w:t>
      </w:r>
    </w:p>
    <w:p w:rsidR="00941324" w:rsidRDefault="00000000">
      <w: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rsidR="00941324" w:rsidRPr="0089168B" w:rsidRDefault="00000000">
      <w:pPr>
        <w:rPr>
          <w:color w:val="FF0000"/>
        </w:rPr>
      </w:pPr>
      <w: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r w:rsidR="0089168B">
        <w:t xml:space="preserve"> </w:t>
      </w:r>
      <w:r w:rsidR="0089168B" w:rsidRPr="0089168B">
        <w:rPr>
          <w:color w:val="FF0000"/>
        </w:rPr>
        <w:t>Bu tanı Hakan’a mı aitti yoksa bana mı?</w:t>
      </w:r>
    </w:p>
    <w:p w:rsidR="00941324" w:rsidRDefault="00000000">
      <w:r>
        <w:t>“Şizofreni, çok kişilikli olmak demek değildir,” dedi Hakikat. “Bu tanıya, sizinle yaptığımız değerlendirmeler ve Vildan Hanım'ın zaman içindeki gözlemleriyle ulaştık. Hakan ile Sefa diye yaşadığınız ayrımı da tek kelimeyle açıklamış olmayız.”</w:t>
      </w:r>
    </w:p>
    <w:p w:rsidR="00941324" w:rsidRDefault="00000000">
      <w:r>
        <w:t>“Amfideydim.”</w:t>
      </w:r>
    </w:p>
    <w:p w:rsidR="00941324" w:rsidRDefault="00000000">
      <w:r>
        <w:t>“O gün ne oldu?”</w:t>
      </w:r>
    </w:p>
    <w:p w:rsidR="00941324" w:rsidRDefault="00000000">
      <w:r>
        <w:t>“Hakan da oradaydı.”</w:t>
      </w:r>
    </w:p>
    <w:p w:rsidR="00941324" w:rsidRDefault="00000000">
      <w: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rsidR="00941324" w:rsidRDefault="00000000">
      <w:r>
        <w:t>“Kayıt var,” dedim. “O gün kaydediliyordu. İsteyeceğim.”</w:t>
      </w:r>
    </w:p>
    <w:p w:rsidR="00941324" w:rsidRDefault="00000000">
      <w:r>
        <w:t>“Birlikte bakmak ister misiniz?”</w:t>
      </w:r>
    </w:p>
    <w:p w:rsidR="00941324" w:rsidRDefault="00000000">
      <w:r>
        <w:t>“Önce bulayım.”</w:t>
      </w:r>
    </w:p>
    <w:p w:rsidR="00941324" w:rsidRDefault="00000000">
      <w:r>
        <w:t>O gün görüşmeyi orada bitirdim. Hasta dosyasının kapağındaki adı bir daha okumadan kapattım. Hakan Hıdıroğlu'nun varlığına itirazım yoktu ki! Benim itirazım kendime yer kalmamasınaydı. Annem koluma girecek oldu, elini tuttum ama yürümek için tutmadım.</w:t>
      </w:r>
    </w:p>
    <w:p w:rsidR="00941324" w:rsidRDefault="00000000">
      <w: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r w:rsidR="0089168B"/>
    </w:p>
    <w:p w:rsidR="00941324" w:rsidRDefault="00000000">
      <w:r>
        <w:t>Bağlantıyı açmadım. Önce ertesi gün Hakikat'le yeniden görüşmek istediğimi bildirdim. Sonra bilgisayarın kapağını kapattım. Bir kanıtın peşinden bunca zaman gitmiş bir adamın, nihayet önüne gelince ona bakmaktan korkacağını kim söylerdi?</w:t>
      </w:r>
    </w:p>
    <w:p w:rsidR="00941324" w:rsidRDefault="00000000">
      <w:pPr>
        <w:pStyle w:val="Balk1"/>
      </w:pPr>
      <w:r>
        <w:rPr>
          <w:rFonts w:cs="Times New Roman"/>
        </w:rPr>
        <w:t>BOŞ SIRA</w:t>
      </w:r>
    </w:p>
    <w:p w:rsidR="00941324" w:rsidRDefault="00000000">
      <w:pPr>
        <w:pStyle w:val="Opening"/>
      </w:pPr>
      <w:r>
        <w:t>Ertesi gün annemle aynı odaya döndük. Gri dosya bende, bilgisayar annemdeydi.</w:t>
      </w:r>
    </w:p>
    <w:p w:rsidR="00941324" w:rsidRDefault="00000000">
      <w: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rsidR="00941324" w:rsidRPr="0089168B" w:rsidRDefault="00000000">
      <w:pPr>
        <w:rPr>
          <w:color w:val="FF0000"/>
        </w:rPr>
      </w:pPr>
      <w: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r w:rsidR="0089168B"/>
    </w:p>
    <w:p w:rsidR="00941324" w:rsidRDefault="00000000">
      <w:r>
        <w:t>“Mustafa Sefa,” dedim ekranda.</w:t>
      </w:r>
    </w:p>
    <w:p w:rsidR="00941324" w:rsidRDefault="00000000">
      <w: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rsidR="00941324" w:rsidRDefault="00000000">
      <w:r>
        <w:t>Hakikat'ten sesi kapatmasını istedim.</w:t>
      </w:r>
    </w:p>
    <w:p w:rsidR="00941324" w:rsidRDefault="00000000">
      <w:r>
        <w:t>Kapattı.</w:t>
      </w:r>
    </w:p>
    <w:p w:rsidR="00941324" w:rsidRDefault="00000000">
      <w:r>
        <w:t>“Bu bir tesadüf olabilir.”</w:t>
      </w:r>
    </w:p>
    <w:p w:rsidR="00941324" w:rsidRDefault="00000000">
      <w:r>
        <w:t>“Kayıt yalnız o zaman dilimini gösteriyor,” dedi Hakikat. “Sizin hatırladığınızla uyuşmadığı yerler var. İsterseniz burada durabiliriz.”</w:t>
      </w:r>
    </w:p>
    <w:p w:rsidR="00941324" w:rsidRDefault="00000000">
      <w:r>
        <w:t xml:space="preserve">Durduk. Yeniden oynatmasını isteyen de bendim. Ekrandaki adamın kullandığı adı dinledim. Başkasının beni taklit ettiği düşüncesine sığınabilirdim. Fakat kendi sesimdeki o aceleyi, az konuşmuş olayım diye kelimelerin sonunu yiyişimi kimden saklayacaktım? Hakan'ın ağzından Mustafa Sefa'yı duymuş, Mustafa </w:t>
      </w:r>
      <w:r>
        <w:t>Sefa diye hatırladığım dakikaların içinden Hakan'a bakıyordum. Bunu henüz bir cümleye sığdıramıyordum.</w:t>
      </w:r>
    </w:p>
    <w:p w:rsidR="00941324" w:rsidRDefault="00000000">
      <w:r>
        <w:t>Sonra kaydı dersin başına aldım. Öğrencilerden bir vakanın içinden bakmalarını isteyen bendim. Kapının aralığından dinlediğimi sandığım sözler kürsüdeki ağzımdan çıkıyordu. Söylerken kendimi anlatmış olduğumu anlamamıştım.</w:t>
      </w:r>
    </w:p>
    <w:p w:rsidR="00941324" w:rsidRDefault="00000000">
      <w:r>
        <w:t>Kalabalıktaki bir öğrenci başını kaşıdı. Gözüm ona takıldı. Dünyanın en büyük sırrı çözülürken birisi başını kaşıyordu. Dünyanın beni beklemeden devam etmesine ilk defa bu kadar minnet duydum.</w:t>
      </w:r>
      <w:r w:rsidR="0089168B">
        <w:t xml:space="preserve"> </w:t>
      </w:r>
      <w:r w:rsidR="0089168B" w:rsidRPr="0089168B">
        <w:rPr>
          <w:color w:val="FF0000"/>
        </w:rPr>
        <w:t>Gözümün önünde bir sahne canlandı: su dolu bir akvaryumda, her yeri zincirlerle sarılı bir sihirbaz… Boğuluyor ama ne seyirciler ne de asistanlar müdahale ediyor, çünkü herkes bunu gösterinin bir parçası sanıyor. Ben o gün öğrencilere tam da kendi durumumu, bir bedende iki kişiliği anlatırken, onlar bu tavırları dersin gereği yaptığımı düşünmüşlerdi. Kameranın kadrajında bile olmayan birine dönüp konuşmam da mı dersin parçasıydı?</w:t>
      </w:r>
      <w:r w:rsidR="0089168B">
        <w:rPr>
          <w:color w:val="FF0000"/>
        </w:rPr>
      </w:r>
      <w:r w:rsidR="0089168B">
        <w:rPr>
          <w:color w:val="FF0000"/>
        </w:rPr>
      </w:r>
      <w:r w:rsidR="0089168B">
        <w:rPr>
          <w:color w:val="FF0000"/>
        </w:rPr>
      </w:r>
      <w:r w:rsidR="0089168B">
        <w:rPr>
          <w:color w:val="FF0000"/>
        </w:rPr>
      </w:r>
    </w:p>
    <w:p w:rsidR="00941324" w:rsidRDefault="00000000">
      <w:pPr>
        <w:pStyle w:val="Balk1"/>
      </w:pPr>
      <w:r>
        <w:rPr>
          <w:rFonts w:cs="Times New Roman"/>
        </w:rPr>
        <w:t>AYNI EL</w:t>
      </w:r>
    </w:p>
    <w:p w:rsidR="00941324" w:rsidRDefault="0089168B">
      <w:pPr>
        <w:pStyle w:val="Opening"/>
      </w:pPr>
      <w:r/>
      <w:r/>
      <w:r w:rsidR="00000000">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rsidR="00941324" w:rsidRDefault="00000000">
      <w:r>
        <w:t>“Siz ne zamandır biliyorsunuz?” diye sordum.</w:t>
      </w:r>
    </w:p>
    <w:p w:rsidR="00941324" w:rsidRDefault="00000000">
      <w: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rsidR="00941324" w:rsidRDefault="00000000">
      <w:r>
        <w:t>“Derse gelenler niye bir şey söylemedi?”</w:t>
      </w:r>
    </w:p>
    <w:p w:rsidR="00941324" w:rsidRDefault="00000000">
      <w:r>
        <w:t>“Kayıtta dersin başını da seyrettik,” dedi Hakikat. “Onlardan bir vakanın içinden bakmalarını istiyorsunuz. Bunu bir canlandırma gibi dinlemiş olabilirler. Onlara sormadan ne düşündüklerini bilemeyiz.”</w:t>
      </w:r>
    </w:p>
    <w:p w:rsidR="00941324" w:rsidRDefault="0089168B">
      <w:r>
        <w:rPr>
          <w:color w:val="FF0000"/>
        </w:rPr>
      </w:r>
      <w:r w:rsidR="00000000">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rsidR="00941324" w:rsidRDefault="00000000">
      <w: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rsidR="00941324" w:rsidRDefault="00000000">
      <w: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rsidR="00941324" w:rsidRDefault="00000000">
      <w:r>
        <w:t>Masaya ilk mektupla son mektubu koydum. Dolabın alt gözünde, üstüne örtü çekilmiş eski yazı makinesi duruyordu. Onu hiç görmediğimi söyleyecektim; örtüsünü hangi köşeden kaldıracağımı elim benden önce buldu.</w:t>
      </w:r>
    </w:p>
    <w:p w:rsidR="00941324" w:rsidRDefault="00000000">
      <w: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rsidR="00941324" w:rsidRDefault="00000000">
      <w: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rsidR="00941324" w:rsidRDefault="00000000">
      <w: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rsidR="00941324" w:rsidRDefault="00000000">
      <w:r>
        <w:t>“Hepsini bir oturuşta mı yazmışım?”</w:t>
      </w:r>
    </w:p>
    <w:p w:rsidR="00941324" w:rsidRDefault="00000000">
      <w:r>
        <w:t>“Elimizdeki dosyalar öyle göstermiyor,” dedi Hakikat. “Yazıp döndüğünüz sayfalar var. Bazı parçaları nerede, ne zaman kurduğunuzu henüz bilmiyoruz. Bilmediğimiz yere bir olay uydurmayacağız.”</w:t>
      </w:r>
    </w:p>
    <w:p w:rsidR="00941324" w:rsidRDefault="00000000">
      <w:r>
        <w:t>Her ayrıntıya tarih koyamamakla, kâğıdın kimsenin elinden çıkmamış olması aynı şey değildi. Bunu kabul etmek, içimdeki bütün boşlukları bir anda doldurmadı. Ama boşluğun üzerine devlet mührü basmayı bıraktım.</w:t>
      </w:r>
    </w:p>
    <w:p w:rsidR="00941324" w:rsidRDefault="00000000">
      <w: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rsidR="00941324" w:rsidRDefault="00000000">
      <w:r>
        <w:t>“O zaman devlet işi?”</w:t>
      </w:r>
    </w:p>
    <w:p w:rsidR="00941324" w:rsidRDefault="00000000">
      <w:r>
        <w:t>“Size verilmiş böyle bir görev ortaya çıkmadı,” dedi Hakikat. “Siz var olduğuna inanmışsınız. Buna dayanarak bir devlet sırrı bulunduğunu söyleyemeyiz.”</w:t>
      </w:r>
    </w:p>
    <w:p w:rsidR="00941324" w:rsidRDefault="00000000">
      <w:r>
        <w:t>Dosyanın kapağını kapattım. Hizmet etme isteğim sahte değildi. Kendime verdiğim görev doğru olmayabilirdi. İkisi aynı anda nasıl duracaktı içimde? Masanın kenarında annemin çantası duruyordu. Onu almak için eğildim. Önce böyle duracaktı belki.</w:t>
      </w:r>
    </w:p>
    <w:p w:rsidR="00941324" w:rsidRDefault="00000000">
      <w:r>
        <w:t>Zehra'nın sesini yeniden duydum. Anneme dönüp, “Sen de duydun mu?” diye sordum.</w:t>
      </w:r>
    </w:p>
    <w:p w:rsidR="00941324" w:rsidRDefault="00000000">
      <w:r>
        <w:t>“Neyi oğlum?”</w:t>
      </w:r>
    </w:p>
    <w:p w:rsidR="00941324" w:rsidRDefault="00000000">
      <w:r>
        <w:t>Anlattım. Duymadığını söyledi. İkimizden birini yalancı ilan etmeden oturabildik.</w:t>
      </w:r>
    </w:p>
    <w:p w:rsidR="00941324" w:rsidRDefault="00000000">
      <w:r w:rsidRPr="0089168B">
        <w:rPr>
          <w:color w:val="auto"/>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r>
        <w:t>.</w:t>
      </w:r>
    </w:p>
    <w:p w:rsidR="00941324" w:rsidRDefault="00000000">
      <w:r>
        <w:t xml:space="preserve">Annem bu sayfada değildi. Vildan da değildi. Büfeci, hekim, hastane koridorunda kızına suyu az diye söylenen adam da. Kafedeki Mahmut da, telefonun öbür ucundaki iki Emrah da. Onların </w:t>
      </w:r>
      <w:r>
        <w:t>bana göre biçim değiştiren hayatları yoktu; benim bakışımın dışında sürdürdükleri hayatları vardı. Bir çaycının yorgunluğunu benim hikâyemin işareti yapınca adamın akşamını yok etmiş olmuyordum. Yalnız onu görmemiş oluyordum.</w:t>
      </w:r>
    </w:p>
    <w:p w:rsidR="00941324" w:rsidRDefault="00000000">
      <w:r>
        <w:t>Kâğıtları toplarken gül kokusunu yeniden duydum. Annemin çantasına baktım. Bakışımı yakaladı.</w:t>
      </w:r>
    </w:p>
    <w:p w:rsidR="00941324" w:rsidRDefault="00000000">
      <w:r>
        <w:t>“Dökülmüş mü?” diye sordu.</w:t>
      </w:r>
    </w:p>
    <w:p w:rsidR="00941324" w:rsidRDefault="00000000">
      <w: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rsidR="00941324" w:rsidRDefault="00000000">
      <w:r>
        <w:t>“Gördüğüm kadarını söylüyorum oğlum. Hatırlamıyorum dedim mi bana da inan.”</w:t>
      </w:r>
    </w:p>
    <w:p w:rsidR="00941324" w:rsidRDefault="00000000">
      <w:r>
        <w:t>Şişeyi kapatıp ona verdim. Koku aynıydı. Mektupların bütün yolculuğunu anlatmıyordu. Yalnız bu kokunun, dışarıda bir elçi bulunduğuna tek başına delil olmadığını artık inkâr edemiyordum.</w:t>
      </w:r>
    </w:p>
    <w:p w:rsidR="00941324" w:rsidRDefault="00000000">
      <w: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rsidR="00941324" w:rsidRDefault="00000000">
      <w:r>
        <w:t>“Silme,” dedi annem.</w:t>
      </w:r>
    </w:p>
    <w:p w:rsidR="00941324" w:rsidRDefault="00000000">
      <w:r>
        <w:t>“Sileceğimden değil.”</w:t>
      </w:r>
    </w:p>
    <w:p w:rsidR="00941324" w:rsidRDefault="00000000">
      <w: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rsidR="00941324" w:rsidRDefault="00000000">
      <w:r>
        <w:t xml:space="preserve">Zehra'nın ilk davetini de aradım. Defterime geçirdiğim metin duruyordu; telefonda o cümleleri bulamadım. Arama geçmişinde o sabah geri aradığım numara, saat ve süre görünüyordu. Bir görüşme </w:t>
      </w:r>
      <w:r>
        <w:t>yapmıştım. Kayıt, kiminle konuştuğumu söylemiyordu. Numaranın yanına sonradan Zehra yazmak istedim; parmağımı geri çektim. Adı hatırlıyordum. O adı doğrulayacak bir kaydım yoktu.</w:t>
      </w:r>
    </w:p>
    <w:p w:rsidR="00941324" w:rsidRDefault="00000000">
      <w:r>
        <w:rPr/>
        <w:t>Üç romanımı da sordum. Hakikat, makam odasındaki çekmeceden getirtti. Sağ üst gözden çıktıkları sırayla, ilk günkü gibi üst üste duruyorlardı. Kapaklarında adım yazıyordu: Mustafa Sefa Güvenir. Basılmış, satılmış, birilerinin elinden geçmiş kitaplardı; onları ben uydurmamıştım. Sayfaların kenarındaki kurşun kalem notlarını ise tanıdım. Mektuplardaki düzeltmelerle aynı eldendi. Kitaplar bir yazarın yaşadığını kanıtlıyordu; o yazarın masanın öbür yanında ayrı bir sandalyede oturduğunu kanıtlamıyordu. Hakan'ın ilk gün, “Bu işin sonunda romanlarınızı imzalamanızı da isteyeceğim,” dediğini hatırladım. İmzalamadan çantama koydum. İş henüz bitmemişti.</w:t>
      </w:r>
    </w:p>
    <w:p w:rsidR="00941324" w:rsidRDefault="00000000">
      <w: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rsidR="00941324" w:rsidRDefault="00000000">
      <w: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rsidR="00941324" w:rsidRDefault="00000000">
      <w:r>
        <w:t>“Bunları yazarsam insanlar bana güler mi?” dedim.</w:t>
      </w:r>
    </w:p>
    <w:p w:rsidR="00941324" w:rsidRDefault="00000000">
      <w:r>
        <w:t>Hakikat cevap vermeden annem konuştu.</w:t>
      </w:r>
    </w:p>
    <w:p w:rsidR="00941324" w:rsidRDefault="00000000">
      <w:r>
        <w:t>“Biraz da gülsünler. Sen hiç kimseye gülmedin mi?”</w:t>
      </w:r>
    </w:p>
    <w:p w:rsidR="00941324" w:rsidRDefault="00000000">
      <w:r>
        <w:t>Güldüm. Bu gülüşün kime ait olduğunu sormadım.</w:t>
      </w:r>
    </w:p>
    <w:p w:rsidR="00941324" w:rsidRDefault="00000000">
      <w: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rsidR="00941324" w:rsidRDefault="00000000">
      <w:r>
        <w:t>Kâğıtları toplarken bir sayfa daha düştü. Lacivert dosyanın içinden. Yol boyunca peşinden gittiğim soru orada duruyordu: Neden ben?</w:t>
      </w:r>
    </w:p>
    <w:p w:rsidR="00941324" w:rsidRDefault="00000000">
      <w:r>
        <w:t>Ben kendi cevabımla uğraşmıştım. Hakan'ın bu soruyu kendisine nasıl soracağını ilk defa düşündüm.</w:t>
      </w:r>
    </w:p>
    <w:p w:rsidR="00941324" w:rsidRDefault="00000000">
      <w:pPr>
        <w:pStyle w:val="Balk1"/>
      </w:pPr>
      <w:r>
        <w:rPr>
          <w:rFonts w:cs="Times New Roman"/>
        </w:rPr>
        <w:t>HAKAN'IN CEVABI</w:t>
      </w:r>
    </w:p>
    <w:p w:rsidR="00941324" w:rsidRDefault="00000000">
      <w:pPr>
        <w:pStyle w:val="Opening"/>
      </w:pPr>
      <w:r>
        <w:t>Ertesi sabah uyandığımda Mustafa Sefa'nın gelmesini bekliyordum.</w:t>
      </w:r>
    </w:p>
    <w:p w:rsidR="00941324" w:rsidRDefault="00000000">
      <w: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rsidR="00941324" w:rsidRDefault="00000000">
      <w:r>
        <w:t xml:space="preserve">Masada Sefa'nın defteri vardı. İzin almadan açmayacaktım. Defteri niye benim masama bıraktığını düşünürken kapağı çevirdim. Kenarında kendi el yazımla bir not gördüm: </w:t>
      </w:r>
      <w:r>
        <w:rPr>
          <w:i/>
        </w:rPr>
        <w:t>Bugün bunu ben de okuyacağım.</w:t>
      </w:r>
    </w:p>
    <w:p w:rsidR="00941324" w:rsidRDefault="00000000">
      <w:r>
        <w:t>Ben kimdim, o kimdi? Bir gün önce bu soruya verilmiş cevabı biliyor gibiydim.</w:t>
      </w:r>
    </w:p>
    <w:p w:rsidR="00941324" w:rsidRDefault="00000000">
      <w:r>
        <w:t>Defterdeki yazının ortasında su isteyen bir anne vardı. Annemin sesiydi. Sefa bunu ne zaman duymuştu? Hemen sonra gülmeye çalıştım. Yine aynı hatayı yapıyordum: Kendi sesimi bir başkasına emanet edip ondan duymaya geliyordum.</w:t>
      </w:r>
    </w:p>
    <w:p w:rsidR="00941324" w:rsidRDefault="00000000">
      <w:r>
        <w:t>Karşımdaki boş sandalyeye baktım.</w:t>
      </w:r>
    </w:p>
    <w:p w:rsidR="00941324" w:rsidRDefault="00000000">
      <w:r>
        <w:t>“Mustafa?” dedim.</w:t>
      </w:r>
    </w:p>
    <w:p w:rsidR="00941324" w:rsidRDefault="00000000">
      <w: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rsidR="00941324" w:rsidRDefault="00000000">
      <w:r>
        <w:t>Kapı açıldı. Annem içeri girdi. Ona “Sefa geldi mi?” diye soracak oldum. Cümle ağzımdan çıkmadan durdum.</w:t>
      </w:r>
    </w:p>
    <w:p w:rsidR="00941324" w:rsidRDefault="00000000">
      <w:r>
        <w:t>“Bana adımla seslenir misin ana?” dedim.</w:t>
      </w:r>
    </w:p>
    <w:p w:rsidR="00941324" w:rsidRDefault="00000000">
      <w:r>
        <w:t>Yüzüme baktı.</w:t>
      </w:r>
    </w:p>
    <w:p w:rsidR="00941324" w:rsidRDefault="00000000">
      <w:r>
        <w:t>“Hakan.”</w:t>
      </w:r>
    </w:p>
    <w:p w:rsidR="00941324" w:rsidRDefault="00000000">
      <w:r>
        <w:t>Gizli bir kelime söylememişti. Benim adımdı. Yıllardır duyduğum kadar eski, ilk defa işittiğim kadar yeniydi.</w:t>
      </w:r>
    </w:p>
    <w:p w:rsidR="00941324" w:rsidRDefault="00000000">
      <w:r>
        <w:t>“Bir daha.”</w:t>
      </w:r>
    </w:p>
    <w:p w:rsidR="00941324" w:rsidRDefault="00000000">
      <w:r>
        <w:t>“Hakan, oğlum.”</w:t>
      </w:r>
    </w:p>
    <w:p w:rsidR="00941324" w:rsidRDefault="00000000">
      <w:r>
        <w:t>Bu defa ağladım. Öteki adın silinmesinden değil; annemin karşısında ne kadar uzun zamandır aynı yüzle durduğumu, onun bu yüzü sevmek için benim açıklamamı beklememiş olduğunu anladığımdan.</w:t>
      </w:r>
    </w:p>
    <w:p w:rsidR="00941324" w:rsidRDefault="00000000">
      <w:r>
        <w:t>“Ben onunla konuştum,” dedim.</w:t>
      </w:r>
    </w:p>
    <w:p w:rsidR="00941324" w:rsidRDefault="00000000">
      <w:r>
        <w:t>Annem başını salladı.</w:t>
      </w:r>
    </w:p>
    <w:p w:rsidR="00941324" w:rsidRDefault="00000000">
      <w:r>
        <w:t>“Biliyorum ki sana öyle geliyor. Hadi bunu Hakikat Bey'e beraber anlatalım.”</w:t>
      </w:r>
    </w:p>
    <w:p w:rsidR="00941324" w:rsidRDefault="00000000">
      <w:r>
        <w:t>Görüşmede sandalyeyi kendi isteğimle masaya yaklaştırdım. Adımın önündeki profesörü bir başka adamın önüne koyamıyordum artık. Yardım isteyen bendim; mesleğim bu sandalyeye oturmama engel değildi.</w:t>
      </w:r>
    </w:p>
    <w:p w:rsidR="00941324" w:rsidRDefault="00000000">
      <w:r>
        <w:t>“Mustafa Sefa'yı ayrı bir yazar sanıyordum,” dedim. “Şimdi onun cümlelerinin nereden çıktığını biraz görebiliyorum. Ama ben Hakan olduğumda da onu karşımda gördüm. Bu tarafı da konuşacağız, değil mi?”</w:t>
      </w:r>
    </w:p>
    <w:p w:rsidR="00941324" w:rsidRDefault="00000000">
      <w:r>
        <w:t>“Evet,” dedi Hakikat. “Sadece bir taraftan anlatılan hikâyeyle yetinmeyeceğiz.”</w:t>
      </w:r>
    </w:p>
    <w:p w:rsidR="00941324" w:rsidRDefault="00000000">
      <w:r>
        <w:t>Telefonu masaya koydum. Muhibbi'nin sesini ispatlamak için getirmemiştim. Kayıtta unuttuğumu sandığım bir cümle vardı. Açtım.</w:t>
      </w:r>
    </w:p>
    <w:p w:rsidR="00941324" w:rsidRDefault="00000000">
      <w:r>
        <w:t>“Bunu ikinci kez yaşıyoruz.”</w:t>
      </w:r>
    </w:p>
    <w:p w:rsidR="00941324" w:rsidRDefault="00000000">
      <w:r>
        <w:t xml:space="preserve">Kendi sesimdi. Defterimde cümlenin yanına bir soru koymuştum: </w:t>
      </w:r>
      <w:r>
        <w:rPr>
          <w:i/>
        </w:rPr>
        <w:t>İlki ne zaman?</w:t>
      </w:r>
      <w:r>
        <w:t xml:space="preserve"> Hakikat cevap vermedi. Ben de ona sormadım. Kaydı baştan oynattım; kuşların ve çay kaşığının ardından o kısa cümle geliyor, sonra Muhibbi Amca'ya telefon numaramı nereden bulduğunu soruyordum. Benim için ilk dinleyişin sonu olan şey, öteki </w:t>
      </w:r>
      <w:r>
        <w:t>hatırlayışımın başlangıcı olabilir miydi? Bunu bilmiyordum. İki hayat sanarak anlattığım zamanların nerede birbirine karıştığını birlikte çalışacaktık.</w:t>
      </w:r>
    </w:p>
    <w:p w:rsidR="00941324" w:rsidRDefault="00000000">
      <w:r>
        <w:t xml:space="preserve">Defterdeki soruyu silmedim. Yanına bir not düştüm: </w:t>
      </w:r>
      <w:r>
        <w:rPr>
          <w:i/>
        </w:rPr>
        <w:t>Söylediğimi duydum. Neyi kastettiğimi hatırlamıyorum.</w:t>
      </w:r>
    </w:p>
    <w:p w:rsidR="00941324" w:rsidRDefault="00000000">
      <w:r>
        <w:t>Eskiden burada hemen bir ilk hayat, gizli bir buluşma veya tamamlanmış bir vazife bulurdum. Şimdi o boşluğa geçmiş uydurmayınca cümle eksik kalıyordu. Yine de beni çağırdığı yere gelebilmiştim: Kaydı dinleyen de içindeki sesin sahibi de bendim. Aynı soruyu yeniden sormak, aynı cevaba dönmek zorunda bırakmıyordu beni.</w:t>
      </w:r>
    </w:p>
    <w:p w:rsidR="00941324" w:rsidRDefault="00000000">
      <w:r>
        <w:t>“Onun yazmasını durdurmak mı gerekecek?”</w:t>
      </w:r>
    </w:p>
    <w:p w:rsidR="00941324" w:rsidRDefault="00000000">
      <w:r>
        <w:t>“Önce yazmanın size ne yaptığını anlayacağız. Bir metni sevmeniz başka, yazdığınız insanın kapıdan girdiğini düşünmeniz başka. Aradaki fark üzerinde çalışabiliriz.”</w:t>
      </w:r>
    </w:p>
    <w:p w:rsidR="00941324" w:rsidRDefault="00000000">
      <w:r>
        <w:t>Defteri açtım. Sefa'nın satırlarının altına Hakan diye bir cevap yazmak istedim. Ben yazdıkça onun susacağını sanmışım. Oysa aynı sayfada yer vardı.</w:t>
      </w:r>
    </w:p>
    <w:p w:rsidR="00941324" w:rsidRDefault="00000000">
      <w:r>
        <w:rPr>
          <w:i/>
        </w:rPr>
        <w:t>Seni çağıranın ben olduğumu bilmiyordum. Sana baktırdığım yaraya kendim bakmaktan korkuyormuşum. Şimdi bakıyorum. Bitmedi. Ama bakıyorum.</w:t>
      </w:r>
    </w:p>
    <w:p w:rsidR="00941324" w:rsidRDefault="00000000">
      <w:r>
        <w:t>Kalemi bırakınca oda değişmedi. Başımın içindeki bütün sesler susmadı. Yalnız ilk defa Hakan da Mustafa Sefa'nın başına gelenleri uzaktan seyreden adam değildi.</w:t>
      </w:r>
    </w:p>
    <w:p w:rsidR="00941324" w:rsidRDefault="00000000">
      <w:r>
        <w:t>Ben de o odadaydım.</w:t>
      </w:r>
    </w:p>
    <w:p w:rsidR="00941324" w:rsidRDefault="00000000">
      <w:pPr>
        <w:pStyle w:val="Balk1"/>
      </w:pPr>
      <w:r>
        <w:rPr>
          <w:rFonts w:cs="Times New Roman"/>
        </w:rPr>
        <w:t>VİLDAN'IN GÖRDÜĞÜ</w:t>
      </w:r>
    </w:p>
    <w:p w:rsidR="00941324" w:rsidRDefault="00000000">
      <w:pPr>
        <w:pStyle w:val="Opening"/>
      </w:pPr>
      <w: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rsidR="00941324" w:rsidRDefault="00000000">
      <w:r>
        <w:t>Vildan kapıdan girince dosya getirmedi. Elinde yalnız ajandası vardı.</w:t>
      </w:r>
    </w:p>
    <w:p w:rsidR="00941324" w:rsidRDefault="00000000">
      <w:r>
        <w:t>“Sana bir şey soracağım,” dedim. “Yalnız gördüğünü söyle. Hatırlamadığın yeri tamamlama.”</w:t>
      </w:r>
    </w:p>
    <w:p w:rsidR="00941324" w:rsidRDefault="00000000">
      <w:r>
        <w:t>“Ben zaten öyle yapıyorum hocam.”</w:t>
      </w:r>
    </w:p>
    <w:p w:rsidR="00941324" w:rsidRDefault="00000000">
      <w:r>
        <w:t>“Bunu da yazmışım galiba.”</w:t>
      </w:r>
    </w:p>
    <w:p w:rsidR="00941324" w:rsidRDefault="00000000">
      <w:r>
        <w:t>“Bana birkaç kere aynı randevu saatini sordunuz. Ben de her defasında söyledim.”</w:t>
      </w:r>
    </w:p>
    <w:p w:rsidR="00941324" w:rsidRDefault="00000000">
      <w:r>
        <w:t xml:space="preserve">“Birkaç kere </w:t>
      </w:r>
      <w:r w:rsidR="0089168B">
        <w:rPr>
          <w:color w:val="FF0000"/>
        </w:rPr>
        <w:t xml:space="preserve">dediğin tam olarak </w:t>
      </w:r>
      <w:r>
        <w:t>kaç?”</w:t>
      </w:r>
    </w:p>
    <w:p w:rsidR="00941324" w:rsidRDefault="00000000">
      <w:r>
        <w:t>“Saymadım. Ama bir gün dosyanızın arkasına saatleri yazdım. Siz de ‘Bunu bana neden yazdın?’ diye sormuştunuz.”</w:t>
      </w:r>
    </w:p>
    <w:p w:rsidR="00941324" w:rsidRDefault="00000000">
      <w:r>
        <w:t>“Ben de sonra yine sordum mu?”</w:t>
      </w:r>
    </w:p>
    <w:p w:rsidR="00941324" w:rsidRDefault="00000000">
      <w:r>
        <w:t>“Evet.”</w:t>
      </w:r>
    </w:p>
    <w:p w:rsidR="00941324" w:rsidRDefault="00000000">
      <w:r>
        <w:t>Sanki cevabı bildiğim halde kapının altından içeri itmeye çalışıyordum. “Başka?”</w:t>
      </w:r>
    </w:p>
    <w:p w:rsidR="00941324" w:rsidRDefault="00000000">
      <w: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rsidR="00941324" w:rsidRDefault="00000000">
      <w:r>
        <w:t>“Ne dedim?”</w:t>
      </w:r>
    </w:p>
    <w:p w:rsidR="00941324" w:rsidRDefault="00000000">
      <w:r>
        <w:t>“İşler biraz hafifleyince bakarım dediniz.”</w:t>
      </w:r>
    </w:p>
    <w:p w:rsidR="00941324" w:rsidRDefault="00000000">
      <w:r>
        <w:t>“Ben başhekimdim. İşler ne zaman hafiflerdi?”</w:t>
      </w:r>
    </w:p>
    <w:p w:rsidR="00941324" w:rsidRDefault="00000000">
      <w:r>
        <w:t>“Sizin takviminize göre, hiçbir zaman.”</w:t>
      </w:r>
    </w:p>
    <w:p w:rsidR="00941324" w:rsidRDefault="00000000">
      <w:r>
        <w:t>Güldüm; o gülmedi. Bana kızgın değildi. Uzun süredir kendisine ait olmayan bir sorumluluğu, benim kararımı korumakla benim sağlığımı korumak arasında taşıyordu.</w:t>
      </w:r>
    </w:p>
    <w:p w:rsidR="00941324" w:rsidRDefault="00000000">
      <w:r>
        <w:t>“Nöbetlerimi sen mi gördün?”</w:t>
      </w:r>
    </w:p>
    <w:p w:rsidR="00941324" w:rsidRDefault="00000000">
      <w:r>
        <w:t>“Hayır. İkisini de görmedim. Birinden sonradan haberim oldu; öteki olduğunda yanınızda değildim.”</w:t>
      </w:r>
    </w:p>
    <w:p w:rsidR="00941324" w:rsidRDefault="00000000">
      <w:r>
        <w:t>“Peki neden kimse beni zorla doktora götürmedi?”</w:t>
      </w:r>
    </w:p>
    <w:p w:rsidR="00941324" w:rsidRDefault="00000000">
      <w: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rsidR="00941324" w:rsidRDefault="00000000">
      <w:r>
        <w:t>“Bunları Hakikat Bey’e de anlattın mı?”</w:t>
      </w:r>
    </w:p>
    <w:p w:rsidR="00941324" w:rsidRDefault="00000000">
      <w:r>
        <w:t>“Evet. Tekrarlar sıklaşınca yalnız gördüklerimi ve iş akışında fark ettiğim değişiklikleri paylaştım. Tanı koymadım. Endişemi ona ilettim; değerlendirmeyi kendisi yaptı.”</w:t>
      </w:r>
    </w:p>
    <w:p w:rsidR="00941324" w:rsidRDefault="00000000">
      <w:r>
        <w:t>Bu cevap hoşuma gitmedi. Çünkü benden saklanan büyük bir sır değildi; benim duymadığım küçük uyarılardı. “Ben de işimi yapıyordum,” dedim.</w:t>
      </w:r>
    </w:p>
    <w:p w:rsidR="00941324" w:rsidRDefault="00000000">
      <w: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rsidR="00941324" w:rsidRDefault="00000000">
      <w:r>
        <w:t>“Bunu kim istedi?”</w:t>
      </w:r>
    </w:p>
    <w:p w:rsidR="00941324" w:rsidRDefault="00000000">
      <w:r>
        <w:t>“Siz. Bir gün, ‘Vildan, aralara nefes koy, bugün yetişemiyorum,’ dediniz.”</w:t>
      </w:r>
    </w:p>
    <w:p w:rsidR="00941324" w:rsidRDefault="00000000">
      <w:r>
        <w:t>O cümleyi hatırlamıyordum. Hatırlamadığımı belli etmemek için gülümsemeye çalıştım; yüzüm izin vermedi.</w:t>
      </w:r>
    </w:p>
    <w:p w:rsidR="00941324" w:rsidRDefault="00000000">
      <w:r>
        <w:t>“Sefa diye bir yazar geldi mi buraya?” diye sordum.</w:t>
      </w:r>
    </w:p>
    <w:p w:rsidR="00941324" w:rsidRDefault="00000000">
      <w:r>
        <w:t>“Benim kayıtlarımda Mustafa Sefa Güvenir adına yapılmış bir ziyaret yok. Bu, sizin onunla konuşmadığınızı kanıtlamaz. Yalnızca benim gördüğüm takvimde o isimle bir randevu olmadığını söyler.”</w:t>
      </w:r>
    </w:p>
    <w:p w:rsidR="00941324" w:rsidRDefault="00000000">
      <w:r>
        <w:t>“Peki sen ne gördün?”</w:t>
      </w:r>
    </w:p>
    <w:p w:rsidR="00941324" w:rsidRDefault="00000000">
      <w:r>
        <w:t>“Ben Hakan Hıdıroğlu’nu gördüm. Bazen yorgun, bazen dalgın, bazen bir kelimeyi ararken. Bir başka adamı gördüğümü söyleyemem.”</w:t>
      </w:r>
    </w:p>
    <w:p w:rsidR="00941324" w:rsidRDefault="00000000">
      <w:r>
        <w:t xml:space="preserve">Bu cümleyi annemden duymuştum. İkisi aynı şeyi söylemiyordu; biri oğlunu, diğeri </w:t>
      </w:r>
      <w:r w:rsidR="0089168B">
        <w:rPr>
          <w:color w:val="FF0000"/>
        </w:rPr>
        <w:t>mesaini paylaştığı kişiyi</w:t>
      </w:r>
      <w:r>
        <w:t xml:space="preserve"> anlatıyordu. Yine de ikisinin dünyasında da bana ayrı bir beden eklenmiyordu.</w:t>
      </w:r>
    </w:p>
    <w:p w:rsidR="00941324" w:rsidRDefault="00000000">
      <w:r>
        <w:t>Hakikat, nöroloji görüşmesinin saatini hatırlattı. Annemle birlikte gitmemi önerdi. Önce Vildan’a döndüm.</w:t>
      </w:r>
    </w:p>
    <w:p w:rsidR="00941324" w:rsidRDefault="00000000">
      <w:r>
        <w:t>“Beynimdeki şey hakkında sen ne biliyorsun?”</w:t>
      </w:r>
    </w:p>
    <w:p w:rsidR="00941324" w:rsidRDefault="00000000">
      <w:r>
        <w:t>“Raporu görmedim hocam. Hakikat Bey de bana tıbbi bilgi vermedi. Bildiğim, tetkik yapılacağı.”</w:t>
      </w:r>
    </w:p>
    <w:p w:rsidR="00941324" w:rsidRDefault="00000000">
      <w:r>
        <w:t>Randevu günü annemle birlikte nörolojiye gittim.</w:t>
      </w:r>
    </w:p>
    <w:p w:rsidR="00941324" w:rsidRDefault="00000000">
      <w:r>
        <w:t>Hekim görüntüleri yeniden açtığında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rsidR="00941324" w:rsidRDefault="00000000">
      <w:r>
        <w:t>“Yani kelimeleri kaybetmem bundan mı?” dedim.</w:t>
      </w:r>
    </w:p>
    <w:p w:rsidR="00941324" w:rsidRDefault="00000000">
      <w: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rsidR="00941324" w:rsidRDefault="00000000">
      <w:r>
        <w:t>“Peki gördüğüm insanları?”</w:t>
      </w:r>
    </w:p>
    <w:p w:rsidR="00941324" w:rsidRDefault="00000000">
      <w:r>
        <w:t>Hekim cevabı aceleyle vermedi. Hakikat de araya girmedi.</w:t>
      </w:r>
    </w:p>
    <w:p w:rsidR="00941324" w:rsidRDefault="00000000">
      <w:r>
        <w:t>“Bunu da ayrıca değerlendireceğiz,” dedi hekim. “Şu an elimizde bir görüntüleme bulgusu ve sizin anlattığınız yaşantılar var. Aralarındaki ilişkiyi olduğundan daha kesin göstermeyeceğim.”</w:t>
      </w:r>
    </w:p>
    <w:p w:rsidR="00941324" w:rsidRDefault="00000000">
      <w: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rsidR="00941324" w:rsidRDefault="00000000">
      <w:r>
        <w:t>Annem kâğıdın fotoğrafını çekti. Vildan’ın ajandası kapalı kaldı. Ben yine de soruyu yanımda taşıdım: Hakan’ın hayatını değiştiren şey ne zamandır oradaydı; ben ne zamandır ona başka birinin başına geliyormuş gibi bakıyordum?</w:t>
      </w:r>
    </w:p>
    <w:p w:rsidR="00941324" w:rsidRDefault="00000000">
      <w:pPr>
        <w:pStyle w:val="Balk1"/>
      </w:pPr>
      <w:r>
        <w:rPr>
          <w:rFonts w:cs="Times New Roman"/>
        </w:rPr>
        <w:t>ÜÇ VURUŞ</w:t>
      </w:r>
    </w:p>
    <w:p w:rsidR="00941324" w:rsidRDefault="00000000">
      <w:pPr>
        <w:pStyle w:val="Opening"/>
      </w:pPr>
      <w:r>
        <w:t xml:space="preserve">Ertesi gün </w:t>
      </w:r>
      <w:r w:rsidR="0089168B" w:rsidRPr="0089168B">
        <w:rPr>
          <w:color w:val="FF0000"/>
        </w:rPr>
        <w:t xml:space="preserve">Psikiyatr Dr. </w:t>
      </w:r>
      <w:r>
        <w:t>Hakikat Bey’e annemle kısa bir yürüyüş için hastane bahçesine ineceğimizi söyledim. Dönmemiz gereken saati birlikte netleştirdik. Muhibbi Amca’yı aramaya gitmiyordum. Kayıttaki üç metal sesin nereden geldiğini anlamak istiyordum. Sesin kendisi belki önemsizdi; benim ona yüklediğim anlam değildi.</w:t>
      </w:r>
    </w:p>
    <w:p w:rsidR="00941324" w:rsidRDefault="00000000">
      <w:r>
        <w:t>Bahçedeki masa aynı yerdeydi. Büfeci tepsiyle yanımıza geldi. Tepsiyi masanın demir kenarına bırakırken üç kısa ses çıktı: tak, tak, tak.</w:t>
      </w:r>
    </w:p>
    <w:p w:rsidR="00941324" w:rsidRDefault="00000000">
      <w: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rsidR="00941324" w:rsidRDefault="00000000">
      <w:r>
        <w:t>Su isteyen bir ses çıkmadı. O söz, günler önce kendi kurduğum sahnedeydi. Kayıtla sahneyi birbirine karıştırdığımı anlamak kolaydı; sahnenin sonradan annemin ağzındaki cümleye nasıl bağlandığını anlamak değil.</w:t>
      </w:r>
    </w:p>
    <w:p w:rsidR="00941324" w:rsidRDefault="00000000">
      <w:r>
        <w:t>“Bu ses burada sık çıkar mı?” diye sordum.</w:t>
      </w:r>
    </w:p>
    <w:p w:rsidR="00941324" w:rsidRDefault="00000000">
      <w:r>
        <w:t>Büfeci masanın kenarına baktı. “Şu tarafı gevşedi hocam. Tepsi koyulunca vuruyor. O gün de ben koymuş olabilirim. Her çayı hangi masaya bıraktığımı nereden hatırlayayım?”</w:t>
      </w:r>
    </w:p>
    <w:p w:rsidR="00941324" w:rsidRDefault="00000000">
      <w:r>
        <w:t>“Yani üç vuruşun kaynağı bu olabilir.”</w:t>
      </w:r>
    </w:p>
    <w:p w:rsidR="00941324" w:rsidRDefault="00000000">
      <w:r>
        <w:t>“Olabilir. Masaya da bir doktor çağıralım mı?”</w:t>
      </w:r>
    </w:p>
    <w:p w:rsidR="00941324" w:rsidRDefault="00000000">
      <w:r>
        <w:t>Annem güldü. Ben de. O gün ilk defa gülüşümün arkasında bir şifre aramadım.</w:t>
      </w:r>
    </w:p>
    <w:p w:rsidR="00941324" w:rsidRDefault="00000000">
      <w:r>
        <w:t>“Peki cümleyi hatırlıyor musun?” diye sordu annem.</w:t>
      </w:r>
    </w:p>
    <w:p w:rsidR="00941324" w:rsidRDefault="00000000">
      <w:r>
        <w:t>“Bunu ikinci kez yaşıyoruz.”</w:t>
      </w:r>
    </w:p>
    <w:p w:rsidR="00941324" w:rsidRDefault="00000000">
      <w:r>
        <w:t>“Ne demek istedi</w:t>
      </w:r>
      <w:r w:rsidR="0089168B">
        <w:t>n…</w:t>
      </w:r>
      <w:r>
        <w:t>?”</w:t>
      </w:r>
    </w:p>
    <w:p w:rsidR="00941324" w:rsidRDefault="00000000">
      <w:r>
        <w:t>Telefonu kapattım. “Hayır. Ses benim. Cümle de kayıtta. Ama neyi kastettiğimi bilmiyorum.”</w:t>
      </w:r>
    </w:p>
    <w:p w:rsidR="00941324" w:rsidRDefault="00000000">
      <w:r>
        <w:t>“Bilmemen de bir cevap mı?”</w:t>
      </w:r>
    </w:p>
    <w:p w:rsidR="00941324" w:rsidRDefault="00000000">
      <w:r>
        <w:t>“Şimdilik, üstüne başka hikâye uydurmamak.”</w:t>
      </w:r>
    </w:p>
    <w:p w:rsidR="00941324" w:rsidRDefault="00000000">
      <w:r>
        <w:t>Masaya oturdum. Bir çay istedim, ikincisini istemedim. Büfeci tepsiyi masaya bırakırken metal yine vurdu. İkinci kaydı açmadım. Sesin kaynağına dair makul bir açıklamam vardı; ilk cümleye dair kesin bir açıklamam yoktu.</w:t>
      </w:r>
    </w:p>
    <w:p w:rsidR="00941324" w:rsidRDefault="00000000">
      <w:r>
        <w:t xml:space="preserve">Telefonuma not yazdım: </w:t>
      </w:r>
      <w:r>
        <w:rPr>
          <w:i/>
        </w:rPr>
        <w:t>Üç vuruş: muhtemelen tepsi ve masa. “İkinci kez”: kendi sesim, anlamı belirsiz.</w:t>
      </w:r>
      <w:r>
        <w:t xml:space="preserve"> Sonuna bir soru işareti koydum. Ekranı anneme gösterdim.</w:t>
      </w:r>
    </w:p>
    <w:p w:rsidR="00941324" w:rsidRDefault="00000000">
      <w:r>
        <w:t>“Ne oldu?” diye sordum.</w:t>
      </w:r>
    </w:p>
    <w:p w:rsidR="00941324" w:rsidRDefault="00000000">
      <w:r>
        <w:t>“Bu defa emin olmadığın yere soru işareti koymuşsun.”</w:t>
      </w:r>
    </w:p>
    <w:p w:rsidR="00941324" w:rsidRDefault="00000000">
      <w:r>
        <w:t>“Yeni bir yöntem deniyorum.”</w:t>
      </w:r>
    </w:p>
    <w:p w:rsidR="00941324" w:rsidRDefault="00000000">
      <w:r>
        <w:t>“Nasıl gidiyor?”</w:t>
      </w:r>
    </w:p>
    <w:p w:rsidR="00941324" w:rsidRDefault="00000000">
      <w:r>
        <w:t>“İnsan gibi. Yavaş</w:t>
      </w:r>
      <w:r w:rsidR="0089168B">
        <w:t>…</w:t>
      </w:r>
      <w:r>
        <w:t>”</w:t>
      </w:r>
    </w:p>
    <w:p w:rsidR="00941324" w:rsidRDefault="00000000">
      <w:r>
        <w:t>Çay soğumadan içtim.</w:t>
      </w:r>
    </w:p>
    <w:p w:rsidR="00941324" w:rsidRDefault="00000000">
      <w:pPr>
        <w:pStyle w:val="Balk1"/>
      </w:pPr>
      <w:r>
        <w:rPr>
          <w:rFonts w:cs="Times New Roman"/>
        </w:rPr>
        <w:t>İÇERİDEKİ YAZAR</w:t>
      </w:r>
    </w:p>
    <w:p w:rsidR="00941324" w:rsidRDefault="00000000">
      <w:pPr>
        <w:pStyle w:val="Opening"/>
      </w:pPr>
      <w:r>
        <w:t>Hakikat bir gün, ilk yürüyüşte Hakan'ın anlattığı vaka öyküsünü yeniden sordu. Defterimden okudum. Suskunluk, sır, hastalık; aralarına nasıl da kendimden emin bir yol çizmiştim.</w:t>
      </w:r>
    </w:p>
    <w:p w:rsidR="00941324" w:rsidRDefault="00000000">
      <w:r>
        <w:t>“Aynı hikâyede bulunmaları birbirlerinin sebebi olduklarını göstermiyor,” dedi. “Beyninizdeki oluşumu isteyerek yaratmadınız. İnanmayı veya konuşmayı yeterince başaramadığınız için de hasta olmadınız.”</w:t>
      </w:r>
    </w:p>
    <w:p w:rsidR="00941324" w:rsidRDefault="00000000">
      <w:r>
        <w:t>Başımı eğdim. “Bir doktor bildikleriyle yaşadıklarını nasıl birbirine karıştırır?”</w:t>
      </w:r>
    </w:p>
    <w:p w:rsidR="00941324" w:rsidRDefault="00000000">
      <w: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rsidR="00941324" w:rsidRDefault="00000000">
      <w:r>
        <w:t>Bir sonraki görüşme için neyi gördüğümü, ne zaman gördüğümü ve yanımda kimin bulunduğunu not etmemi istedi. Bu, yaşadığımı küçümsemek için değil, hatırladıklarımla kanıtları birbirine karıştırmamak içindi.</w:t>
      </w:r>
    </w:p>
    <w:p w:rsidR="00941324" w:rsidRDefault="00000000">
      <w:r>
        <w:t>Tümör haberini aldığım geceki defteri önüne koydum. Bir kapı, siyah paket, kırmızı ip, sağ başparmağı bantlı adam. Beyaz bir sayfanın üzerine kurulmuş başka bir hayat.</w:t>
      </w:r>
    </w:p>
    <w:p w:rsidR="00941324" w:rsidRDefault="00000000">
      <w:r>
        <w:t>“Bu adam da mı bendim?” diye sordum.</w:t>
      </w:r>
    </w:p>
    <w:p w:rsidR="00941324" w:rsidRDefault="00000000">
      <w:r>
        <w:t>Hakikat deftere dokunmadı.</w:t>
      </w:r>
    </w:p>
    <w:p w:rsidR="00941324" w:rsidRDefault="00000000">
      <w:r>
        <w:t>“Onu yazdığınızı söylüyorsunuz.”</w:t>
      </w:r>
    </w:p>
    <w:p w:rsidR="00941324" w:rsidRDefault="00000000">
      <w:r>
        <w:t>“Bazen onları ben yazmıyorum gibi geliyor. Ben sustuğumda da odalarında konuşuyorlar.”</w:t>
      </w:r>
    </w:p>
    <w:p w:rsidR="00941324" w:rsidRDefault="00000000">
      <w:r>
        <w:t>“Bu deneyimin size ne yaptığını konuşabiliriz. Metninizin edebî anlamını bir teşhisle bitiremem.”</w:t>
      </w:r>
    </w:p>
    <w:p w:rsidR="00941324" w:rsidRDefault="00000000">
      <w:r>
        <w:t>İyi ki böyle dedi. Bana “yalnızca kurgu” deseydi kızacaktım. “Başka evrenin kanıtı” deseydi inanmak için acele edecektim.</w:t>
      </w:r>
      <w:r>
        <w:t xml:space="preserve"> Defterin yanında oturan insanı, defterin içindeki insanın hizmetçisi hâline getirmedi.</w:t>
      </w:r>
    </w:p>
    <w:p w:rsidR="00941324" w:rsidRDefault="00000000">
      <w:r>
        <w:t>Hakan diye uyandığım o sabahtan sonra adsız adamın sayfalarına tekrar döndüm. Sanki içimdeki bir oda kapısını açmış, o odanın içinde başka bir ev kurulmuştu. Ben iki adımı takip edemiyordum; o evdeki adam çocuklarını düşünüyordu. Ben bir kelimeyi bulamıyorken o, bütün bir günün hesabını veriyordu.</w:t>
      </w:r>
    </w:p>
    <w:p w:rsidR="00941324" w:rsidRDefault="00000000">
      <w:r>
        <w:t>Bir kişiliğin içinde başka kişilik diye not düşecektim. Kalemi kaldırdım. Bu, yaşadığım şeyi heyecanlı anlatıyordu ama tıbbi olarak kanıtladığım bir şey değildi. Defterime daha dürüst bir cümle yazdım:</w:t>
      </w:r>
    </w:p>
    <w:p w:rsidR="00941324" w:rsidRPr="0089168B" w:rsidRDefault="00000000">
      <w:pPr>
        <w:rPr>
          <w:color w:val="FF0000"/>
        </w:rPr>
      </w:pPr>
      <w:r w:rsidRPr="0089168B">
        <w:rPr>
          <w:i/>
          <w:color w:val="FF0000"/>
        </w:rPr>
        <w:t>İçimdeki yazarın içinden bir anlatıcı konuşuyor.</w:t>
      </w:r>
    </w:p>
    <w:p w:rsidR="00941324" w:rsidRDefault="00000000">
      <w: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w:t>
      </w:r>
    </w:p>
    <w:p w:rsidR="00941324" w:rsidRDefault="00000000">
      <w: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rsidR="00941324" w:rsidRDefault="00000000">
      <w:r>
        <w:t>Yazı odamın yeşil ışığı, o sayfalarda başka bir koridora düşüyordu. Sağ başparmağı bantlı adam, kendi çantasını yere indirip bardağa yer açıyordu. Kendimi onun durduğu yerden görüyordum. Ben o sahneyi yazmıştım. İçindeki adamın ne hatırlayacağına bütünüyle karar veremeyişim, dış dünyada onunla karşılaştığımın kanıtı değildi. Ama beni, başkasının yerinden bakmaya zorluyordu.</w:t>
      </w:r>
    </w:p>
    <w:p w:rsidR="00941324" w:rsidRDefault="00000000">
      <w:r>
        <w:t>Yalnız kendimi kurtarmak için kurduğum dünyada ilk defa başkasına yer açıyordum.</w:t>
      </w:r>
    </w:p>
    <w:p w:rsidR="00941324" w:rsidRDefault="00000000">
      <w:pPr>
        <w:pStyle w:val="Balk1"/>
      </w:pPr>
      <w:r>
        <w:rPr>
          <w:rFonts w:cs="Times New Roman"/>
        </w:rPr>
        <w:t>ŞAHİT</w:t>
      </w:r>
    </w:p>
    <w:p w:rsidR="00941324" w:rsidRDefault="00000000">
      <w:pPr>
        <w:pStyle w:val="Opening"/>
      </w:pPr>
      <w: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rsidR="00941324" w:rsidRDefault="00000000">
      <w:r>
        <w:t>Masaya oturdum.</w:t>
      </w:r>
    </w:p>
    <w:p w:rsidR="00941324" w:rsidRDefault="00000000">
      <w:r>
        <w:t>Bir mektubun geldiğini anlatmayacaktım. Birini yazacaktım. Kimin yazdığını bilerek, hangi gün yazdığımı koyarak. Bitirmekte olduğum kitabın sonuna kendi elimle bir sayfa ekleyecektim.</w:t>
      </w:r>
    </w:p>
    <w:p w:rsidR="00941324" w:rsidRDefault="00000000">
      <w:r>
        <w:rPr>
          <w:i/>
        </w:rPr>
        <w:t>Bunu okuyan kimse;</w:t>
      </w:r>
    </w:p>
    <w:p w:rsidR="00941324" w:rsidRDefault="00000000">
      <w:r>
        <w:rPr>
          <w:i/>
        </w:rPr>
        <w:t>Sana adınla seslenmeyeceğim. Bir ismi doğru söylemek, o insanı tanımak değildir. Ben bunu kendi adımı duyamayınca öğrendim.</w:t>
      </w:r>
    </w:p>
    <w:p w:rsidR="00941324" w:rsidRDefault="00000000">
      <w:r>
        <w:rPr>
          <w:i/>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rsidR="00941324" w:rsidRDefault="00000000">
      <w:r>
        <w:rPr>
          <w:i/>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rsidR="00941324" w:rsidRDefault="00000000">
      <w:r>
        <w:rPr>
          <w:i/>
        </w:rPr>
        <w:t>Yine de hayalimden doğan sözler bir başkasında gerçek bir karşılık bulabilir. Bir merhamet, sahibinin doğru teşhisini beklemez. Yanlış bildiğimi söylemem, birine uzattığım suyu geri almaz. Doğru bir cümle kurmam da verdiğim zararı örtmez.</w:t>
      </w:r>
    </w:p>
    <w:p w:rsidR="00941324" w:rsidRDefault="00000000">
      <w:r>
        <w:rPr>
          <w:i/>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rsidR="00941324" w:rsidRDefault="00000000">
      <w:r>
        <w:rPr>
          <w:i/>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rsidR="00941324" w:rsidRDefault="00000000">
      <w:r>
        <w:rPr>
          <w:i/>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rsidR="00941324" w:rsidRDefault="00000000">
      <w:r>
        <w:rPr>
          <w:i/>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rsidR="00941324" w:rsidRDefault="00000000">
      <w:r>
        <w:rPr>
          <w:i/>
        </w:rPr>
        <w:t>Bunu yazarken kapım açık. Masanın karşısında bir sandalye var. Üstüne adını yazmadım.</w:t>
      </w:r>
    </w:p>
    <w:p w:rsidR="00941324" w:rsidRDefault="00000000">
      <w:r>
        <w:t>Mektubu burada bitirdim. Altına imza atarken durdum. Hakan yazsam Mustafa Sefa'yı kovacakmışım gibi geldi. Mustafa Sefa yazsam Hakan'ı inkâr edecekmişim gibi. Bir kâğıdın altında kendime yer bulmak, bunca sayfayı yazmaktan daha zor olmuştu.</w:t>
      </w:r>
    </w:p>
    <w:p w:rsidR="00941324" w:rsidRDefault="00000000">
      <w:r>
        <w:t>Sonunda o günün tarihini attım.</w:t>
      </w:r>
    </w:p>
    <w:p w:rsidR="00941324" w:rsidRDefault="00000000">
      <w:r>
        <w:t>İmza meselesini ertesi görüşmede Hakikat'e sorabilirdim. Her soruyu kitabın içinde bitirmek zorunda değildim. Hayatta kalmış soruların da bir yeri vardı.</w:t>
      </w:r>
    </w:p>
    <w:p w:rsidR="00941324" w:rsidRDefault="00000000">
      <w:pPr>
        <w:pStyle w:val="Balk1"/>
      </w:pPr>
      <w:r>
        <w:rPr>
          <w:rFonts w:cs="Times New Roman"/>
        </w:rPr>
        <w:t>SU</w:t>
      </w:r>
    </w:p>
    <w:p w:rsidR="00941324" w:rsidRDefault="00000000">
      <w:pPr>
        <w:pStyle w:val="Opening"/>
      </w:pPr>
      <w: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rsidR="00941324" w:rsidRDefault="00000000">
      <w:r>
        <w:t>“Kitap bitti mi?” diye sordu.</w:t>
      </w:r>
    </w:p>
    <w:p w:rsidR="00941324" w:rsidRDefault="00000000">
      <w:r>
        <w:t>“Bir yere vardı.”</w:t>
      </w:r>
    </w:p>
    <w:p w:rsidR="00941324" w:rsidRDefault="00000000">
      <w:r>
        <w:t>“Sen?”</w:t>
      </w:r>
    </w:p>
    <w:p w:rsidR="00941324" w:rsidRDefault="00000000">
      <w:r>
        <w:t>“Ben de geldim.”</w:t>
      </w:r>
    </w:p>
    <w:p w:rsidR="00941324" w:rsidRDefault="00000000">
      <w:r>
        <w:t>“Onu görüyorum.”</w:t>
      </w:r>
    </w:p>
    <w:p w:rsidR="00941324" w:rsidRDefault="00000000">
      <w:r>
        <w:t>Güldüm. Annem insanı bir cümlede metafiziğin dibinden mutfağa çıkartıyordu. Bunun adına yetenek denirdi. Kendisine söylesem “Yetenek değil, soğutma çorbanı” derdi.</w:t>
      </w:r>
    </w:p>
    <w:p w:rsidR="00941324" w:rsidRDefault="00000000">
      <w: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rsidR="00941324" w:rsidRDefault="00000000">
      <w:r>
        <w:t>Defterimdeki adsız adamın sayfalarından bir kadın sözü geldi aklıma:</w:t>
      </w:r>
    </w:p>
    <w:p w:rsidR="00941324" w:rsidRDefault="00000000">
      <w:r>
        <w:rPr>
          <w:i/>
        </w:rPr>
        <w:t>Görev olursa sustuğumuz gün seni ikinci kez öldürmüş gibi oluruz.</w:t>
      </w:r>
    </w:p>
    <w:p w:rsidR="00941324" w:rsidRDefault="00000000">
      <w: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rsidR="00941324" w:rsidRDefault="00000000">
      <w:r>
        <w:t>“Ne o?” diye sordu.</w:t>
      </w:r>
    </w:p>
    <w:p w:rsidR="00941324" w:rsidRDefault="00000000">
      <w:r>
        <w:t>“Sana vereceğim bir iş vardı.”</w:t>
      </w:r>
    </w:p>
    <w:p w:rsidR="00941324" w:rsidRDefault="00000000">
      <w:r>
        <w:t>“Yine mi?”</w:t>
      </w:r>
    </w:p>
    <w:p w:rsidR="00941324" w:rsidRDefault="00000000">
      <w:r>
        <w:t>“Vazgeçtim.”</w:t>
      </w:r>
    </w:p>
    <w:p w:rsidR="00941324" w:rsidRDefault="00000000">
      <w:r>
        <w:t>Kâğıdı açtım, cümlenin üstünü çizdim. Annem okumak için uzanmadı. Buna biraz bozuldum; sonra kâğıdın boş kalan tarafına yarın kendim soracağım doktor sorusunu yazdım. Onun takip edeceği bir iş değildi.</w:t>
      </w:r>
    </w:p>
    <w:p w:rsidR="00941324" w:rsidRDefault="00000000">
      <w:r>
        <w:t>“Çorbanı bitir,” dedi annem.</w:t>
      </w:r>
    </w:p>
    <w:p w:rsidR="00941324" w:rsidRDefault="00000000">
      <w:r>
        <w:t>Bitirdim. O akşam benden yana yapması gereken son işin bu cümle olmasına izin verebildim.</w:t>
      </w:r>
    </w:p>
    <w:p w:rsidR="00941324" w:rsidRDefault="00000000">
      <w: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rsidR="00941324" w:rsidRDefault="00000000">
      <w: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rsidR="00941324" w:rsidRDefault="00000000">
      <w: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rsidR="00941324" w:rsidRDefault="00000000">
      <w:r>
        <w:t>Kalemi çevirdim. Parmaklarımın üzerinde kurumuş mürekkep vardı. Bugün hangi elimle tuttuğumu biliyordum. Yarın yine bakabilirdim. Bu küçücük kontrol, evrenin bütün sırrını çözdüğüm bir cümleden daha çok güven verdi bana.</w:t>
      </w:r>
    </w:p>
    <w:p w:rsidR="00941324" w:rsidRDefault="00000000">
      <w:r>
        <w:t xml:space="preserve">Pencerenin camında yüzüm görünüyordu. Hakan'ın yüzü. Benim yüzüm. İçeride Mustafa Sefa diye kurduğum cümlelerin geçtiği yüz. </w:t>
      </w:r>
      <w:r>
        <w:t>Hepsini tek bir kahramanlık hikâyesine çevirmek istemedim.</w:t>
      </w:r>
    </w:p>
    <w:p w:rsidR="00941324" w:rsidRDefault="00000000">
      <w:r>
        <w:t>Muhibbi Amca karşı sandalyede oturuyor gibiydi. Ona bir soru sormak istedim. Belki cevabını da biliyordum. Bu defa bekledim. Annemin içeriden seslendiğini duydum.</w:t>
      </w:r>
    </w:p>
    <w:p w:rsidR="00941324" w:rsidRDefault="00000000">
      <w:r>
        <w:t>“Oğlum, bir bardak su getirir misin?”</w:t>
      </w:r>
    </w:p>
    <w:p w:rsidR="00941324" w:rsidRDefault="00000000">
      <w:r>
        <w:t>Yerimden kalkmadan önce cümlenin ne anlama geldiğini düşünmeye başladım. Sonra kendime güldüm. Kadın su istiyordu. Ben hâlâ suyun anlamını arıyordum.</w:t>
      </w:r>
    </w:p>
    <w:p w:rsidR="00941324" w:rsidRDefault="00000000">
      <w:r>
        <w:t>Kalktım. Bardağı doldurdum. Götürdüm.</w:t>
      </w:r>
    </w:p>
    <w:p w:rsidR="00941324" w:rsidRDefault="00000000">
      <w:r>
        <w:t>Annem içti. Elime geri verdi.</w:t>
      </w:r>
    </w:p>
    <w:p w:rsidR="00941324" w:rsidRDefault="00000000">
      <w:r>
        <w:t>“Sana iki kere mi söylemek lazım?”</w:t>
      </w:r>
    </w:p>
    <w:p w:rsidR="00941324" w:rsidRDefault="00000000">
      <w:r>
        <w:t>“Bu defa bir kere söyledin ana.”</w:t>
      </w:r>
    </w:p>
    <w:p w:rsidR="00941324" w:rsidRDefault="00000000">
      <w:r>
        <w:t>“O zaman geç kalmadın.”</w:t>
      </w:r>
    </w:p>
    <w:p w:rsidR="00941324" w:rsidRDefault="00000000">
      <w:r>
        <w:t>Boş bardağı mutfağa bıraktım. Masama döndüğümde kapı aralıktı. Bir ses gelmedi. Bir mucize olmadı. Gördüğüm şeylerin hepsini bir daha asla yanlış görmeyeceğime dair güvence de verilmedi.</w:t>
      </w:r>
    </w:p>
    <w:p w:rsidR="00941324" w:rsidRDefault="00000000">
      <w:r>
        <w:t>Yalnız kapının öte yanında bir insanın ihtiyacı vardı ve ben onu duymuştum.</w:t>
      </w:r>
    </w:p>
    <w:p w:rsidR="00941324" w:rsidRDefault="00000000">
      <w:r>
        <w:rPr/>
        <w:t>Çantamdan üç romanımı çıkardım. Hakan bu işin sonunda onları imzalamamı istemişti. İş bitmiş miydi, bilmiyordum; bir yere varmıştı. Üçünün de ilk sayfasını açıp imzaladım. Kime yazdığımı imzanın üstüne yazmadım. Hakan'a mı, kendime mi, yoksa bir gün onları raftan alacak birine mi; o soruyu kapının aralığına bıraktım.</w:t>
      </w:r>
    </w:p>
    <w:p w:rsidR="00941324" w:rsidRDefault="00000000">
      <w:r>
        <w:t>Kitabın adını yazdım:</w:t>
      </w:r>
    </w:p>
    <w:p w:rsidR="00941324" w:rsidRDefault="00000000">
      <w:r>
        <w:rPr>
          <w:b/>
        </w:rPr>
        <w:t>ŞAHİT</w:t>
      </w:r>
    </w:p>
    <w:p w:rsidR="00941324" w:rsidRDefault="00000000">
      <w:r>
        <w:t>Altına son cümle diye düşündüğüm soruyu koydum. Bu defa cevabını kendim yazmadım:</w:t>
      </w:r>
    </w:p>
    <w:p w:rsidR="00941324" w:rsidRDefault="00000000">
      <w:r>
        <w:rPr>
          <w:i/>
        </w:rPr>
        <w:t>Şimdi duyduğuna göre, sana verilen bu hayatla ne yapacaksın?</w:t>
      </w:r>
    </w:p>
    <w:p w:rsidR="00941324" w:rsidRDefault="00000000">
      <w:r>
        <w:t>Kalemi bıraktığımda sayfanın öte yanında henüz kimse yoktu.</w:t>
      </w:r>
    </w:p>
    <w:p w:rsidR="00941324" w:rsidRDefault="00000000">
      <w:r>
        <w:t>Kitap açıldığında olacaktı.</w:t>
      </w:r>
    </w:p>
    <w:sectPr w:rsidR="0089168B" w:rsidRPr="0089168B" w:rsidSect="00034616">
      <w:headerReference w:type="even" r:id="rId8"/>
      <w:headerReference w:type="default" r:id="rId9"/>
      <w:footerReference w:type="even" r:id="rId10"/>
      <w:footerReference w:type="default" r:id="rId11"/>
      <w:headerReference w:type="first" r:id="rId12"/>
      <w:footerReference w:type="first" r:id="rId13"/>
      <w:pgSz w:w="8391" w:h="11906"/>
      <w:pgMar w:top="935" w:right="879" w:bottom="935" w:left="1134" w:header="425"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651" w:rsidRDefault="00511651">
      <w:pPr>
        <w:spacing w:after="0" w:line="240" w:lineRule="auto"/>
      </w:pPr>
      <w:r>
        <w:separator/>
      </w:r>
    </w:p>
  </w:endnote>
  <w:endnote w:type="continuationSeparator" w:id="0">
    <w:p w:rsidR="00511651" w:rsidRDefault="0051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000000">
    <w:pPr>
      <w:pStyle w:val="AltBilgi"/>
      <w:jc w:val="center"/>
    </w:pPr>
    <w:r>
      <w:rPr>
        <w:color w:val="5A5A5A"/>
        <w:sz w:val="18"/>
      </w:rPr>
      <w:fldChar w:fldCharType="begin"/>
    </w:r>
    <w:r>
      <w:rPr>
        <w:color w:val="5A5A5A"/>
        <w:sz w:val="18"/>
      </w:rPr>
      <w:instrText xml:space="preserve"> PAGE </w:instrText>
    </w:r>
    <w:r>
      <w:rPr>
        <w:color w:val="5A5A5A"/>
        <w:sz w:val="18"/>
      </w:rPr>
      <w:fldChar w:fldCharType="separate"/>
    </w:r>
    <w:r>
      <w:rPr>
        <w:color w:val="5A5A5A"/>
        <w:sz w:val="18"/>
      </w:rPr>
      <w:t>1</w:t>
    </w:r>
    <w:r>
      <w:rPr>
        <w:color w:val="5A5A5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651" w:rsidRDefault="00511651">
      <w:pPr>
        <w:spacing w:after="0" w:line="240" w:lineRule="auto"/>
      </w:pPr>
      <w:r>
        <w:separator/>
      </w:r>
    </w:p>
  </w:footnote>
  <w:footnote w:type="continuationSeparator" w:id="0">
    <w:p w:rsidR="00511651" w:rsidRDefault="0051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78179345">
    <w:abstractNumId w:val="8"/>
  </w:num>
  <w:num w:numId="2" w16cid:durableId="1333987835">
    <w:abstractNumId w:val="6"/>
  </w:num>
  <w:num w:numId="3" w16cid:durableId="12152774">
    <w:abstractNumId w:val="5"/>
  </w:num>
  <w:num w:numId="4" w16cid:durableId="734666016">
    <w:abstractNumId w:val="4"/>
  </w:num>
  <w:num w:numId="5" w16cid:durableId="1541170095">
    <w:abstractNumId w:val="7"/>
  </w:num>
  <w:num w:numId="6" w16cid:durableId="1379822629">
    <w:abstractNumId w:val="3"/>
  </w:num>
  <w:num w:numId="7" w16cid:durableId="1590845955">
    <w:abstractNumId w:val="2"/>
  </w:num>
  <w:num w:numId="8" w16cid:durableId="316543260">
    <w:abstractNumId w:val="1"/>
  </w:num>
  <w:num w:numId="9" w16cid:durableId="153820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13"/>
    <w:rsid w:val="0015074B"/>
    <w:rsid w:val="0029639D"/>
    <w:rsid w:val="00326F90"/>
    <w:rsid w:val="00511651"/>
    <w:rsid w:val="0083185C"/>
    <w:rsid w:val="0089168B"/>
    <w:rsid w:val="009413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1CA49"/>
  <w14:defaultImageDpi w14:val="300"/>
  <w15:docId w15:val="{C3B414A7-A53D-7F4F-A23E-07EE2B64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83" w:lineRule="auto"/>
      <w:ind w:firstLine="369"/>
      <w:jc w:val="both"/>
    </w:pPr>
    <w:rPr>
      <w:rFonts w:ascii="Times New Roman" w:hAnsi="Times New Roman" w:cs="Times New Roman"/>
      <w:color w:val="000000"/>
      <w:lang w:val="tr-TR"/>
    </w:rPr>
  </w:style>
  <w:style w:type="paragraph" w:styleId="Balk1">
    <w:name w:val="heading 1"/>
    <w:basedOn w:val="Normal"/>
    <w:next w:val="Normal"/>
    <w:link w:val="Balk1Char"/>
    <w:uiPriority w:val="9"/>
    <w:qFormat/>
    <w:rsid w:val="00FC693F"/>
    <w:pPr>
      <w:keepNext/>
      <w:keepLines/>
      <w:pageBreakBefore/>
      <w:spacing w:after="360"/>
      <w:ind w:firstLine="0"/>
      <w:jc w:val="center"/>
      <w:outlineLvl w:val="0"/>
    </w:pPr>
    <w:rPr>
      <w:rFonts w:cstheme="majorBidi"/>
      <w:b/>
      <w:bCs/>
      <w:sz w:val="30"/>
      <w:szCs w:val="28"/>
    </w:rPr>
  </w:style>
  <w:style w:type="paragraph" w:styleId="Balk2">
    <w:name w:val="heading 2"/>
    <w:basedOn w:val="Normal"/>
    <w:next w:val="Normal"/>
    <w:link w:val="Balk2Char"/>
    <w:uiPriority w:val="9"/>
    <w:unhideWhenUsed/>
    <w:qFormat/>
    <w:rsid w:val="00FC693F"/>
    <w:pPr>
      <w:keepNext/>
      <w:keepLines/>
      <w:spacing w:before="280" w:after="160"/>
      <w:ind w:firstLine="0"/>
      <w:jc w:val="left"/>
      <w:outlineLvl w:val="1"/>
    </w:pPr>
    <w:rPr>
      <w:rFonts w:cstheme="majorBidi"/>
      <w:b/>
      <w:bCs/>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rPr>
      <w:lang w:val="tr-TR"/>
    </w:r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rPr>
      <w:lang w:val="tr-TR"/>
    </w:rPr>
  </w:style>
  <w:style w:type="paragraph" w:styleId="AralkYok">
    <w:name w:val="No Spacing"/>
    <w:uiPriority w:val="1"/>
    <w:qFormat/>
    <w:rsid w:val="00FC693F"/>
    <w:pPr>
      <w:spacing w:after="0" w:line="240" w:lineRule="auto"/>
    </w:pPr>
    <w:rPr>
      <w:lang w:val="tr-TR"/>
    </w:rPr>
  </w:style>
  <w:style w:type="character" w:customStyle="1" w:styleId="Balk1Char">
    <w:name w:val="Başlık 1 Char"/>
    <w:basedOn w:val="VarsaylanParagrafYazTipi"/>
    <w:link w:val="Balk1"/>
    <w:uiPriority w:val="9"/>
    <w:rsid w:val="00FC693F"/>
    <w:rPr>
      <w:rFonts w:cstheme="majorBidi"/>
      <w:b/>
      <w:bCs/>
      <w:color w:val="365F91" w:themeColor="accent1" w:themeShade="BF"/>
      <w:sz w:val="28"/>
      <w:szCs w:val="28"/>
      <w:lang w:val="tr-TR"/>
    </w:rPr>
  </w:style>
  <w:style w:type="character" w:customStyle="1" w:styleId="Balk2Char">
    <w:name w:val="Başlık 2 Char"/>
    <w:basedOn w:val="VarsaylanParagrafYazTipi"/>
    <w:link w:val="Balk2"/>
    <w:uiPriority w:val="9"/>
    <w:rsid w:val="00FC693F"/>
    <w:rPr>
      <w:rFonts w:cstheme="majorBidi"/>
      <w:b/>
      <w:bCs/>
      <w:color w:val="4F81BD" w:themeColor="accent1"/>
      <w:sz w:val="26"/>
      <w:szCs w:val="26"/>
      <w:lang w:val="tr-TR"/>
    </w:rPr>
  </w:style>
  <w:style w:type="character" w:customStyle="1" w:styleId="Balk3Char">
    <w:name w:val="Başlık 3 Char"/>
    <w:basedOn w:val="VarsaylanParagrafYazTipi"/>
    <w:link w:val="Balk3"/>
    <w:uiPriority w:val="9"/>
    <w:rsid w:val="00FC693F"/>
    <w:rPr>
      <w:rFonts w:cstheme="majorBidi"/>
      <w:b/>
      <w:bCs/>
      <w:color w:val="4F81BD" w:themeColor="accent1"/>
      <w:lang w:val="tr-TR"/>
    </w:rPr>
  </w:style>
  <w:style w:type="paragraph" w:styleId="KonuBal">
    <w:name w:val="Title"/>
    <w:basedOn w:val="Normal"/>
    <w:next w:val="Normal"/>
    <w:link w:val="KonuBalChar"/>
    <w:uiPriority w:val="10"/>
    <w:qFormat/>
    <w:rsid w:val="00FC693F"/>
    <w:pPr>
      <w:keepNext/>
      <w:spacing w:before="300" w:after="360" w:line="240" w:lineRule="auto"/>
      <w:contextualSpacing/>
      <w:jc w:val="center"/>
    </w:pPr>
    <w:rPr>
      <w:rFonts w:cstheme="majorBidi"/>
      <w:b/>
      <w:spacing w:val="5"/>
      <w:kern w:val="28"/>
      <w:sz w:val="56"/>
      <w:szCs w:val="52"/>
    </w:rPr>
  </w:style>
  <w:style w:type="character" w:customStyle="1" w:styleId="KonuBalChar">
    <w:name w:val="Konu Başlığı Char"/>
    <w:basedOn w:val="VarsaylanParagrafYazTipi"/>
    <w:link w:val="KonuBal"/>
    <w:uiPriority w:val="10"/>
    <w:rsid w:val="00FC693F"/>
    <w:rPr>
      <w:rFonts w:cstheme="majorBidi"/>
      <w:color w:val="17365D" w:themeColor="text2" w:themeShade="BF"/>
      <w:spacing w:val="5"/>
      <w:kern w:val="28"/>
      <w:sz w:val="52"/>
      <w:szCs w:val="52"/>
      <w:lang w:val="tr-TR"/>
    </w:rPr>
  </w:style>
  <w:style w:type="paragraph" w:styleId="Altyaz">
    <w:name w:val="Subtitle"/>
    <w:basedOn w:val="Normal"/>
    <w:next w:val="Normal"/>
    <w:link w:val="AltyazChar"/>
    <w:uiPriority w:val="11"/>
    <w:qFormat/>
    <w:rsid w:val="00FC693F"/>
    <w:pPr>
      <w:numPr>
        <w:ilvl w:val="1"/>
      </w:numPr>
      <w:ind w:firstLine="369"/>
    </w:pPr>
    <w:rPr>
      <w:rFonts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cstheme="majorBidi"/>
      <w:i/>
      <w:iCs/>
      <w:color w:val="4F81BD" w:themeColor="accent1"/>
      <w:spacing w:val="15"/>
      <w:sz w:val="24"/>
      <w:szCs w:val="24"/>
      <w:lang w:val="tr-TR"/>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rPr>
      <w:lang w:val="tr-TR"/>
    </w:rPr>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rPr>
      <w:lang w:val="tr-TR"/>
    </w:rPr>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lang w:val="tr-TR"/>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kroMetniChar">
    <w:name w:val="Makro Metni Char"/>
    <w:basedOn w:val="VarsaylanParagrafYazTipi"/>
    <w:link w:val="MakroMetni"/>
    <w:uiPriority w:val="99"/>
    <w:rsid w:val="0029639D"/>
    <w:rPr>
      <w:rFonts w:ascii="Courier" w:hAnsi="Courier"/>
      <w:sz w:val="20"/>
      <w:szCs w:val="20"/>
      <w:lang w:val="tr-TR"/>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lang w:val="tr-TR"/>
    </w:rPr>
  </w:style>
  <w:style w:type="character" w:customStyle="1" w:styleId="Balk4Char">
    <w:name w:val="Başlık 4 Char"/>
    <w:basedOn w:val="VarsaylanParagrafYazTipi"/>
    <w:link w:val="Balk4"/>
    <w:uiPriority w:val="9"/>
    <w:semiHidden/>
    <w:rsid w:val="00FC693F"/>
    <w:rPr>
      <w:rFonts w:cstheme="majorBidi"/>
      <w:b/>
      <w:bCs/>
      <w:i/>
      <w:iCs/>
      <w:color w:val="4F81BD" w:themeColor="accent1"/>
      <w:lang w:val="tr-TR"/>
    </w:rPr>
  </w:style>
  <w:style w:type="character" w:customStyle="1" w:styleId="Balk5Char">
    <w:name w:val="Başlık 5 Char"/>
    <w:basedOn w:val="VarsaylanParagrafYazTipi"/>
    <w:link w:val="Balk5"/>
    <w:uiPriority w:val="9"/>
    <w:semiHidden/>
    <w:rsid w:val="00FC693F"/>
    <w:rPr>
      <w:rFonts w:cstheme="majorBidi"/>
      <w:color w:val="243F60" w:themeColor="accent1" w:themeShade="7F"/>
      <w:lang w:val="tr-TR"/>
    </w:rPr>
  </w:style>
  <w:style w:type="character" w:customStyle="1" w:styleId="Balk6Char">
    <w:name w:val="Başlık 6 Char"/>
    <w:basedOn w:val="VarsaylanParagrafYazTipi"/>
    <w:link w:val="Balk6"/>
    <w:uiPriority w:val="9"/>
    <w:semiHidden/>
    <w:rsid w:val="00FC693F"/>
    <w:rPr>
      <w:rFonts w:cstheme="majorBidi"/>
      <w:i/>
      <w:iCs/>
      <w:color w:val="243F60" w:themeColor="accent1" w:themeShade="7F"/>
      <w:lang w:val="tr-TR"/>
    </w:rPr>
  </w:style>
  <w:style w:type="character" w:customStyle="1" w:styleId="Balk7Char">
    <w:name w:val="Başlık 7 Char"/>
    <w:basedOn w:val="VarsaylanParagrafYazTipi"/>
    <w:link w:val="Balk7"/>
    <w:uiPriority w:val="9"/>
    <w:semiHidden/>
    <w:rsid w:val="00FC693F"/>
    <w:rPr>
      <w:rFonts w:cstheme="majorBidi"/>
      <w:i/>
      <w:iCs/>
      <w:color w:val="404040" w:themeColor="text1" w:themeTint="BF"/>
      <w:lang w:val="tr-TR"/>
    </w:rPr>
  </w:style>
  <w:style w:type="character" w:customStyle="1" w:styleId="Balk8Char">
    <w:name w:val="Başlık 8 Char"/>
    <w:basedOn w:val="VarsaylanParagrafYazTipi"/>
    <w:link w:val="Balk8"/>
    <w:uiPriority w:val="9"/>
    <w:semiHidden/>
    <w:rsid w:val="00FC693F"/>
    <w:rPr>
      <w:rFonts w:cstheme="majorBidi"/>
      <w:color w:val="4F81BD" w:themeColor="accent1"/>
      <w:sz w:val="20"/>
      <w:szCs w:val="20"/>
      <w:lang w:val="tr-TR"/>
    </w:rPr>
  </w:style>
  <w:style w:type="character" w:customStyle="1" w:styleId="Balk9Char">
    <w:name w:val="Başlık 9 Char"/>
    <w:basedOn w:val="VarsaylanParagrafYazTipi"/>
    <w:link w:val="Balk9"/>
    <w:uiPriority w:val="9"/>
    <w:semiHidden/>
    <w:rsid w:val="00FC693F"/>
    <w:rPr>
      <w:rFonts w:cstheme="majorBidi"/>
      <w:i/>
      <w:iCs/>
      <w:color w:val="404040" w:themeColor="text1" w:themeTint="BF"/>
      <w:sz w:val="20"/>
      <w:szCs w:val="20"/>
      <w:lang w:val="tr-TR"/>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lang w:val="tr-TR"/>
    </w:rPr>
  </w:style>
  <w:style w:type="character" w:styleId="Vurgu">
    <w:name w:val="Emphasis"/>
    <w:basedOn w:val="VarsaylanParagrafYazTipi"/>
    <w:uiPriority w:val="20"/>
    <w:qFormat/>
    <w:rsid w:val="00FC693F"/>
    <w:rPr>
      <w:i/>
      <w:iCs/>
      <w:lang w:val="tr-TR"/>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lang w:val="tr-TR"/>
    </w:rPr>
  </w:style>
  <w:style w:type="character" w:styleId="HafifVurgulama">
    <w:name w:val="Subtle Emphasis"/>
    <w:basedOn w:val="VarsaylanParagrafYazTipi"/>
    <w:uiPriority w:val="19"/>
    <w:qFormat/>
    <w:rsid w:val="00FC693F"/>
    <w:rPr>
      <w:i/>
      <w:iCs/>
      <w:color w:val="808080" w:themeColor="text1" w:themeTint="7F"/>
      <w:lang w:val="tr-TR"/>
    </w:rPr>
  </w:style>
  <w:style w:type="character" w:styleId="GlVurgulama">
    <w:name w:val="Intense Emphasis"/>
    <w:basedOn w:val="VarsaylanParagrafYazTipi"/>
    <w:uiPriority w:val="21"/>
    <w:qFormat/>
    <w:rsid w:val="00FC693F"/>
    <w:rPr>
      <w:b/>
      <w:bCs/>
      <w:i/>
      <w:iCs/>
      <w:color w:val="4F81BD" w:themeColor="accent1"/>
      <w:lang w:val="tr-TR"/>
    </w:rPr>
  </w:style>
  <w:style w:type="character" w:styleId="HafifBavuru">
    <w:name w:val="Subtle Reference"/>
    <w:basedOn w:val="VarsaylanParagrafYazTipi"/>
    <w:uiPriority w:val="31"/>
    <w:qFormat/>
    <w:rsid w:val="00FC693F"/>
    <w:rPr>
      <w:smallCaps/>
      <w:color w:val="C0504D" w:themeColor="accent2"/>
      <w:u w:val="single"/>
      <w:lang w:val="tr-TR"/>
    </w:rPr>
  </w:style>
  <w:style w:type="character" w:styleId="GlBavuru">
    <w:name w:val="Intense Reference"/>
    <w:basedOn w:val="VarsaylanParagrafYazTipi"/>
    <w:uiPriority w:val="32"/>
    <w:qFormat/>
    <w:rsid w:val="00FC693F"/>
    <w:rPr>
      <w:b/>
      <w:bCs/>
      <w:smallCaps/>
      <w:color w:val="C0504D" w:themeColor="accent2"/>
      <w:spacing w:val="5"/>
      <w:u w:val="single"/>
      <w:lang w:val="tr-TR"/>
    </w:rPr>
  </w:style>
  <w:style w:type="character" w:styleId="KitapBal">
    <w:name w:val="Book Title"/>
    <w:basedOn w:val="VarsaylanParagrafYazTipi"/>
    <w:uiPriority w:val="33"/>
    <w:qFormat/>
    <w:rsid w:val="00FC693F"/>
    <w:rPr>
      <w:b/>
      <w:bCs/>
      <w:smallCaps/>
      <w:spacing w:val="5"/>
      <w:lang w:val="tr-TR"/>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lang w:val="tr-T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lang w:val="tr-T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lang w:val="tr-T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lang w:val="tr-T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lang w:val="tr-T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lang w:val="tr-T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jc w:val="center"/>
    </w:pPr>
    <w:rPr>
      <w:rFonts w:ascii="Times New Roman" w:hAnsi="Times New Roman" w:cs="Times New Roman"/>
      <w:i/>
      <w:color w:val="000000"/>
      <w:sz w:val="21"/>
      <w:lang w:val="tr-TR"/>
    </w:rPr>
  </w:style>
  <w:style w:type="paragraph" w:customStyle="1" w:styleId="SceneBreak">
    <w:name w:val="Scene Break"/>
    <w:pPr>
      <w:keepNext/>
      <w:spacing w:before="200"/>
      <w:jc w:val="center"/>
    </w:pPr>
    <w:rPr>
      <w:rFonts w:ascii="Times New Roman" w:hAnsi="Times New Roman" w:cs="Times New Roman"/>
      <w:color w:val="000000"/>
      <w:sz w:val="21"/>
      <w:lang w:val="tr-TR"/>
    </w:rPr>
  </w:style>
  <w:style w:type="paragraph" w:customStyle="1" w:styleId="Opening">
    <w:name w:val="Opening"/>
    <w:pPr>
      <w:spacing w:after="120" w:line="283" w:lineRule="auto"/>
      <w:jc w:val="both"/>
    </w:pPr>
    <w:rPr>
      <w:rFonts w:ascii="Times New Roman" w:hAnsi="Times New Roman" w:cs="Times New Roman"/>
      <w:color w:val="000000"/>
      <w:lang w:val="tr-TR"/>
    </w:rPr>
  </w:style>
  <w:style w:type="paragraph" w:customStyle="1" w:styleId="BookMetadata">
    <w:name w:val="Book Metadata"/>
    <w:pPr>
      <w:jc w:val="center"/>
    </w:pPr>
    <w:rPr>
      <w:rFonts w:ascii="Times New Roman" w:hAnsi="Times New Roman" w:cs="Times New Roman"/>
      <w:color w:val="000000"/>
      <w:lang w:val="tr-TR"/>
    </w:rPr>
  </w:style>
  <w:style w:type="paragraph" w:customStyle="1" w:styleId="BookInset">
    <w:name w:val="Book Inset"/>
    <w:pPr>
      <w:ind w:left="312" w:right="312"/>
    </w:pPr>
    <w:rPr>
      <w:rFonts w:ascii="Times New Roman" w:hAnsi="Times New Roman" w:cs="Times New Roman"/>
      <w:color w:val="000000"/>
      <w:lang w:val="tr-TR"/>
    </w:rPr>
  </w:style>
  <w:style w:type="paragraph" w:customStyle="1" w:styleId="BookPart">
    <w:name w:val="Book Part"/>
    <w:pPr>
      <w:keepNext/>
      <w:pageBreakBefore/>
      <w:jc w:val="center"/>
    </w:pPr>
    <w:rPr>
      <w:rFonts w:ascii="Times New Roman" w:hAnsi="Times New Roman" w:cs="Times New Roman"/>
      <w:color w:val="000000"/>
      <w:lang w:val="tr-TR"/>
    </w:rPr>
  </w:style>
  <w:style w:type="paragraph" w:customStyle="1" w:styleId="Dedication">
    <w:name w:val="Dedica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195</Pages>
  <Words>43462</Words>
  <Characters>247739</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ŞAHİDİ ARARKEN</dc:title>
  <dc:subject>ŞAHİDİ ARARKEN</dc:subject>
  <dc:creator>Mustafa Sefa Güvenir</dc:creator>
  <cp:keywords/>
  <dc:description/>
  <cp:lastModifiedBy>Microsoft Office User</cp:lastModifiedBy>
  <cp:revision>2</cp:revision>
  <cp:lastPrinted>2026-10-01T22:53:00Z</cp:lastPrinted>
  <dcterms:created xsi:type="dcterms:W3CDTF">2026-10-03T16:21:00Z</dcterms:created>
  <dcterms:modified xsi:type="dcterms:W3CDTF">2026-10-03T16:21:00Z</dcterms:modified>
  <cp:category/>
  <dc:language>tr-TR</dc:language>
</cp:coreProperties>
</file>